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AI短剧创作平台操作说明书</w:t>
      </w:r>
    </w:p>
    <w:p/>
    <w:p>
      <w:r>
        <w:rPr>
          <w:rFonts w:ascii="宋体" w:hAnsi="宋体" w:eastAsia="宋体"/>
          <w:sz w:val="24"/>
        </w:rPr>
        <w:t xml:space="preserve">**文档版本**：V1.0  </w:t>
      </w:r>
    </w:p>
    <w:p>
      <w:r>
        <w:rPr>
          <w:rFonts w:ascii="宋体" w:hAnsi="宋体" w:eastAsia="宋体"/>
          <w:sz w:val="24"/>
        </w:rPr>
        <w:t xml:space="preserve">**创建日期**：2026年7月  </w:t>
      </w:r>
    </w:p>
    <w:p>
      <w:r>
        <w:rPr>
          <w:rFonts w:ascii="宋体" w:hAnsi="宋体" w:eastAsia="宋体"/>
          <w:sz w:val="24"/>
        </w:rPr>
        <w:t>**申请单位**：北京君禾世纪科技有限公司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目录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[系统登录与身份验证](#1-系统登录与身份验证)</w:t>
      </w:r>
    </w:p>
    <w:p>
      <w:pPr>
        <w:pStyle w:val="ListNumber"/>
      </w:pPr>
      <w:r>
        <w:rPr>
          <w:rFonts w:ascii="宋体" w:hAnsi="宋体" w:eastAsia="宋体"/>
          <w:sz w:val="24"/>
        </w:rPr>
        <w:t>[首页](#2-首页)</w:t>
      </w:r>
    </w:p>
    <w:p>
      <w:pPr>
        <w:pStyle w:val="ListNumber"/>
      </w:pPr>
      <w:r>
        <w:rPr>
          <w:rFonts w:ascii="宋体" w:hAnsi="宋体" w:eastAsia="宋体"/>
          <w:sz w:val="24"/>
        </w:rPr>
        <w:t>[灵感创作/小说导入](#3-灵感创作小说导入)</w:t>
      </w:r>
    </w:p>
    <w:p>
      <w:pPr>
        <w:pStyle w:val="ListNumber"/>
      </w:pPr>
      <w:r>
        <w:rPr>
          <w:rFonts w:ascii="宋体" w:hAnsi="宋体" w:eastAsia="宋体"/>
          <w:sz w:val="24"/>
        </w:rPr>
        <w:t>[剧集管理](#4-剧集管理)</w:t>
      </w:r>
    </w:p>
    <w:p>
      <w:pPr>
        <w:pStyle w:val="ListNumber"/>
      </w:pPr>
      <w:r>
        <w:rPr>
          <w:rFonts w:ascii="宋体" w:hAnsi="宋体" w:eastAsia="宋体"/>
          <w:sz w:val="24"/>
        </w:rPr>
        <w:t>[剧本创作](#5-剧本创作)</w:t>
      </w:r>
    </w:p>
    <w:p>
      <w:pPr>
        <w:pStyle w:val="ListNumber"/>
      </w:pPr>
      <w:r>
        <w:rPr>
          <w:rFonts w:ascii="宋体" w:hAnsi="宋体" w:eastAsia="宋体"/>
          <w:sz w:val="24"/>
        </w:rPr>
        <w:t>[主体设置](#6-主体设置)</w:t>
      </w:r>
    </w:p>
    <w:p>
      <w:pPr>
        <w:pStyle w:val="ListNumber"/>
      </w:pPr>
      <w:r>
        <w:rPr>
          <w:rFonts w:ascii="宋体" w:hAnsi="宋体" w:eastAsia="宋体"/>
          <w:sz w:val="24"/>
        </w:rPr>
        <w:t>[分镜视频](#7-分镜视频)</w:t>
      </w:r>
    </w:p>
    <w:p>
      <w:pPr>
        <w:pStyle w:val="ListNumber"/>
      </w:pPr>
      <w:r>
        <w:rPr>
          <w:rFonts w:ascii="宋体" w:hAnsi="宋体" w:eastAsia="宋体"/>
          <w:sz w:val="24"/>
        </w:rPr>
        <w:t>[会员中心](#8-会员中心)</w:t>
      </w:r>
    </w:p>
    <w:p>
      <w:pPr>
        <w:pStyle w:val="ListNumber"/>
      </w:pPr>
      <w:r>
        <w:rPr>
          <w:rFonts w:ascii="宋体" w:hAnsi="宋体" w:eastAsia="宋体"/>
          <w:sz w:val="24"/>
        </w:rPr>
        <w:t>[团队管理](#9-团队管理)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1. 系统登录与身份验证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1.1 系统访问</w:t>
      </w:r>
    </w:p>
    <w:p>
      <w:pPr>
        <w:pStyle w:val="ListBullet"/>
      </w:pPr>
      <w:r>
        <w:rPr>
          <w:rFonts w:ascii="宋体" w:hAnsi="宋体" w:eastAsia="宋体"/>
          <w:sz w:val="24"/>
        </w:rPr>
        <w:t>打开浏览器，访问系统地址（如：http://localhost:5174）</w:t>
      </w:r>
    </w:p>
    <w:p>
      <w:pPr>
        <w:pStyle w:val="ListBullet"/>
      </w:pPr>
      <w:r>
        <w:rPr>
          <w:rFonts w:ascii="宋体" w:hAnsi="宋体" w:eastAsia="宋体"/>
          <w:sz w:val="24"/>
        </w:rPr>
        <w:t>系统会自动跳转到登录页面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1.2 登录页面概述</w:t>
      </w:r>
    </w:p>
    <w:p>
      <w:r>
        <w:rPr>
          <w:rFonts w:ascii="宋体" w:hAnsi="宋体" w:eastAsia="宋体"/>
          <w:sz w:val="24"/>
        </w:rPr>
        <w:t>登录页面采用现代化的分屏设计：</w:t>
      </w:r>
    </w:p>
    <w:p>
      <w:pPr>
        <w:pStyle w:val="ListBullet"/>
      </w:pPr>
      <w:r>
        <w:rPr>
          <w:rFonts w:ascii="宋体" w:hAnsi="宋体" w:eastAsia="宋体"/>
          <w:sz w:val="24"/>
        </w:rPr>
        <w:t>**左侧区域**：品牌展示区，包含平台Logo、系统名称、特色功能介绍和背景视频</w:t>
      </w:r>
    </w:p>
    <w:p>
      <w:pPr>
        <w:pStyle w:val="ListBullet"/>
      </w:pPr>
      <w:r>
        <w:rPr>
          <w:rFonts w:ascii="宋体" w:hAnsi="宋体" w:eastAsia="宋体"/>
          <w:sz w:val="24"/>
        </w:rPr>
        <w:t>**右侧区域**：登录交互区，提供多种登录方式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1.3 短信登录</w:t>
      </w:r>
    </w:p>
    <w:p>
      <w:r>
        <w:rPr>
          <w:rFonts w:ascii="宋体" w:hAnsi="宋体" w:eastAsia="宋体"/>
          <w:sz w:val="24"/>
        </w:rPr>
        <w:t>短信登录是推荐的便捷登录方式：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在登录页面顶部选择"短信登录"标签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**输入手机号**：</w:t>
      </w:r>
    </w:p>
    <w:p>
      <w:r>
        <w:rPr>
          <w:rFonts w:ascii="宋体" w:hAnsi="宋体" w:eastAsia="宋体"/>
          <w:sz w:val="24"/>
        </w:rPr>
        <w:t xml:space="preserve">   - 点击"请输入手机号"输入框</w:t>
      </w:r>
    </w:p>
    <w:p>
      <w:r>
        <w:rPr>
          <w:rFonts w:ascii="宋体" w:hAnsi="宋体" w:eastAsia="宋体"/>
          <w:sz w:val="24"/>
        </w:rPr>
        <w:t xml:space="preserve">   - 输入11位有效手机号码（格式要求：以1开头，第二位为3-9）</w:t>
      </w:r>
    </w:p>
    <w:p>
      <w:pPr>
        <w:pStyle w:val="ListNumber"/>
      </w:pPr>
      <w:r>
        <w:rPr>
          <w:rFonts w:ascii="宋体" w:hAnsi="宋体" w:eastAsia="宋体"/>
          <w:sz w:val="24"/>
        </w:rPr>
        <w:t>**图形验证码**：</w:t>
      </w:r>
    </w:p>
    <w:p>
      <w:r>
        <w:rPr>
          <w:rFonts w:ascii="宋体" w:hAnsi="宋体" w:eastAsia="宋体"/>
          <w:sz w:val="24"/>
        </w:rPr>
        <w:t xml:space="preserve">   - 查看并输入图形验证码</w:t>
      </w:r>
    </w:p>
    <w:p>
      <w:r>
        <w:rPr>
          <w:rFonts w:ascii="宋体" w:hAnsi="宋体" w:eastAsia="宋体"/>
          <w:sz w:val="24"/>
        </w:rPr>
        <w:t xml:space="preserve">   - 如看不清可点击刷新按钮重新加载</w:t>
      </w:r>
    </w:p>
    <w:p>
      <w:pPr>
        <w:pStyle w:val="ListNumber"/>
      </w:pPr>
      <w:r>
        <w:rPr>
          <w:rFonts w:ascii="宋体" w:hAnsi="宋体" w:eastAsia="宋体"/>
          <w:sz w:val="24"/>
        </w:rPr>
        <w:t>**获取短信验证码**：</w:t>
      </w:r>
    </w:p>
    <w:p>
      <w:r>
        <w:rPr>
          <w:rFonts w:ascii="宋体" w:hAnsi="宋体" w:eastAsia="宋体"/>
          <w:sz w:val="24"/>
        </w:rPr>
        <w:t xml:space="preserve">   - 点击"获取验证码"按钮</w:t>
      </w:r>
    </w:p>
    <w:p>
      <w:r>
        <w:rPr>
          <w:rFonts w:ascii="宋体" w:hAnsi="宋体" w:eastAsia="宋体"/>
          <w:sz w:val="24"/>
        </w:rPr>
        <w:t xml:space="preserve">   - 系统将发送6位验证码到您的手机</w:t>
      </w:r>
    </w:p>
    <w:p>
      <w:r>
        <w:rPr>
          <w:rFonts w:ascii="宋体" w:hAnsi="宋体" w:eastAsia="宋体"/>
          <w:sz w:val="24"/>
        </w:rPr>
        <w:t xml:space="preserve">   - 按钮进入60秒倒计时冷却状态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**输入验证码**：在"验证码"输入框中输入收到的短信验证码</w:t>
      </w:r>
    </w:p>
    <w:p>
      <w:pPr>
        <w:pStyle w:val="ListNumber"/>
      </w:pPr>
      <w:r>
        <w:rPr>
          <w:rFonts w:ascii="宋体" w:hAnsi="宋体" w:eastAsia="宋体"/>
          <w:sz w:val="24"/>
        </w:rPr>
        <w:t>**完成登录**：点击"立即登录"按钮</w:t>
      </w:r>
    </w:p>
    <w:p>
      <w:pPr>
        <w:pStyle w:val="ListNumber"/>
      </w:pPr>
      <w:r>
        <w:rPr>
          <w:rFonts w:ascii="宋体" w:hAnsi="宋体" w:eastAsia="宋体"/>
          <w:sz w:val="24"/>
        </w:rPr>
        <w:t>**成功跳转**：登录成功后自动跳转到短剧创作首页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1.4 密码登录</w:t>
      </w:r>
    </w:p>
    <w:p>
      <w:r>
        <w:rPr>
          <w:rFonts w:ascii="宋体" w:hAnsi="宋体" w:eastAsia="宋体"/>
          <w:sz w:val="24"/>
        </w:rPr>
        <w:t>对于已有账号的用户，可使用密码登录：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切换到"密码登录"标签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**输入账号**：</w:t>
      </w:r>
    </w:p>
    <w:p>
      <w:r>
        <w:rPr>
          <w:rFonts w:ascii="宋体" w:hAnsi="宋体" w:eastAsia="宋体"/>
          <w:sz w:val="24"/>
        </w:rPr>
        <w:t xml:space="preserve">   - 在"账号/手机号"输入框中输入您的账号或手机号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**输入密码**：</w:t>
      </w:r>
    </w:p>
    <w:p>
      <w:r>
        <w:rPr>
          <w:rFonts w:ascii="宋体" w:hAnsi="宋体" w:eastAsia="宋体"/>
          <w:sz w:val="24"/>
        </w:rPr>
        <w:t xml:space="preserve">   - 点击输入框右侧的眼睛图标可显示/隐藏密码</w:t>
      </w:r>
    </w:p>
    <w:p>
      <w:r>
        <w:rPr>
          <w:rFonts w:ascii="宋体" w:hAnsi="宋体" w:eastAsia="宋体"/>
          <w:sz w:val="24"/>
        </w:rPr>
        <w:t xml:space="preserve">   - 输入您的登录密码</w:t>
      </w:r>
    </w:p>
    <w:p>
      <w:pPr>
        <w:pStyle w:val="ListNumber"/>
      </w:pPr>
      <w:r>
        <w:rPr>
          <w:rFonts w:ascii="宋体" w:hAnsi="宋体" w:eastAsia="宋体"/>
          <w:sz w:val="24"/>
        </w:rPr>
        <w:t>**图形验证码**：输入图形验证码</w:t>
      </w:r>
    </w:p>
    <w:p>
      <w:pPr>
        <w:pStyle w:val="ListNumber"/>
      </w:pPr>
      <w:r>
        <w:rPr>
          <w:rFonts w:ascii="宋体" w:hAnsi="宋体" w:eastAsia="宋体"/>
          <w:sz w:val="24"/>
        </w:rPr>
        <w:t>**记住我（可选）**：</w:t>
      </w:r>
    </w:p>
    <w:p>
      <w:r>
        <w:rPr>
          <w:rFonts w:ascii="宋体" w:hAnsi="宋体" w:eastAsia="宋体"/>
          <w:sz w:val="24"/>
        </w:rPr>
        <w:t xml:space="preserve">   - 勾选"记住我"复选框，下次访问时可快速登录</w:t>
      </w:r>
    </w:p>
    <w:p>
      <w:pPr>
        <w:pStyle w:val="ListNumber"/>
      </w:pPr>
      <w:r>
        <w:rPr>
          <w:rFonts w:ascii="宋体" w:hAnsi="宋体" w:eastAsia="宋体"/>
          <w:sz w:val="24"/>
        </w:rPr>
        <w:t>**忘记密码**：</w:t>
      </w:r>
    </w:p>
    <w:p>
      <w:r>
        <w:rPr>
          <w:rFonts w:ascii="宋体" w:hAnsi="宋体" w:eastAsia="宋体"/>
          <w:sz w:val="24"/>
        </w:rPr>
        <w:t xml:space="preserve">   - 如忘记密码，点击"忘记密码"链接进入找回密码流程</w:t>
      </w:r>
    </w:p>
    <w:p>
      <w:pPr>
        <w:pStyle w:val="ListNumber"/>
      </w:pPr>
      <w:r>
        <w:rPr>
          <w:rFonts w:ascii="宋体" w:hAnsi="宋体" w:eastAsia="宋体"/>
          <w:sz w:val="24"/>
        </w:rPr>
        <w:t>**立即登录**：点击"立即登录"按钮完成登录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1.5 用户注册</w:t>
      </w:r>
    </w:p>
    <w:p>
      <w:r>
        <w:rPr>
          <w:rFonts w:ascii="宋体" w:hAnsi="宋体" w:eastAsia="宋体"/>
          <w:sz w:val="24"/>
        </w:rPr>
        <w:t>新用户需要先注册账号：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在登录页面底部，点击"免费注册"链接</w:t>
      </w:r>
    </w:p>
    <w:p>
      <w:pPr>
        <w:pStyle w:val="ListNumber"/>
      </w:pPr>
      <w:r>
        <w:rPr>
          <w:rFonts w:ascii="宋体" w:hAnsi="宋体" w:eastAsia="宋体"/>
          <w:sz w:val="24"/>
        </w:rPr>
        <w:t>页面切换到注册表单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**输入手机号**：输入您的手机号码</w:t>
      </w:r>
    </w:p>
    <w:p>
      <w:pPr>
        <w:pStyle w:val="ListNumber"/>
      </w:pPr>
      <w:r>
        <w:rPr>
          <w:rFonts w:ascii="宋体" w:hAnsi="宋体" w:eastAsia="宋体"/>
          <w:sz w:val="24"/>
        </w:rPr>
        <w:t>**设置密码**：</w:t>
      </w:r>
    </w:p>
    <w:p>
      <w:r>
        <w:rPr>
          <w:rFonts w:ascii="宋体" w:hAnsi="宋体" w:eastAsia="宋体"/>
          <w:sz w:val="24"/>
        </w:rPr>
        <w:t xml:space="preserve">   - 密码长度要求6-16位</w:t>
      </w:r>
    </w:p>
    <w:p>
      <w:r>
        <w:rPr>
          <w:rFonts w:ascii="宋体" w:hAnsi="宋体" w:eastAsia="宋体"/>
          <w:sz w:val="24"/>
        </w:rPr>
        <w:t xml:space="preserve">   - 建议包含字母和数字组合</w:t>
      </w:r>
    </w:p>
    <w:p>
      <w:pPr>
        <w:pStyle w:val="ListNumber"/>
      </w:pPr>
      <w:r>
        <w:rPr>
          <w:rFonts w:ascii="宋体" w:hAnsi="宋体" w:eastAsia="宋体"/>
          <w:sz w:val="24"/>
        </w:rPr>
        <w:t>**图形验证码**：输入图形验证码</w:t>
      </w:r>
    </w:p>
    <w:p>
      <w:pPr>
        <w:pStyle w:val="ListNumber"/>
      </w:pPr>
      <w:r>
        <w:rPr>
          <w:rFonts w:ascii="宋体" w:hAnsi="宋体" w:eastAsia="宋体"/>
          <w:sz w:val="24"/>
        </w:rPr>
        <w:t>**获取验证码**：点击"获取验证码"并输入短信验证码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**输入内侧码**：输入内测码（如适用）</w:t>
      </w:r>
    </w:p>
    <w:p>
      <w:pPr>
        <w:pStyle w:val="ListNumber"/>
      </w:pPr>
      <w:r>
        <w:rPr>
          <w:rFonts w:ascii="宋体" w:hAnsi="宋体" w:eastAsia="宋体"/>
          <w:sz w:val="24"/>
        </w:rPr>
        <w:t>**立即注册**：点击"立即注册"按钮完成注册</w:t>
      </w:r>
    </w:p>
    <w:p>
      <w:pPr>
        <w:pStyle w:val="ListNumber"/>
      </w:pPr>
      <w:r>
        <w:rPr>
          <w:rFonts w:ascii="宋体" w:hAnsi="宋体" w:eastAsia="宋体"/>
          <w:sz w:val="24"/>
        </w:rPr>
        <w:t>注册成功后自动登录并跳转到首页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1.6 找回密码</w:t>
      </w:r>
    </w:p>
    <w:p>
      <w:r>
        <w:rPr>
          <w:rFonts w:ascii="宋体" w:hAnsi="宋体" w:eastAsia="宋体"/>
          <w:sz w:val="24"/>
        </w:rPr>
        <w:t>如忘记密码，可通过以下步骤重置：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在密码登录页面点击"忘记密码"链接</w:t>
      </w:r>
    </w:p>
    <w:p>
      <w:pPr>
        <w:pStyle w:val="ListNumber"/>
      </w:pPr>
      <w:r>
        <w:rPr>
          <w:rFonts w:ascii="宋体" w:hAnsi="宋体" w:eastAsia="宋体"/>
          <w:sz w:val="24"/>
        </w:rPr>
        <w:t>**输入手机号**：输入绑定的手机号</w:t>
      </w:r>
    </w:p>
    <w:p>
      <w:pPr>
        <w:pStyle w:val="ListNumber"/>
      </w:pPr>
      <w:r>
        <w:rPr>
          <w:rFonts w:ascii="宋体" w:hAnsi="宋体" w:eastAsia="宋体"/>
          <w:sz w:val="24"/>
        </w:rPr>
        <w:t>**验证身份**：</w:t>
      </w:r>
    </w:p>
    <w:p>
      <w:r>
        <w:rPr>
          <w:rFonts w:ascii="宋体" w:hAnsi="宋体" w:eastAsia="宋体"/>
          <w:sz w:val="24"/>
        </w:rPr>
        <w:t xml:space="preserve">   - 输入图形验证码</w:t>
      </w:r>
    </w:p>
    <w:p>
      <w:r>
        <w:rPr>
          <w:rFonts w:ascii="宋体" w:hAnsi="宋体" w:eastAsia="宋体"/>
          <w:sz w:val="24"/>
        </w:rPr>
        <w:t xml:space="preserve">   - 获取并输入短信验证码</w:t>
      </w:r>
    </w:p>
    <w:p>
      <w:pPr>
        <w:pStyle w:val="ListNumber"/>
      </w:pPr>
      <w:r>
        <w:rPr>
          <w:rFonts w:ascii="宋体" w:hAnsi="宋体" w:eastAsia="宋体"/>
          <w:sz w:val="24"/>
        </w:rPr>
        <w:t>**设置新密码**：</w:t>
      </w:r>
    </w:p>
    <w:p>
      <w:r>
        <w:rPr>
          <w:rFonts w:ascii="宋体" w:hAnsi="宋体" w:eastAsia="宋体"/>
          <w:sz w:val="24"/>
        </w:rPr>
        <w:t xml:space="preserve">   - 输入新密码（6-16位）</w:t>
      </w:r>
    </w:p>
    <w:p>
      <w:pPr>
        <w:pStyle w:val="ListNumber"/>
      </w:pPr>
      <w:r>
        <w:rPr>
          <w:rFonts w:ascii="宋体" w:hAnsi="宋体" w:eastAsia="宋体"/>
          <w:sz w:val="24"/>
        </w:rPr>
        <w:t>**重置并登录**：点击"重置并登录"按钮</w:t>
      </w:r>
    </w:p>
    <w:p>
      <w:pPr>
        <w:pStyle w:val="ListNumber"/>
      </w:pPr>
      <w:r>
        <w:rPr>
          <w:rFonts w:ascii="宋体" w:hAnsi="宋体" w:eastAsia="宋体"/>
          <w:sz w:val="24"/>
        </w:rPr>
        <w:t>系统使用新密码自动登录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1.7 安全提示</w:t>
      </w:r>
    </w:p>
    <w:p>
      <w:pPr>
        <w:pStyle w:val="ListBullet"/>
      </w:pPr>
      <w:r>
        <w:rPr>
          <w:rFonts w:ascii="宋体" w:hAnsi="宋体" w:eastAsia="宋体"/>
          <w:sz w:val="24"/>
        </w:rPr>
        <w:t>请勿将验证码告知他人</w:t>
      </w:r>
    </w:p>
    <w:p>
      <w:pPr>
        <w:pStyle w:val="ListBullet"/>
      </w:pPr>
      <w:r>
        <w:rPr>
          <w:rFonts w:ascii="宋体" w:hAnsi="宋体" w:eastAsia="宋体"/>
          <w:sz w:val="24"/>
        </w:rPr>
        <w:t>建议定期更换密码</w:t>
      </w:r>
    </w:p>
    <w:p>
      <w:pPr>
        <w:pStyle w:val="ListBullet"/>
      </w:pPr>
      <w:r>
        <w:rPr>
          <w:rFonts w:ascii="宋体" w:hAnsi="宋体" w:eastAsia="宋体"/>
          <w:sz w:val="24"/>
        </w:rPr>
        <w:t>如账号异常请及时联系客服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2. 首页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2.1 首页概述</w:t>
      </w:r>
    </w:p>
    <w:p>
      <w:r>
        <w:rPr>
          <w:rFonts w:ascii="宋体" w:hAnsi="宋体" w:eastAsia="宋体"/>
          <w:sz w:val="24"/>
        </w:rPr>
        <w:t>首页是AI短剧创作的起点，提供两大创作入口和近期作品管理功能。页面采用沉浸式视频背景，分为上部创作区和下部作品展示区。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2.2 页面结构</w:t>
      </w:r>
    </w:p>
    <w:p>
      <w:pPr>
        <w:pStyle w:val="ListBullet"/>
      </w:pPr>
      <w:r>
        <w:rPr>
          <w:rFonts w:ascii="宋体" w:hAnsi="宋体" w:eastAsia="宋体"/>
          <w:sz w:val="24"/>
        </w:rPr>
        <w:t>**顶部标题区域**：包含产品设计说明按钮、主标题和副标题</w:t>
      </w:r>
    </w:p>
    <w:p>
      <w:pPr>
        <w:pStyle w:val="ListBullet"/>
      </w:pPr>
      <w:r>
        <w:rPr>
          <w:rFonts w:ascii="宋体" w:hAnsi="宋体" w:eastAsia="宋体"/>
          <w:sz w:val="24"/>
        </w:rPr>
        <w:t>**创作卡片区域**：提供AI灵感生成和导入已有剧本两个选项卡</w:t>
      </w:r>
    </w:p>
    <w:p>
      <w:pPr>
        <w:pStyle w:val="ListBullet"/>
      </w:pPr>
      <w:r>
        <w:rPr>
          <w:rFonts w:ascii="宋体" w:hAnsi="宋体" w:eastAsia="宋体"/>
          <w:sz w:val="24"/>
        </w:rPr>
        <w:t>**近期作品区域**：展示最近创作的短剧作品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2.3 AI灵感创作</w:t>
      </w:r>
    </w:p>
    <w:p>
      <w:pPr>
        <w:pStyle w:val="Heading4"/>
      </w:pPr>
      <w:r>
        <w:rPr>
          <w:rFonts w:ascii="宋体" w:hAnsi="宋体" w:eastAsia="宋体"/>
          <w:sz w:val="24"/>
        </w:rPr>
        <w:t>2.3.1 功能入口</w:t>
      </w:r>
    </w:p>
    <w:p>
      <w:r>
        <w:rPr>
          <w:rFonts w:ascii="宋体" w:hAnsi="宋体" w:eastAsia="宋体"/>
          <w:sz w:val="24"/>
        </w:rPr>
        <w:t>在首页创作卡片中，默认显示"AI灵感生成"选项卡。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2.3.2 输入创作灵感</w:t>
      </w:r>
    </w:p>
    <w:p>
      <w:pPr>
        <w:pStyle w:val="ListNumber"/>
      </w:pPr>
      <w:r>
        <w:rPr>
          <w:rFonts w:ascii="宋体" w:hAnsi="宋体" w:eastAsia="宋体"/>
          <w:sz w:val="24"/>
        </w:rPr>
        <w:t>**故事内容输入框**：</w:t>
      </w:r>
    </w:p>
    <w:p>
      <w:r>
        <w:rPr>
          <w:rFonts w:ascii="宋体" w:hAnsi="宋体" w:eastAsia="宋体"/>
          <w:sz w:val="24"/>
        </w:rPr>
        <w:t xml:space="preserve">   - 在文本框中输入您构思的故事内容</w:t>
      </w:r>
    </w:p>
    <w:p>
      <w:r>
        <w:rPr>
          <w:rFonts w:ascii="宋体" w:hAnsi="宋体" w:eastAsia="宋体"/>
          <w:sz w:val="24"/>
        </w:rPr>
        <w:t xml:space="preserve">   - 示例：一个在赛博朋克世界里寻找失踪妹妹的私家侦探...</w:t>
      </w:r>
    </w:p>
    <w:p>
      <w:r>
        <w:rPr>
          <w:rFonts w:ascii="宋体" w:hAnsi="宋体" w:eastAsia="宋体"/>
          <w:sz w:val="24"/>
        </w:rPr>
        <w:t xml:space="preserve">   - 实时显示输入字数</w:t>
      </w:r>
    </w:p>
    <w:p>
      <w:pPr>
        <w:pStyle w:val="ListNumber"/>
      </w:pPr>
      <w:r>
        <w:rPr>
          <w:rFonts w:ascii="宋体" w:hAnsi="宋体" w:eastAsia="宋体"/>
          <w:sz w:val="24"/>
        </w:rPr>
        <w:t>**内容操作**：</w:t>
      </w:r>
    </w:p>
    <w:p>
      <w:r>
        <w:rPr>
          <w:rFonts w:ascii="宋体" w:hAnsi="宋体" w:eastAsia="宋体"/>
          <w:sz w:val="24"/>
        </w:rPr>
        <w:t xml:space="preserve">   - **清空内容**：点击垃圾桶图标可清空输入框</w:t>
      </w:r>
    </w:p>
    <w:p>
      <w:r>
        <w:rPr>
          <w:rFonts w:ascii="宋体" w:hAnsi="宋体" w:eastAsia="宋体"/>
          <w:sz w:val="24"/>
        </w:rPr>
        <w:t xml:space="preserve">   - **AI润色**：点击"AI润色"按钮，AI将优化您的故事描述</w:t>
      </w:r>
    </w:p>
    <w:p>
      <w:pPr>
        <w:pStyle w:val="ListNumber"/>
      </w:pPr>
      <w:r>
        <w:rPr>
          <w:rFonts w:ascii="宋体" w:hAnsi="宋体" w:eastAsia="宋体"/>
          <w:sz w:val="24"/>
        </w:rPr>
        <w:t>**选择文本模型**：</w:t>
      </w:r>
    </w:p>
    <w:p>
      <w:r>
        <w:rPr>
          <w:rFonts w:ascii="宋体" w:hAnsi="宋体" w:eastAsia="宋体"/>
          <w:sz w:val="24"/>
        </w:rPr>
        <w:t xml:space="preserve">   - 点击AI模型选择器，选择合适的AI文本生成模型</w:t>
      </w:r>
    </w:p>
    <w:p>
      <w:pPr>
        <w:pStyle w:val="ListNumber"/>
      </w:pPr>
      <w:r>
        <w:rPr>
          <w:rFonts w:ascii="宋体" w:hAnsi="宋体" w:eastAsia="宋体"/>
          <w:sz w:val="24"/>
        </w:rPr>
        <w:t>**开始创作**：</w:t>
      </w:r>
    </w:p>
    <w:p>
      <w:r>
        <w:rPr>
          <w:rFonts w:ascii="宋体" w:hAnsi="宋体" w:eastAsia="宋体"/>
          <w:sz w:val="24"/>
        </w:rPr>
        <w:t xml:space="preserve">   - 点击"立即创作"按钮，系统将基于您的灵感开始创作</w:t>
      </w:r>
    </w:p>
    <w:p>
      <w:r>
        <w:rPr>
          <w:rFonts w:ascii="宋体" w:hAnsi="宋体" w:eastAsia="宋体"/>
          <w:sz w:val="24"/>
        </w:rPr>
        <w:t xml:space="preserve">   - 创作过程中显示加载动画和提示信息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2.3.3 热门题材灵感</w:t>
      </w:r>
    </w:p>
    <w:p>
      <w:r>
        <w:rPr>
          <w:rFonts w:ascii="宋体" w:hAnsi="宋体" w:eastAsia="宋体"/>
          <w:sz w:val="24"/>
        </w:rPr>
        <w:t>页面下方提供多个热门题材灵感标签，点击可快速填充故事灵感：</w:t>
      </w:r>
    </w:p>
    <w:p>
      <w:pPr>
        <w:pStyle w:val="ListBullet"/>
      </w:pPr>
      <w:r>
        <w:rPr>
          <w:rFonts w:ascii="宋体" w:hAnsi="宋体" w:eastAsia="宋体"/>
          <w:sz w:val="24"/>
        </w:rPr>
        <w:t>包含多种主流短剧题材（如：甜宠、虐恋、悬疑、穿越等）</w:t>
      </w:r>
    </w:p>
    <w:p>
      <w:pPr>
        <w:pStyle w:val="ListBullet"/>
      </w:pPr>
      <w:r>
        <w:rPr>
          <w:rFonts w:ascii="宋体" w:hAnsi="宋体" w:eastAsia="宋体"/>
          <w:sz w:val="24"/>
        </w:rPr>
        <w:t>点击任意题材标签，系统自动打开灵感配置对话框</w:t>
      </w:r>
    </w:p>
    <w:p>
      <w:pPr>
        <w:pStyle w:val="ListBullet"/>
      </w:pPr>
      <w:r>
        <w:rPr>
          <w:rFonts w:ascii="宋体" w:hAnsi="宋体" w:eastAsia="宋体"/>
          <w:sz w:val="24"/>
        </w:rPr>
        <w:t>在对话框中可进一步完善作品信息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2.3.4 灵感配置对话框</w:t>
      </w:r>
    </w:p>
    <w:p>
      <w:r>
        <w:rPr>
          <w:rFonts w:ascii="宋体" w:hAnsi="宋体" w:eastAsia="宋体"/>
          <w:sz w:val="24"/>
        </w:rPr>
        <w:t>当您选择热门题材或点击"立即创作"后，会打开"开启灵感之门"配置对话框：</w:t>
      </w:r>
    </w:p>
    <w:p/>
    <w:p>
      <w:r>
        <w:rPr>
          <w:rFonts w:ascii="宋体" w:hAnsi="宋体" w:eastAsia="宋体"/>
          <w:sz w:val="24"/>
        </w:rPr>
        <w:t>**左侧标签页导航**：</w:t>
      </w:r>
    </w:p>
    <w:p>
      <w:pPr>
        <w:pStyle w:val="ListBullet"/>
      </w:pPr>
      <w:r>
        <w:rPr>
          <w:rFonts w:ascii="宋体" w:hAnsi="宋体" w:eastAsia="宋体"/>
          <w:sz w:val="24"/>
        </w:rPr>
        <w:t>基础信息</w:t>
      </w:r>
    </w:p>
    <w:p>
      <w:pPr>
        <w:pStyle w:val="ListBullet"/>
      </w:pPr>
      <w:r>
        <w:rPr>
          <w:rFonts w:ascii="宋体" w:hAnsi="宋体" w:eastAsia="宋体"/>
          <w:sz w:val="24"/>
        </w:rPr>
        <w:t>故事背景</w:t>
      </w:r>
    </w:p>
    <w:p>
      <w:pPr>
        <w:pStyle w:val="ListBullet"/>
      </w:pPr>
      <w:r>
        <w:rPr>
          <w:rFonts w:ascii="宋体" w:hAnsi="宋体" w:eastAsia="宋体"/>
          <w:sz w:val="24"/>
        </w:rPr>
        <w:t>角色档案</w:t>
      </w:r>
    </w:p>
    <w:p>
      <w:pPr>
        <w:pStyle w:val="ListBullet"/>
      </w:pPr>
      <w:r>
        <w:rPr>
          <w:rFonts w:ascii="宋体" w:hAnsi="宋体" w:eastAsia="宋体"/>
          <w:sz w:val="24"/>
        </w:rPr>
        <w:t>故事设定</w:t>
      </w:r>
    </w:p>
    <w:p>
      <w:pPr>
        <w:pStyle w:val="ListBullet"/>
      </w:pPr>
      <w:r>
        <w:rPr>
          <w:rFonts w:ascii="宋体" w:hAnsi="宋体" w:eastAsia="宋体"/>
          <w:sz w:val="24"/>
        </w:rPr>
        <w:t>故事梗概</w:t>
      </w:r>
    </w:p>
    <w:p/>
    <w:p>
      <w:r>
        <w:rPr>
          <w:rFonts w:ascii="宋体" w:hAnsi="宋体" w:eastAsia="宋体"/>
          <w:sz w:val="24"/>
        </w:rPr>
        <w:t>**基础信息配置**：</w:t>
      </w:r>
    </w:p>
    <w:p>
      <w:pPr>
        <w:pStyle w:val="ListNumber"/>
      </w:pPr>
      <w:r>
        <w:rPr>
          <w:rFonts w:ascii="宋体" w:hAnsi="宋体" w:eastAsia="宋体"/>
          <w:sz w:val="24"/>
        </w:rPr>
        <w:t>**作品名称**：</w:t>
      </w:r>
    </w:p>
    <w:p>
      <w:r>
        <w:rPr>
          <w:rFonts w:ascii="宋体" w:hAnsi="宋体" w:eastAsia="宋体"/>
          <w:sz w:val="24"/>
        </w:rPr>
        <w:t xml:space="preserve">   - 输入短剧名称</w:t>
      </w:r>
    </w:p>
    <w:p>
      <w:r>
        <w:rPr>
          <w:rFonts w:ascii="宋体" w:hAnsi="宋体" w:eastAsia="宋体"/>
          <w:sz w:val="24"/>
        </w:rPr>
        <w:t xml:space="preserve">   - 可点击"AI润色"让AI优化标题</w:t>
      </w:r>
    </w:p>
    <w:p>
      <w:pPr>
        <w:pStyle w:val="ListNumber"/>
      </w:pPr>
      <w:r>
        <w:rPr>
          <w:rFonts w:ascii="宋体" w:hAnsi="宋体" w:eastAsia="宋体"/>
          <w:sz w:val="24"/>
        </w:rPr>
        <w:t>**题材类型**：</w:t>
      </w:r>
    </w:p>
    <w:p>
      <w:r>
        <w:rPr>
          <w:rFonts w:ascii="宋体" w:hAnsi="宋体" w:eastAsia="宋体"/>
          <w:sz w:val="24"/>
        </w:rPr>
        <w:t xml:space="preserve">   - 从下拉菜单选择题材</w:t>
      </w:r>
    </w:p>
    <w:p>
      <w:r>
        <w:rPr>
          <w:rFonts w:ascii="宋体" w:hAnsi="宋体" w:eastAsia="宋体"/>
          <w:sz w:val="24"/>
        </w:rPr>
        <w:t xml:space="preserve">   - 或选择"自定义"手动输入题材</w:t>
      </w:r>
    </w:p>
    <w:p>
      <w:pPr>
        <w:pStyle w:val="ListNumber"/>
      </w:pPr>
      <w:r>
        <w:rPr>
          <w:rFonts w:ascii="宋体" w:hAnsi="宋体" w:eastAsia="宋体"/>
          <w:sz w:val="24"/>
        </w:rPr>
        <w:t>**主角设定**：</w:t>
      </w:r>
    </w:p>
    <w:p>
      <w:r>
        <w:rPr>
          <w:rFonts w:ascii="宋体" w:hAnsi="宋体" w:eastAsia="宋体"/>
          <w:sz w:val="24"/>
        </w:rPr>
        <w:t xml:space="preserve">   - 选择预设的主角类型</w:t>
      </w:r>
    </w:p>
    <w:p>
      <w:r>
        <w:rPr>
          <w:rFonts w:ascii="宋体" w:hAnsi="宋体" w:eastAsia="宋体"/>
          <w:sz w:val="24"/>
        </w:rPr>
        <w:t xml:space="preserve">   - 或自定义主角名称</w:t>
      </w:r>
    </w:p>
    <w:p>
      <w:pPr>
        <w:pStyle w:val="ListNumber"/>
      </w:pPr>
      <w:r>
        <w:rPr>
          <w:rFonts w:ascii="宋体" w:hAnsi="宋体" w:eastAsia="宋体"/>
          <w:sz w:val="24"/>
        </w:rPr>
        <w:t>**视频风格**：选择视频画面风格（如：写实、卡通、二次元等）</w:t>
      </w:r>
    </w:p>
    <w:p>
      <w:pPr>
        <w:pStyle w:val="ListNumber"/>
      </w:pPr>
      <w:r>
        <w:rPr>
          <w:rFonts w:ascii="宋体" w:hAnsi="宋体" w:eastAsia="宋体"/>
          <w:sz w:val="24"/>
        </w:rPr>
        <w:t>**视频比例**：选择视频画幅比例（9:16竖屏、16:9横屏、1:1正方形）</w:t>
      </w:r>
    </w:p>
    <w:p>
      <w:pPr>
        <w:pStyle w:val="ListNumber"/>
      </w:pPr>
      <w:r>
        <w:rPr>
          <w:rFonts w:ascii="宋体" w:hAnsi="宋体" w:eastAsia="宋体"/>
          <w:sz w:val="24"/>
        </w:rPr>
        <w:t>**目标受众**：选择主要观看人群</w:t>
      </w:r>
    </w:p>
    <w:p>
      <w:pPr>
        <w:pStyle w:val="ListNumber"/>
      </w:pPr>
      <w:r>
        <w:rPr>
          <w:rFonts w:ascii="宋体" w:hAnsi="宋体" w:eastAsia="宋体"/>
          <w:sz w:val="24"/>
        </w:rPr>
        <w:t>**集数设置**：设置总集数（默认80集）</w:t>
      </w:r>
    </w:p>
    <w:p>
      <w:pPr>
        <w:pStyle w:val="ListNumber"/>
      </w:pPr>
      <w:r>
        <w:rPr>
          <w:rFonts w:ascii="宋体" w:hAnsi="宋体" w:eastAsia="宋体"/>
          <w:sz w:val="24"/>
        </w:rPr>
        <w:t>**每集时长**：设置每集预期时长（30-300秒）</w:t>
      </w:r>
    </w:p>
    <w:p/>
    <w:p>
      <w:r>
        <w:rPr>
          <w:rFonts w:ascii="宋体" w:hAnsi="宋体" w:eastAsia="宋体"/>
          <w:sz w:val="24"/>
        </w:rPr>
        <w:t>**故事背景配置**：</w:t>
      </w:r>
    </w:p>
    <w:p>
      <w:pPr>
        <w:pStyle w:val="ListNumber"/>
      </w:pPr>
      <w:r>
        <w:rPr>
          <w:rFonts w:ascii="宋体" w:hAnsi="宋体" w:eastAsia="宋体"/>
          <w:sz w:val="24"/>
        </w:rPr>
        <w:t>切换到"故事背景"标签</w:t>
      </w:r>
    </w:p>
    <w:p>
      <w:pPr>
        <w:pStyle w:val="ListNumber"/>
      </w:pPr>
      <w:r>
        <w:rPr>
          <w:rFonts w:ascii="宋体" w:hAnsi="宋体" w:eastAsia="宋体"/>
          <w:sz w:val="24"/>
        </w:rPr>
        <w:t>详细描述故事的世界观、时代背景和环境设定</w:t>
      </w:r>
    </w:p>
    <w:p>
      <w:pPr>
        <w:pStyle w:val="ListNumber"/>
      </w:pPr>
      <w:r>
        <w:rPr>
          <w:rFonts w:ascii="宋体" w:hAnsi="宋体" w:eastAsia="宋体"/>
          <w:sz w:val="24"/>
        </w:rPr>
        <w:t>可使用AI润色功能优化描述</w:t>
      </w:r>
    </w:p>
    <w:p>
      <w:pPr>
        <w:pStyle w:val="ListNumber"/>
      </w:pPr>
      <w:r>
        <w:rPr>
          <w:rFonts w:ascii="宋体" w:hAnsi="宋体" w:eastAsia="宋体"/>
          <w:sz w:val="24"/>
        </w:rPr>
        <w:t>示例提示：这是一个什么样的世界？发生在什么时代？有什么特殊规则？</w:t>
      </w:r>
    </w:p>
    <w:p/>
    <w:p>
      <w:r>
        <w:rPr>
          <w:rFonts w:ascii="宋体" w:hAnsi="宋体" w:eastAsia="宋体"/>
          <w:sz w:val="24"/>
        </w:rPr>
        <w:t>**角色档案配置**：</w:t>
      </w:r>
    </w:p>
    <w:p>
      <w:pPr>
        <w:pStyle w:val="ListNumber"/>
      </w:pPr>
      <w:r>
        <w:rPr>
          <w:rFonts w:ascii="宋体" w:hAnsi="宋体" w:eastAsia="宋体"/>
          <w:sz w:val="24"/>
        </w:rPr>
        <w:t>切换到"角色档案"标签</w:t>
      </w:r>
    </w:p>
    <w:p>
      <w:pPr>
        <w:pStyle w:val="ListNumber"/>
      </w:pPr>
      <w:r>
        <w:rPr>
          <w:rFonts w:ascii="宋体" w:hAnsi="宋体" w:eastAsia="宋体"/>
          <w:sz w:val="24"/>
        </w:rPr>
        <w:t>详细描述主要角色，包括：</w:t>
      </w:r>
    </w:p>
    <w:p>
      <w:r>
        <w:rPr>
          <w:rFonts w:ascii="宋体" w:hAnsi="宋体" w:eastAsia="宋体"/>
          <w:sz w:val="24"/>
        </w:rPr>
        <w:t xml:space="preserve">   - 姓名、年龄、外貌特征</w:t>
      </w:r>
    </w:p>
    <w:p>
      <w:r>
        <w:rPr>
          <w:rFonts w:ascii="宋体" w:hAnsi="宋体" w:eastAsia="宋体"/>
          <w:sz w:val="24"/>
        </w:rPr>
        <w:t xml:space="preserve">   - 性格特点和行为习惯</w:t>
      </w:r>
    </w:p>
    <w:p>
      <w:r>
        <w:rPr>
          <w:rFonts w:ascii="宋体" w:hAnsi="宋体" w:eastAsia="宋体"/>
          <w:sz w:val="24"/>
        </w:rPr>
        <w:t xml:space="preserve">   - 成长背景和人生经历</w:t>
      </w:r>
    </w:p>
    <w:p>
      <w:r>
        <w:rPr>
          <w:rFonts w:ascii="宋体" w:hAnsi="宋体" w:eastAsia="宋体"/>
          <w:sz w:val="24"/>
        </w:rPr>
        <w:t xml:space="preserve">   - 核心动机和目标追求</w:t>
      </w:r>
    </w:p>
    <w:p>
      <w:r>
        <w:rPr>
          <w:rFonts w:ascii="宋体" w:hAnsi="宋体" w:eastAsia="宋体"/>
          <w:sz w:val="24"/>
        </w:rPr>
        <w:t xml:space="preserve">   - 弱点和内心矛盾</w:t>
      </w:r>
    </w:p>
    <w:p>
      <w:pPr>
        <w:pStyle w:val="ListNumber"/>
      </w:pPr>
      <w:r>
        <w:rPr>
          <w:rFonts w:ascii="宋体" w:hAnsi="宋体" w:eastAsia="宋体"/>
          <w:sz w:val="24"/>
        </w:rPr>
        <w:t>可使用AI润色功能</w:t>
      </w:r>
    </w:p>
    <w:p/>
    <w:p>
      <w:r>
        <w:rPr>
          <w:rFonts w:ascii="宋体" w:hAnsi="宋体" w:eastAsia="宋体"/>
          <w:sz w:val="24"/>
        </w:rPr>
        <w:t>**故事设定配置**：</w:t>
      </w:r>
    </w:p>
    <w:p>
      <w:pPr>
        <w:pStyle w:val="ListNumber"/>
      </w:pPr>
      <w:r>
        <w:rPr>
          <w:rFonts w:ascii="宋体" w:hAnsi="宋体" w:eastAsia="宋体"/>
          <w:sz w:val="24"/>
        </w:rPr>
        <w:t>切换到"故事设定"标签</w:t>
      </w:r>
    </w:p>
    <w:p>
      <w:pPr>
        <w:pStyle w:val="ListNumber"/>
      </w:pPr>
      <w:r>
        <w:rPr>
          <w:rFonts w:ascii="宋体" w:hAnsi="宋体" w:eastAsia="宋体"/>
          <w:sz w:val="24"/>
        </w:rPr>
        <w:t>描述故事的核心冲突、关键事件和戏剧性元素</w:t>
      </w:r>
    </w:p>
    <w:p>
      <w:pPr>
        <w:pStyle w:val="ListNumber"/>
      </w:pPr>
      <w:r>
        <w:rPr>
          <w:rFonts w:ascii="宋体" w:hAnsi="宋体" w:eastAsia="宋体"/>
          <w:sz w:val="24"/>
        </w:rPr>
        <w:t>可使用AI润色功能</w:t>
      </w:r>
    </w:p>
    <w:p/>
    <w:p>
      <w:r>
        <w:rPr>
          <w:rFonts w:ascii="宋体" w:hAnsi="宋体" w:eastAsia="宋体"/>
          <w:sz w:val="24"/>
        </w:rPr>
        <w:t>**故事梗概配置**：</w:t>
      </w:r>
    </w:p>
    <w:p>
      <w:pPr>
        <w:pStyle w:val="ListNumber"/>
      </w:pPr>
      <w:r>
        <w:rPr>
          <w:rFonts w:ascii="宋体" w:hAnsi="宋体" w:eastAsia="宋体"/>
          <w:sz w:val="24"/>
        </w:rPr>
        <w:t>切换到"故事梗概"标签</w:t>
      </w:r>
    </w:p>
    <w:p>
      <w:pPr>
        <w:pStyle w:val="ListNumber"/>
      </w:pPr>
      <w:r>
        <w:rPr>
          <w:rFonts w:ascii="宋体" w:hAnsi="宋体" w:eastAsia="宋体"/>
          <w:sz w:val="24"/>
        </w:rPr>
        <w:t>撰写完整的故事大纲</w:t>
      </w:r>
    </w:p>
    <w:p>
      <w:pPr>
        <w:pStyle w:val="ListNumber"/>
      </w:pPr>
      <w:r>
        <w:rPr>
          <w:rFonts w:ascii="宋体" w:hAnsi="宋体" w:eastAsia="宋体"/>
          <w:sz w:val="24"/>
        </w:rPr>
        <w:t>可使用AI润色功能</w:t>
      </w:r>
    </w:p>
    <w:p/>
    <w:p>
      <w:r>
        <w:rPr>
          <w:rFonts w:ascii="宋体" w:hAnsi="宋体" w:eastAsia="宋体"/>
          <w:sz w:val="24"/>
        </w:rPr>
        <w:t>**完成配置**：</w:t>
      </w:r>
    </w:p>
    <w:p>
      <w:pPr>
        <w:pStyle w:val="ListBullet"/>
      </w:pPr>
      <w:r>
        <w:rPr>
          <w:rFonts w:ascii="宋体" w:hAnsi="宋体" w:eastAsia="宋体"/>
          <w:sz w:val="24"/>
        </w:rPr>
        <w:t>配置完成后，点击"开始创作"</w:t>
      </w:r>
    </w:p>
    <w:p>
      <w:pPr>
        <w:pStyle w:val="ListBullet"/>
      </w:pPr>
      <w:r>
        <w:rPr>
          <w:rFonts w:ascii="宋体" w:hAnsi="宋体" w:eastAsia="宋体"/>
          <w:sz w:val="24"/>
        </w:rPr>
        <w:t>系统将基于配置生成短剧大纲和剧本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2.4 导入已有剧本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2.4.1 切换到导入模式</w:t>
      </w:r>
    </w:p>
    <w:p>
      <w:pPr>
        <w:pStyle w:val="ListNumber"/>
      </w:pPr>
      <w:r>
        <w:rPr>
          <w:rFonts w:ascii="宋体" w:hAnsi="宋体" w:eastAsia="宋体"/>
          <w:sz w:val="24"/>
        </w:rPr>
        <w:t>在创作卡片中点击"导入已有剧本"标签</w:t>
      </w:r>
    </w:p>
    <w:p>
      <w:pPr>
        <w:pStyle w:val="ListNumber"/>
      </w:pPr>
      <w:r>
        <w:rPr>
          <w:rFonts w:ascii="宋体" w:hAnsi="宋体" w:eastAsia="宋体"/>
          <w:sz w:val="24"/>
        </w:rPr>
        <w:t>显示文件上传区域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2.4.2 上传剧本文件</w:t>
      </w:r>
    </w:p>
    <w:p>
      <w:pPr>
        <w:pStyle w:val="ListNumber"/>
      </w:pPr>
      <w:r>
        <w:rPr>
          <w:rFonts w:ascii="宋体" w:hAnsi="宋体" w:eastAsia="宋体"/>
          <w:sz w:val="24"/>
        </w:rPr>
        <w:t>**文件拖拽**：</w:t>
      </w:r>
    </w:p>
    <w:p>
      <w:r>
        <w:rPr>
          <w:rFonts w:ascii="宋体" w:hAnsi="宋体" w:eastAsia="宋体"/>
          <w:sz w:val="24"/>
        </w:rPr>
        <w:t xml:space="preserve">   - 将剧本文件直接拖拽到上传区域</w:t>
      </w:r>
    </w:p>
    <w:p>
      <w:pPr>
        <w:pStyle w:val="ListNumber"/>
      </w:pPr>
      <w:r>
        <w:rPr>
          <w:rFonts w:ascii="宋体" w:hAnsi="宋体" w:eastAsia="宋体"/>
          <w:sz w:val="24"/>
        </w:rPr>
        <w:t>**点击选择**：</w:t>
      </w:r>
    </w:p>
    <w:p>
      <w:r>
        <w:rPr>
          <w:rFonts w:ascii="宋体" w:hAnsi="宋体" w:eastAsia="宋体"/>
          <w:sz w:val="24"/>
        </w:rPr>
        <w:t xml:space="preserve">   - 点击上传区域的"点击上传"文字</w:t>
      </w:r>
    </w:p>
    <w:p>
      <w:r>
        <w:rPr>
          <w:rFonts w:ascii="宋体" w:hAnsi="宋体" w:eastAsia="宋体"/>
          <w:sz w:val="24"/>
        </w:rPr>
        <w:t xml:space="preserve">   - 在文件选择器中选择剧本文件</w:t>
      </w:r>
    </w:p>
    <w:p>
      <w:pPr>
        <w:pStyle w:val="ListNumber"/>
      </w:pPr>
      <w:r>
        <w:rPr>
          <w:rFonts w:ascii="宋体" w:hAnsi="宋体" w:eastAsia="宋体"/>
          <w:sz w:val="24"/>
        </w:rPr>
        <w:t>**支持格式**：</w:t>
      </w:r>
    </w:p>
    <w:p>
      <w:r>
        <w:rPr>
          <w:rFonts w:ascii="宋体" w:hAnsi="宋体" w:eastAsia="宋体"/>
          <w:sz w:val="24"/>
        </w:rPr>
        <w:t xml:space="preserve">   - DOCX文档</w:t>
      </w:r>
    </w:p>
    <w:p>
      <w:r>
        <w:rPr>
          <w:rFonts w:ascii="宋体" w:hAnsi="宋体" w:eastAsia="宋体"/>
          <w:sz w:val="24"/>
        </w:rPr>
        <w:t xml:space="preserve">   - PDF文档</w:t>
      </w:r>
    </w:p>
    <w:p>
      <w:r>
        <w:rPr>
          <w:rFonts w:ascii="宋体" w:hAnsi="宋体" w:eastAsia="宋体"/>
          <w:sz w:val="24"/>
        </w:rPr>
        <w:t xml:space="preserve">   - TXT纯文本</w:t>
      </w:r>
    </w:p>
    <w:p>
      <w:pPr>
        <w:pStyle w:val="ListNumber"/>
      </w:pPr>
      <w:r>
        <w:rPr>
          <w:rFonts w:ascii="宋体" w:hAnsi="宋体" w:eastAsia="宋体"/>
          <w:sz w:val="24"/>
        </w:rPr>
        <w:t>**文件要求**：</w:t>
      </w:r>
    </w:p>
    <w:p>
      <w:r>
        <w:rPr>
          <w:rFonts w:ascii="宋体" w:hAnsi="宋体" w:eastAsia="宋体"/>
          <w:sz w:val="24"/>
        </w:rPr>
        <w:t xml:space="preserve">   - 文件大小适中</w:t>
      </w:r>
    </w:p>
    <w:p>
      <w:r>
        <w:rPr>
          <w:rFonts w:ascii="宋体" w:hAnsi="宋体" w:eastAsia="宋体"/>
          <w:sz w:val="24"/>
        </w:rPr>
        <w:t xml:space="preserve">   - 内容不超过10万字</w:t>
      </w:r>
    </w:p>
    <w:p>
      <w:pPr>
        <w:pStyle w:val="ListNumber"/>
      </w:pPr>
      <w:r>
        <w:rPr>
          <w:rFonts w:ascii="宋体" w:hAnsi="宋体" w:eastAsia="宋体"/>
          <w:sz w:val="24"/>
        </w:rPr>
        <w:t>**上传成功**：</w:t>
      </w:r>
    </w:p>
    <w:p>
      <w:r>
        <w:rPr>
          <w:rFonts w:ascii="宋体" w:hAnsi="宋体" w:eastAsia="宋体"/>
          <w:sz w:val="24"/>
        </w:rPr>
        <w:t xml:space="preserve">   - 文件上传后自动解析内容</w:t>
      </w:r>
    </w:p>
    <w:p>
      <w:r>
        <w:rPr>
          <w:rFonts w:ascii="宋体" w:hAnsi="宋体" w:eastAsia="宋体"/>
          <w:sz w:val="24"/>
        </w:rPr>
        <w:t xml:space="preserve">   - 系统进入剧本编辑页面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2.5 近期作品管理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2.5.1 作品列表展示</w:t>
      </w:r>
    </w:p>
    <w:p>
      <w:pPr>
        <w:pStyle w:val="ListBullet"/>
      </w:pPr>
      <w:r>
        <w:rPr>
          <w:rFonts w:ascii="宋体" w:hAnsi="宋体" w:eastAsia="宋体"/>
          <w:sz w:val="24"/>
        </w:rPr>
        <w:t>在首页下方显示"近期作品"区域</w:t>
      </w:r>
    </w:p>
    <w:p>
      <w:pPr>
        <w:pStyle w:val="ListBullet"/>
      </w:pPr>
      <w:r>
        <w:rPr>
          <w:rFonts w:ascii="宋体" w:hAnsi="宋体" w:eastAsia="宋体"/>
          <w:sz w:val="24"/>
        </w:rPr>
        <w:t>以网格卡片形式展示最近的短剧作品</w:t>
      </w:r>
    </w:p>
    <w:p>
      <w:pPr>
        <w:pStyle w:val="ListBullet"/>
      </w:pPr>
      <w:r>
        <w:rPr>
          <w:rFonts w:ascii="宋体" w:hAnsi="宋体" w:eastAsia="宋体"/>
          <w:sz w:val="24"/>
        </w:rPr>
        <w:t>每个卡片包含：</w:t>
      </w:r>
    </w:p>
    <w:p>
      <w:r>
        <w:rPr>
          <w:rFonts w:ascii="宋体" w:hAnsi="宋体" w:eastAsia="宋体"/>
          <w:sz w:val="24"/>
        </w:rPr>
        <w:t xml:space="preserve">  - 作品预览图（前3张缩略图）</w:t>
      </w:r>
    </w:p>
    <w:p>
      <w:r>
        <w:rPr>
          <w:rFonts w:ascii="宋体" w:hAnsi="宋体" w:eastAsia="宋体"/>
          <w:sz w:val="24"/>
        </w:rPr>
        <w:t xml:space="preserve">  - 作品标题</w:t>
      </w:r>
    </w:p>
    <w:p>
      <w:r>
        <w:rPr>
          <w:rFonts w:ascii="宋体" w:hAnsi="宋体" w:eastAsia="宋体"/>
          <w:sz w:val="24"/>
        </w:rPr>
        <w:t xml:space="preserve">  - 更新时间</w:t>
      </w:r>
    </w:p>
    <w:p>
      <w:r>
        <w:rPr>
          <w:rFonts w:ascii="宋体" w:hAnsi="宋体" w:eastAsia="宋体"/>
          <w:sz w:val="24"/>
        </w:rPr>
        <w:t xml:space="preserve">  - 集数标签</w:t>
      </w:r>
    </w:p>
    <w:p>
      <w:r>
        <w:rPr>
          <w:rFonts w:ascii="宋体" w:hAnsi="宋体" w:eastAsia="宋体"/>
          <w:sz w:val="24"/>
        </w:rPr>
        <w:t xml:space="preserve">  - 标识（如为示例作品）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2.5.2 作品操作</w:t>
      </w:r>
    </w:p>
    <w:p>
      <w:pPr>
        <w:pStyle w:val="ListNumber"/>
      </w:pPr>
      <w:r>
        <w:rPr>
          <w:rFonts w:ascii="宋体" w:hAnsi="宋体" w:eastAsia="宋体"/>
          <w:sz w:val="24"/>
        </w:rPr>
        <w:t>**打开作品**：</w:t>
      </w:r>
    </w:p>
    <w:p>
      <w:r>
        <w:rPr>
          <w:rFonts w:ascii="宋体" w:hAnsi="宋体" w:eastAsia="宋体"/>
          <w:sz w:val="24"/>
        </w:rPr>
        <w:t xml:space="preserve">   - 点击任意作品卡片，进入该剧集的详情页面</w:t>
      </w:r>
    </w:p>
    <w:p>
      <w:pPr>
        <w:pStyle w:val="ListNumber"/>
      </w:pPr>
      <w:r>
        <w:rPr>
          <w:rFonts w:ascii="宋体" w:hAnsi="宋体" w:eastAsia="宋体"/>
          <w:sz w:val="24"/>
        </w:rPr>
        <w:t>**管理作品**：</w:t>
      </w:r>
    </w:p>
    <w:p>
      <w:r>
        <w:rPr>
          <w:rFonts w:ascii="宋体" w:hAnsi="宋体" w:eastAsia="宋体"/>
          <w:sz w:val="24"/>
        </w:rPr>
        <w:t xml:space="preserve">   - 点击右上角"管理作品"按钮</w:t>
      </w:r>
    </w:p>
    <w:p>
      <w:r>
        <w:rPr>
          <w:rFonts w:ascii="宋体" w:hAnsi="宋体" w:eastAsia="宋体"/>
          <w:sz w:val="24"/>
        </w:rPr>
        <w:t xml:space="preserve">   - 进入作品列表页面，可查看和管理所有作品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2.5.3 空状态</w:t>
      </w:r>
    </w:p>
    <w:p>
      <w:r>
        <w:rPr>
          <w:rFonts w:ascii="宋体" w:hAnsi="宋体" w:eastAsia="宋体"/>
          <w:sz w:val="24"/>
        </w:rPr>
        <w:t>当无近期作品时，显示友好的空状态提示：</w:t>
      </w:r>
    </w:p>
    <w:p>
      <w:pPr>
        <w:pStyle w:val="ListBullet"/>
      </w:pPr>
      <w:r>
        <w:rPr>
          <w:rFonts w:ascii="宋体" w:hAnsi="宋体" w:eastAsia="宋体"/>
          <w:sz w:val="24"/>
        </w:rPr>
        <w:t>"暂无制作中的短剧"</w:t>
      </w:r>
    </w:p>
    <w:p>
      <w:pPr>
        <w:pStyle w:val="ListBullet"/>
      </w:pPr>
      <w:r>
        <w:rPr>
          <w:rFonts w:ascii="宋体" w:hAnsi="宋体" w:eastAsia="宋体"/>
          <w:sz w:val="24"/>
        </w:rPr>
        <w:t>"开启您的第一场AI剧本创作之旅吧"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3. 灵感创作/小说导入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3.1 AI灵感创作详细流程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3.1.1 配置故事参数</w:t>
      </w:r>
    </w:p>
    <w:p>
      <w:pPr>
        <w:pStyle w:val="ListNumber"/>
      </w:pPr>
      <w:r>
        <w:rPr>
          <w:rFonts w:ascii="宋体" w:hAnsi="宋体" w:eastAsia="宋体"/>
          <w:sz w:val="24"/>
        </w:rPr>
        <w:t>**作品信息**：</w:t>
      </w:r>
    </w:p>
    <w:p>
      <w:r>
        <w:rPr>
          <w:rFonts w:ascii="宋体" w:hAnsi="宋体" w:eastAsia="宋体"/>
          <w:sz w:val="24"/>
        </w:rPr>
        <w:t xml:space="preserve">   - 作品名称：输入吸引人的标题</w:t>
      </w:r>
    </w:p>
    <w:p>
      <w:r>
        <w:rPr>
          <w:rFonts w:ascii="宋体" w:hAnsi="宋体" w:eastAsia="宋体"/>
          <w:sz w:val="24"/>
        </w:rPr>
        <w:t xml:space="preserve">   - 题材类型：选择匹配的题材分类</w:t>
      </w:r>
    </w:p>
    <w:p>
      <w:r>
        <w:rPr>
          <w:rFonts w:ascii="宋体" w:hAnsi="宋体" w:eastAsia="宋体"/>
          <w:sz w:val="24"/>
        </w:rPr>
        <w:t xml:space="preserve">   - 目标受众：定位您的观众群体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**角色配置**：</w:t>
      </w:r>
    </w:p>
    <w:p>
      <w:r>
        <w:rPr>
          <w:rFonts w:ascii="宋体" w:hAnsi="宋体" w:eastAsia="宋体"/>
          <w:sz w:val="24"/>
        </w:rPr>
        <w:t xml:space="preserve">   - 主角设定：选择或自定义主角</w:t>
      </w:r>
    </w:p>
    <w:p>
      <w:r>
        <w:rPr>
          <w:rFonts w:ascii="宋体" w:hAnsi="宋体" w:eastAsia="宋体"/>
          <w:sz w:val="24"/>
        </w:rPr>
        <w:t xml:space="preserve">   - 可添加多个配角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**风格设置**：</w:t>
      </w:r>
    </w:p>
    <w:p>
      <w:r>
        <w:rPr>
          <w:rFonts w:ascii="宋体" w:hAnsi="宋体" w:eastAsia="宋体"/>
          <w:sz w:val="24"/>
        </w:rPr>
        <w:t xml:space="preserve">   - 视频风格：写实、动漫、水墨等</w:t>
      </w:r>
    </w:p>
    <w:p>
      <w:r>
        <w:rPr>
          <w:rFonts w:ascii="宋体" w:hAnsi="宋体" w:eastAsia="宋体"/>
          <w:sz w:val="24"/>
        </w:rPr>
        <w:t xml:space="preserve">   - 画面比例：竖屏、横屏或正方形</w:t>
      </w:r>
    </w:p>
    <w:p>
      <w:r>
        <w:rPr>
          <w:rFonts w:ascii="宋体" w:hAnsi="宋体" w:eastAsia="宋体"/>
          <w:sz w:val="24"/>
        </w:rPr>
        <w:t xml:space="preserve">   - 集数时长：设定每集长度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3.1.2 完善故事设定</w:t>
      </w:r>
    </w:p>
    <w:p>
      <w:pPr>
        <w:pStyle w:val="ListNumber"/>
      </w:pPr>
      <w:r>
        <w:rPr>
          <w:rFonts w:ascii="宋体" w:hAnsi="宋体" w:eastAsia="宋体"/>
          <w:sz w:val="24"/>
        </w:rPr>
        <w:t>**故事背景**：</w:t>
      </w:r>
    </w:p>
    <w:p>
      <w:r>
        <w:rPr>
          <w:rFonts w:ascii="宋体" w:hAnsi="宋体" w:eastAsia="宋体"/>
          <w:sz w:val="24"/>
        </w:rPr>
        <w:t xml:space="preserve">   - 时代背景：古代、现代、未来等</w:t>
      </w:r>
    </w:p>
    <w:p>
      <w:r>
        <w:rPr>
          <w:rFonts w:ascii="宋体" w:hAnsi="宋体" w:eastAsia="宋体"/>
          <w:sz w:val="24"/>
        </w:rPr>
        <w:t xml:space="preserve">   - 地理环境：故事发生的地点</w:t>
      </w:r>
    </w:p>
    <w:p>
      <w:r>
        <w:rPr>
          <w:rFonts w:ascii="宋体" w:hAnsi="宋体" w:eastAsia="宋体"/>
          <w:sz w:val="24"/>
        </w:rPr>
        <w:t xml:space="preserve">   - 世界观设定：特殊的规则和设定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**角色档案**：</w:t>
      </w:r>
    </w:p>
    <w:p>
      <w:r>
        <w:rPr>
          <w:rFonts w:ascii="宋体" w:hAnsi="宋体" w:eastAsia="宋体"/>
          <w:sz w:val="24"/>
        </w:rPr>
        <w:t xml:space="preserve">   - 详细描述主角的外貌、性格、背景</w:t>
      </w:r>
    </w:p>
    <w:p>
      <w:r>
        <w:rPr>
          <w:rFonts w:ascii="宋体" w:hAnsi="宋体" w:eastAsia="宋体"/>
          <w:sz w:val="24"/>
        </w:rPr>
        <w:t xml:space="preserve">   - 设定主角的目标和动机</w:t>
      </w:r>
    </w:p>
    <w:p>
      <w:r>
        <w:rPr>
          <w:rFonts w:ascii="宋体" w:hAnsi="宋体" w:eastAsia="宋体"/>
          <w:sz w:val="24"/>
        </w:rPr>
        <w:t xml:space="preserve">   - 描述主要配角信息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**故事冲突**：</w:t>
      </w:r>
    </w:p>
    <w:p>
      <w:r>
        <w:rPr>
          <w:rFonts w:ascii="宋体" w:hAnsi="宋体" w:eastAsia="宋体"/>
          <w:sz w:val="24"/>
        </w:rPr>
        <w:t xml:space="preserve">   - 核心冲突：主角面临的主要挑战</w:t>
      </w:r>
    </w:p>
    <w:p>
      <w:r>
        <w:rPr>
          <w:rFonts w:ascii="宋体" w:hAnsi="宋体" w:eastAsia="宋体"/>
          <w:sz w:val="24"/>
        </w:rPr>
        <w:t xml:space="preserve">   - 关键事件：推动剧情的重要节点</w:t>
      </w:r>
    </w:p>
    <w:p>
      <w:r>
        <w:rPr>
          <w:rFonts w:ascii="宋体" w:hAnsi="宋体" w:eastAsia="宋体"/>
          <w:sz w:val="24"/>
        </w:rPr>
        <w:t xml:space="preserve">   - 主题思想：作品想表达的核心内容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3.1.3 生成故事梗概</w:t>
      </w:r>
    </w:p>
    <w:p>
      <w:pPr>
        <w:pStyle w:val="ListNumber"/>
      </w:pPr>
      <w:r>
        <w:rPr>
          <w:rFonts w:ascii="宋体" w:hAnsi="宋体" w:eastAsia="宋体"/>
          <w:sz w:val="24"/>
        </w:rPr>
        <w:t>填写完所有信息后，检查确认</w:t>
      </w:r>
    </w:p>
    <w:p>
      <w:pPr>
        <w:pStyle w:val="ListNumber"/>
      </w:pPr>
      <w:r>
        <w:rPr>
          <w:rFonts w:ascii="宋体" w:hAnsi="宋体" w:eastAsia="宋体"/>
          <w:sz w:val="24"/>
        </w:rPr>
        <w:t>点击"生成故事"按钮</w:t>
      </w:r>
    </w:p>
    <w:p>
      <w:pPr>
        <w:pStyle w:val="ListNumber"/>
      </w:pPr>
      <w:r>
        <w:rPr>
          <w:rFonts w:ascii="宋体" w:hAnsi="宋体" w:eastAsia="宋体"/>
          <w:sz w:val="24"/>
        </w:rPr>
        <w:t>AI将自动生成完整的故事大纲</w:t>
      </w:r>
    </w:p>
    <w:p>
      <w:pPr>
        <w:pStyle w:val="ListNumber"/>
      </w:pPr>
      <w:r>
        <w:rPr>
          <w:rFonts w:ascii="宋体" w:hAnsi="宋体" w:eastAsia="宋体"/>
          <w:sz w:val="24"/>
        </w:rPr>
        <w:t>生成完成后进入大纲编辑页面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3.2 小说导入详细流程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3.2.1 准备小说文件</w:t>
      </w:r>
    </w:p>
    <w:p>
      <w:pPr>
        <w:pStyle w:val="ListNumber"/>
      </w:pPr>
      <w:r>
        <w:rPr>
          <w:rFonts w:ascii="宋体" w:hAnsi="宋体" w:eastAsia="宋体"/>
          <w:sz w:val="24"/>
        </w:rPr>
        <w:t>确保小说格式为支持的格式（DOCX/PDF/TXT）</w:t>
      </w:r>
    </w:p>
    <w:p>
      <w:pPr>
        <w:pStyle w:val="ListNumber"/>
      </w:pPr>
      <w:r>
        <w:rPr>
          <w:rFonts w:ascii="宋体" w:hAnsi="宋体" w:eastAsia="宋体"/>
          <w:sz w:val="24"/>
        </w:rPr>
        <w:t>建议小说包含完整的章节结构</w:t>
      </w:r>
    </w:p>
    <w:p>
      <w:pPr>
        <w:pStyle w:val="ListNumber"/>
      </w:pPr>
      <w:r>
        <w:rPr>
          <w:rFonts w:ascii="宋体" w:hAnsi="宋体" w:eastAsia="宋体"/>
          <w:sz w:val="24"/>
        </w:rPr>
        <w:t>文件大小不超过限制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3.2.2 上传与解析</w:t>
      </w:r>
    </w:p>
    <w:p>
      <w:pPr>
        <w:pStyle w:val="ListNumber"/>
      </w:pPr>
      <w:r>
        <w:rPr>
          <w:rFonts w:ascii="宋体" w:hAnsi="宋体" w:eastAsia="宋体"/>
          <w:sz w:val="24"/>
        </w:rPr>
        <w:t>按照2.4节步骤上传文件</w:t>
      </w:r>
    </w:p>
    <w:p>
      <w:pPr>
        <w:pStyle w:val="ListNumber"/>
      </w:pPr>
      <w:r>
        <w:rPr>
          <w:rFonts w:ascii="宋体" w:hAnsi="宋体" w:eastAsia="宋体"/>
          <w:sz w:val="24"/>
        </w:rPr>
        <w:t>系统自动解析小说内容</w:t>
      </w:r>
    </w:p>
    <w:p>
      <w:pPr>
        <w:pStyle w:val="ListNumber"/>
      </w:pPr>
      <w:r>
        <w:rPr>
          <w:rFonts w:ascii="宋体" w:hAnsi="宋体" w:eastAsia="宋体"/>
          <w:sz w:val="24"/>
        </w:rPr>
        <w:t>识别章节标题、人物对话、场景描述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3.2.3 内容调整（可选）</w:t>
      </w:r>
    </w:p>
    <w:p>
      <w:pPr>
        <w:pStyle w:val="ListNumber"/>
      </w:pPr>
      <w:r>
        <w:rPr>
          <w:rFonts w:ascii="宋体" w:hAnsi="宋体" w:eastAsia="宋体"/>
          <w:sz w:val="24"/>
        </w:rPr>
        <w:t>查看解析结果</w:t>
      </w:r>
    </w:p>
    <w:p>
      <w:pPr>
        <w:pStyle w:val="ListNumber"/>
      </w:pPr>
      <w:r>
        <w:rPr>
          <w:rFonts w:ascii="宋体" w:hAnsi="宋体" w:eastAsia="宋体"/>
          <w:sz w:val="24"/>
        </w:rPr>
        <w:t>如需要可手动调整章节划分</w:t>
      </w:r>
    </w:p>
    <w:p>
      <w:pPr>
        <w:pStyle w:val="ListNumber"/>
      </w:pPr>
      <w:r>
        <w:rPr>
          <w:rFonts w:ascii="宋体" w:hAnsi="宋体" w:eastAsia="宋体"/>
          <w:sz w:val="24"/>
        </w:rPr>
        <w:t>确认主要人物和故事线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3.3 从灵感生成大纲</w:t>
      </w:r>
    </w:p>
    <w:p>
      <w:r>
        <w:rPr>
          <w:rFonts w:ascii="宋体" w:hAnsi="宋体" w:eastAsia="宋体"/>
          <w:sz w:val="24"/>
        </w:rPr>
        <w:t>无论使用哪种方式开始创作，都会进入大纲编辑环节，详见第5章"剧本创作"。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4. 剧集管理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4.1 剧集列表页面概述</w:t>
      </w:r>
    </w:p>
    <w:p>
      <w:r>
        <w:rPr>
          <w:rFonts w:ascii="宋体" w:hAnsi="宋体" w:eastAsia="宋体"/>
          <w:sz w:val="24"/>
        </w:rPr>
        <w:t>剧集管理页面用于查看和管理短剧的所有分集，提供不同创作阶段的筛选和批量操作功能。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4.2 页面结构</w:t>
      </w:r>
    </w:p>
    <w:p>
      <w:pPr>
        <w:pStyle w:val="ListBullet"/>
      </w:pPr>
      <w:r>
        <w:rPr>
          <w:rFonts w:ascii="宋体" w:hAnsi="宋体" w:eastAsia="宋体"/>
          <w:sz w:val="24"/>
        </w:rPr>
        <w:t>**顶部导航栏**：返回按钮、剧集总数徽章、搜索筛选区、标签切换、产品设计说明</w:t>
      </w:r>
    </w:p>
    <w:p>
      <w:pPr>
        <w:pStyle w:val="ListBullet"/>
      </w:pPr>
      <w:r>
        <w:rPr>
          <w:rFonts w:ascii="宋体" w:hAnsi="宋体" w:eastAsia="宋体"/>
          <w:sz w:val="24"/>
        </w:rPr>
        <w:t>**主内容区**：剧集卡片网格展示</w:t>
      </w:r>
    </w:p>
    <w:p>
      <w:pPr>
        <w:pStyle w:val="ListBullet"/>
      </w:pPr>
      <w:r>
        <w:rPr>
          <w:rFonts w:ascii="宋体" w:hAnsi="宋体" w:eastAsia="宋体"/>
          <w:sz w:val="24"/>
        </w:rPr>
        <w:t>**底部分页**：分页导航（当剧集较多时）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4.3 查看剧集列表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4.3.1 剧集总数展示</w:t>
      </w:r>
    </w:p>
    <w:p>
      <w:r>
        <w:rPr>
          <w:rFonts w:ascii="宋体" w:hAnsi="宋体" w:eastAsia="宋体"/>
          <w:sz w:val="24"/>
        </w:rPr>
        <w:t>页面左上角显示总剧集数量，采用渐变色设计的徽章，包含：</w:t>
      </w:r>
    </w:p>
    <w:p>
      <w:pPr>
        <w:pStyle w:val="ListBullet"/>
      </w:pPr>
      <w:r>
        <w:rPr>
          <w:rFonts w:ascii="宋体" w:hAnsi="宋体" w:eastAsia="宋体"/>
          <w:sz w:val="24"/>
        </w:rPr>
        <w:t>魔法棒图标</w:t>
      </w:r>
    </w:p>
    <w:p>
      <w:pPr>
        <w:pStyle w:val="ListBullet"/>
      </w:pPr>
      <w:r>
        <w:rPr>
          <w:rFonts w:ascii="宋体" w:hAnsi="宋体" w:eastAsia="宋体"/>
          <w:sz w:val="24"/>
        </w:rPr>
        <w:t>"共X集"文字（X为实际集数）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4.3.2 搜索与筛选</w:t>
      </w:r>
    </w:p>
    <w:p>
      <w:pPr>
        <w:pStyle w:val="ListNumber"/>
      </w:pPr>
      <w:r>
        <w:rPr>
          <w:rFonts w:ascii="宋体" w:hAnsi="宋体" w:eastAsia="宋体"/>
          <w:sz w:val="24"/>
        </w:rPr>
        <w:t>**搜索框**：</w:t>
      </w:r>
    </w:p>
    <w:p>
      <w:r>
        <w:rPr>
          <w:rFonts w:ascii="宋体" w:hAnsi="宋体" w:eastAsia="宋体"/>
          <w:sz w:val="24"/>
        </w:rPr>
        <w:t xml:space="preserve">   - 在搜索输入框中输入关键词</w:t>
      </w:r>
    </w:p>
    <w:p>
      <w:r>
        <w:rPr>
          <w:rFonts w:ascii="宋体" w:hAnsi="宋体" w:eastAsia="宋体"/>
          <w:sz w:val="24"/>
        </w:rPr>
        <w:t xml:space="preserve">   - 可按剧集集数或标题搜索</w:t>
      </w:r>
    </w:p>
    <w:p>
      <w:r>
        <w:rPr>
          <w:rFonts w:ascii="宋体" w:hAnsi="宋体" w:eastAsia="宋体"/>
          <w:sz w:val="24"/>
        </w:rPr>
        <w:t xml:space="preserve">   - 实时过滤显示结果</w:t>
      </w:r>
    </w:p>
    <w:p>
      <w:pPr>
        <w:pStyle w:val="ListNumber"/>
      </w:pPr>
      <w:r>
        <w:rPr>
          <w:rFonts w:ascii="宋体" w:hAnsi="宋体" w:eastAsia="宋体"/>
          <w:sz w:val="24"/>
        </w:rPr>
        <w:t>**状态筛选**（预留功能）：</w:t>
      </w:r>
    </w:p>
    <w:p>
      <w:r>
        <w:rPr>
          <w:rFonts w:ascii="宋体" w:hAnsi="宋体" w:eastAsia="宋体"/>
          <w:sz w:val="24"/>
        </w:rPr>
        <w:t xml:space="preserve">   - 可按创作状态筛选：剧本创作、主体设置、分镜视频、已完成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4.3.3 标签页切换</w:t>
      </w:r>
    </w:p>
    <w:p>
      <w:r>
        <w:rPr>
          <w:rFonts w:ascii="宋体" w:hAnsi="宋体" w:eastAsia="宋体"/>
          <w:sz w:val="24"/>
        </w:rPr>
        <w:t>页面顶部提供多个状态标签页，点击可切换查看不同阶段的剧集：</w:t>
      </w:r>
    </w:p>
    <w:p>
      <w:pPr>
        <w:pStyle w:val="ListBullet"/>
      </w:pPr>
      <w:r>
        <w:rPr>
          <w:rFonts w:ascii="宋体" w:hAnsi="宋体" w:eastAsia="宋体"/>
          <w:sz w:val="24"/>
        </w:rPr>
        <w:t>全部剧集</w:t>
      </w:r>
    </w:p>
    <w:p>
      <w:pPr>
        <w:pStyle w:val="ListBullet"/>
      </w:pPr>
      <w:r>
        <w:rPr>
          <w:rFonts w:ascii="宋体" w:hAnsi="宋体" w:eastAsia="宋体"/>
          <w:sz w:val="24"/>
        </w:rPr>
        <w:t>剧本创作中</w:t>
      </w:r>
    </w:p>
    <w:p>
      <w:pPr>
        <w:pStyle w:val="ListBullet"/>
      </w:pPr>
      <w:r>
        <w:rPr>
          <w:rFonts w:ascii="宋体" w:hAnsi="宋体" w:eastAsia="宋体"/>
          <w:sz w:val="24"/>
        </w:rPr>
        <w:t>主体设置中</w:t>
      </w:r>
    </w:p>
    <w:p>
      <w:pPr>
        <w:pStyle w:val="ListBullet"/>
      </w:pPr>
      <w:r>
        <w:rPr>
          <w:rFonts w:ascii="宋体" w:hAnsi="宋体" w:eastAsia="宋体"/>
          <w:sz w:val="24"/>
        </w:rPr>
        <w:t>分镜制作中</w:t>
      </w:r>
    </w:p>
    <w:p>
      <w:pPr>
        <w:pStyle w:val="ListBullet"/>
      </w:pPr>
      <w:r>
        <w:rPr>
          <w:rFonts w:ascii="宋体" w:hAnsi="宋体" w:eastAsia="宋体"/>
          <w:sz w:val="24"/>
        </w:rPr>
        <w:t>已完成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4.4 剧集卡片详解</w:t>
      </w:r>
    </w:p>
    <w:p/>
    <w:p>
      <w:r>
        <w:rPr>
          <w:rFonts w:ascii="宋体" w:hAnsi="宋体" w:eastAsia="宋体"/>
          <w:sz w:val="24"/>
        </w:rPr>
        <w:t>每个剧集以卡片形式展示，包含以下元素：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**封面区域**：</w:t>
      </w:r>
    </w:p>
    <w:p>
      <w:r>
        <w:rPr>
          <w:rFonts w:ascii="宋体" w:hAnsi="宋体" w:eastAsia="宋体"/>
          <w:sz w:val="24"/>
        </w:rPr>
        <w:t xml:space="preserve">   - 剧集封面图片</w:t>
      </w:r>
    </w:p>
    <w:p>
      <w:r>
        <w:rPr>
          <w:rFonts w:ascii="宋体" w:hAnsi="宋体" w:eastAsia="宋体"/>
          <w:sz w:val="24"/>
        </w:rPr>
        <w:t xml:space="preserve">   - 悬停时显示"上传封面"和"AI生成"按钮</w:t>
      </w:r>
    </w:p>
    <w:p>
      <w:r>
        <w:rPr>
          <w:rFonts w:ascii="宋体" w:hAnsi="宋体" w:eastAsia="宋体"/>
          <w:sz w:val="24"/>
        </w:rPr>
        <w:t xml:space="preserve">   - 已完成的剧集显示时长标签</w:t>
      </w:r>
    </w:p>
    <w:p>
      <w:r>
        <w:rPr>
          <w:rFonts w:ascii="宋体" w:hAnsi="宋体" w:eastAsia="宋体"/>
          <w:sz w:val="24"/>
        </w:rPr>
        <w:t xml:space="preserve">   - 左上角显示集数编号（如：第1集）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**信息区域**：</w:t>
      </w:r>
    </w:p>
    <w:p>
      <w:r>
        <w:rPr>
          <w:rFonts w:ascii="宋体" w:hAnsi="宋体" w:eastAsia="宋体"/>
          <w:sz w:val="24"/>
        </w:rPr>
        <w:t xml:space="preserve">   - 剧集标题</w:t>
      </w:r>
    </w:p>
    <w:p>
      <w:r>
        <w:rPr>
          <w:rFonts w:ascii="宋体" w:hAnsi="宋体" w:eastAsia="宋体"/>
          <w:sz w:val="24"/>
        </w:rPr>
        <w:t xml:space="preserve">   - 当前状态标签（剧本创作/主体设置/分镜视频/已完成）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**操作按钮**：</w:t>
      </w:r>
    </w:p>
    <w:p>
      <w:r>
        <w:rPr>
          <w:rFonts w:ascii="宋体" w:hAnsi="宋体" w:eastAsia="宋体"/>
          <w:sz w:val="24"/>
        </w:rPr>
        <w:t xml:space="preserve">   - **编辑按钮**：点击进入剧集详情编辑</w:t>
      </w:r>
    </w:p>
    <w:p>
      <w:r>
        <w:rPr>
          <w:rFonts w:ascii="宋体" w:hAnsi="宋体" w:eastAsia="宋体"/>
          <w:sz w:val="24"/>
        </w:rPr>
        <w:t xml:space="preserve">   - **预览按钮**：（仅已完成状态可用）点击播放预览视频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4.5 剧集封面管理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4.5.1 上传自定义封面</w:t>
      </w:r>
    </w:p>
    <w:p>
      <w:pPr>
        <w:pStyle w:val="ListNumber"/>
      </w:pPr>
      <w:r>
        <w:rPr>
          <w:rFonts w:ascii="宋体" w:hAnsi="宋体" w:eastAsia="宋体"/>
          <w:sz w:val="24"/>
        </w:rPr>
        <w:t>鼠标悬停在剧集卡片上</w:t>
      </w:r>
    </w:p>
    <w:p>
      <w:pPr>
        <w:pStyle w:val="ListNumber"/>
      </w:pPr>
      <w:r>
        <w:rPr>
          <w:rFonts w:ascii="宋体" w:hAnsi="宋体" w:eastAsia="宋体"/>
          <w:sz w:val="24"/>
        </w:rPr>
        <w:t>点击"上传封面"按钮</w:t>
      </w:r>
    </w:p>
    <w:p>
      <w:pPr>
        <w:pStyle w:val="ListNumber"/>
      </w:pPr>
      <w:r>
        <w:rPr>
          <w:rFonts w:ascii="宋体" w:hAnsi="宋体" w:eastAsia="宋体"/>
          <w:sz w:val="24"/>
        </w:rPr>
        <w:t>在文件选择器中选择图片文件</w:t>
      </w:r>
    </w:p>
    <w:p>
      <w:pPr>
        <w:pStyle w:val="ListNumber"/>
      </w:pPr>
      <w:r>
        <w:rPr>
          <w:rFonts w:ascii="宋体" w:hAnsi="宋体" w:eastAsia="宋体"/>
          <w:sz w:val="24"/>
        </w:rPr>
        <w:t>支持JPG、PNG等常见图片格式</w:t>
      </w:r>
    </w:p>
    <w:p>
      <w:pPr>
        <w:pStyle w:val="ListNumber"/>
      </w:pPr>
      <w:r>
        <w:rPr>
          <w:rFonts w:ascii="宋体" w:hAnsi="宋体" w:eastAsia="宋体"/>
          <w:sz w:val="24"/>
        </w:rPr>
        <w:t>上传成功后自动更新封面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4.5.2 AI生成封面</w:t>
      </w:r>
    </w:p>
    <w:p>
      <w:pPr>
        <w:pStyle w:val="ListNumber"/>
      </w:pPr>
      <w:r>
        <w:rPr>
          <w:rFonts w:ascii="宋体" w:hAnsi="宋体" w:eastAsia="宋体"/>
          <w:sz w:val="24"/>
        </w:rPr>
        <w:t>鼠标悬停在剧集卡片上</w:t>
      </w:r>
    </w:p>
    <w:p>
      <w:pPr>
        <w:pStyle w:val="ListNumber"/>
      </w:pPr>
      <w:r>
        <w:rPr>
          <w:rFonts w:ascii="宋体" w:hAnsi="宋体" w:eastAsia="宋体"/>
          <w:sz w:val="24"/>
        </w:rPr>
        <w:t>点击"AI生成"按钮</w:t>
      </w:r>
    </w:p>
    <w:p>
      <w:pPr>
        <w:pStyle w:val="ListNumber"/>
      </w:pPr>
      <w:r>
        <w:rPr>
          <w:rFonts w:ascii="宋体" w:hAnsi="宋体" w:eastAsia="宋体"/>
          <w:sz w:val="24"/>
        </w:rPr>
        <w:t>系统基于剧集内容自动生成封面图片</w:t>
      </w:r>
    </w:p>
    <w:p>
      <w:pPr>
        <w:pStyle w:val="ListNumber"/>
      </w:pPr>
      <w:r>
        <w:rPr>
          <w:rFonts w:ascii="宋体" w:hAnsi="宋体" w:eastAsia="宋体"/>
          <w:sz w:val="24"/>
        </w:rPr>
        <w:t>生成完成后自动应用到剧集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4.6 编辑剧集信息</w:t>
      </w:r>
    </w:p>
    <w:p>
      <w:pPr>
        <w:pStyle w:val="ListNumber"/>
      </w:pPr>
      <w:r>
        <w:rPr>
          <w:rFonts w:ascii="宋体" w:hAnsi="宋体" w:eastAsia="宋体"/>
          <w:sz w:val="24"/>
        </w:rPr>
        <w:t>点击剧集卡片上的"编辑"按钮</w:t>
      </w:r>
    </w:p>
    <w:p>
      <w:pPr>
        <w:pStyle w:val="ListNumber"/>
      </w:pPr>
      <w:r>
        <w:rPr>
          <w:rFonts w:ascii="宋体" w:hAnsi="宋体" w:eastAsia="宋体"/>
          <w:sz w:val="24"/>
        </w:rPr>
        <w:t>或直接点击剧集卡片进入详情页</w:t>
      </w:r>
    </w:p>
    <w:p>
      <w:pPr>
        <w:pStyle w:val="ListNumber"/>
      </w:pPr>
      <w:r>
        <w:rPr>
          <w:rFonts w:ascii="宋体" w:hAnsi="宋体" w:eastAsia="宋体"/>
          <w:sz w:val="24"/>
        </w:rPr>
        <w:t>在打开的编辑侧边栏中修改剧集信息：</w:t>
      </w:r>
    </w:p>
    <w:p>
      <w:r>
        <w:rPr>
          <w:rFonts w:ascii="宋体" w:hAnsi="宋体" w:eastAsia="宋体"/>
          <w:sz w:val="24"/>
        </w:rPr>
        <w:t xml:space="preserve">   - 剧集标题</w:t>
      </w:r>
    </w:p>
    <w:p>
      <w:r>
        <w:rPr>
          <w:rFonts w:ascii="宋体" w:hAnsi="宋体" w:eastAsia="宋体"/>
          <w:sz w:val="24"/>
        </w:rPr>
        <w:t xml:space="preserve">   - 剧集描述</w:t>
      </w:r>
    </w:p>
    <w:p>
      <w:r>
        <w:rPr>
          <w:rFonts w:ascii="宋体" w:hAnsi="宋体" w:eastAsia="宋体"/>
          <w:sz w:val="24"/>
        </w:rPr>
        <w:t xml:space="preserve">   - 其他元数据</w:t>
      </w:r>
    </w:p>
    <w:p>
      <w:pPr>
        <w:pStyle w:val="ListNumber"/>
      </w:pPr>
      <w:r>
        <w:rPr>
          <w:rFonts w:ascii="宋体" w:hAnsi="宋体" w:eastAsia="宋体"/>
          <w:sz w:val="24"/>
        </w:rPr>
        <w:t>保存修改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4.7 预览已完成剧集</w:t>
      </w:r>
    </w:p>
    <w:p>
      <w:pPr>
        <w:pStyle w:val="ListNumber"/>
      </w:pPr>
      <w:r>
        <w:rPr>
          <w:rFonts w:ascii="宋体" w:hAnsi="宋体" w:eastAsia="宋体"/>
          <w:sz w:val="24"/>
        </w:rPr>
        <w:t>找到状态为"已完成"的剧集</w:t>
      </w:r>
    </w:p>
    <w:p>
      <w:pPr>
        <w:pStyle w:val="ListNumber"/>
      </w:pPr>
      <w:r>
        <w:rPr>
          <w:rFonts w:ascii="宋体" w:hAnsi="宋体" w:eastAsia="宋体"/>
          <w:sz w:val="24"/>
        </w:rPr>
        <w:t>点击"预览"按钮</w:t>
      </w:r>
    </w:p>
    <w:p>
      <w:pPr>
        <w:pStyle w:val="ListNumber"/>
      </w:pPr>
      <w:r>
        <w:rPr>
          <w:rFonts w:ascii="宋体" w:hAnsi="宋体" w:eastAsia="宋体"/>
          <w:sz w:val="24"/>
        </w:rPr>
        <w:t>在弹出的对话框中播放完整视频</w:t>
      </w:r>
    </w:p>
    <w:p>
      <w:pPr>
        <w:pStyle w:val="ListNumber"/>
      </w:pPr>
      <w:r>
        <w:rPr>
          <w:rFonts w:ascii="宋体" w:hAnsi="宋体" w:eastAsia="宋体"/>
          <w:sz w:val="24"/>
        </w:rPr>
        <w:t>支持播放控制（暂停、进度条、音量等）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4.8 批量导入分镜（分镜视频标签页）</w:t>
      </w:r>
    </w:p>
    <w:p>
      <w:r>
        <w:rPr>
          <w:rFonts w:ascii="宋体" w:hAnsi="宋体" w:eastAsia="宋体"/>
          <w:sz w:val="24"/>
        </w:rPr>
        <w:t>在"分镜视频"标签页中，可批量导入分镜：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切换到"分镜视频"标签</w:t>
      </w:r>
    </w:p>
    <w:p>
      <w:pPr>
        <w:pStyle w:val="ListNumber"/>
      </w:pPr>
      <w:r>
        <w:rPr>
          <w:rFonts w:ascii="宋体" w:hAnsi="宋体" w:eastAsia="宋体"/>
          <w:sz w:val="24"/>
        </w:rPr>
        <w:t>点击顶部"批量导入分镜"按钮</w:t>
      </w:r>
    </w:p>
    <w:p>
      <w:pPr>
        <w:pStyle w:val="ListNumber"/>
      </w:pPr>
      <w:r>
        <w:rPr>
          <w:rFonts w:ascii="宋体" w:hAnsi="宋体" w:eastAsia="宋体"/>
          <w:sz w:val="24"/>
        </w:rPr>
        <w:t>选择导入方式：</w:t>
      </w:r>
    </w:p>
    <w:p>
      <w:r>
        <w:rPr>
          <w:rFonts w:ascii="宋体" w:hAnsi="宋体" w:eastAsia="宋体"/>
          <w:sz w:val="24"/>
        </w:rPr>
        <w:t xml:space="preserve">   - 文件导入：上传分镜脚本文件</w:t>
      </w:r>
    </w:p>
    <w:p>
      <w:r>
        <w:rPr>
          <w:rFonts w:ascii="宋体" w:hAnsi="宋体" w:eastAsia="宋体"/>
          <w:sz w:val="24"/>
        </w:rPr>
        <w:t xml:space="preserve">   - 手动创建：逐个添加分镜</w:t>
      </w:r>
    </w:p>
    <w:p>
      <w:pPr>
        <w:pStyle w:val="ListNumber"/>
      </w:pPr>
      <w:r>
        <w:rPr>
          <w:rFonts w:ascii="宋体" w:hAnsi="宋体" w:eastAsia="宋体"/>
          <w:sz w:val="24"/>
        </w:rPr>
        <w:t>按照提示完成导入操作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4.9 分页功能</w:t>
      </w:r>
    </w:p>
    <w:p>
      <w:r>
        <w:rPr>
          <w:rFonts w:ascii="宋体" w:hAnsi="宋体" w:eastAsia="宋体"/>
          <w:sz w:val="24"/>
        </w:rPr>
        <w:t>当剧集数量较多时，使用底部分页导航：</w:t>
      </w:r>
    </w:p>
    <w:p>
      <w:pPr>
        <w:pStyle w:val="ListBullet"/>
      </w:pPr>
      <w:r>
        <w:rPr>
          <w:rFonts w:ascii="宋体" w:hAnsi="宋体" w:eastAsia="宋体"/>
          <w:sz w:val="24"/>
        </w:rPr>
        <w:t>可选择每页显示数量（12/24/36/48集）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支持跳转到指定页码</w:t>
      </w:r>
    </w:p>
    <w:p>
      <w:pPr>
        <w:pStyle w:val="ListBullet"/>
      </w:pPr>
      <w:r>
        <w:rPr>
          <w:rFonts w:ascii="宋体" w:hAnsi="宋体" w:eastAsia="宋体"/>
          <w:sz w:val="24"/>
        </w:rPr>
        <w:t>显示总剧集数和当前页码信息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5. 剧本创作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5.1 大纲视图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5.1.1 进入大纲视图</w:t>
      </w:r>
    </w:p>
    <w:p>
      <w:r>
        <w:rPr>
          <w:rFonts w:ascii="宋体" w:hAnsi="宋体" w:eastAsia="宋体"/>
          <w:sz w:val="24"/>
        </w:rPr>
        <w:t>从首页点击作品或从剧集管理进入某一作品后，首先看到的是大纲视图。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5.1.2 大纲结构展示</w:t>
      </w:r>
    </w:p>
    <w:p>
      <w:pPr>
        <w:pStyle w:val="ListBullet"/>
      </w:pPr>
      <w:r>
        <w:rPr>
          <w:rFonts w:ascii="宋体" w:hAnsi="宋体" w:eastAsia="宋体"/>
          <w:sz w:val="24"/>
        </w:rPr>
        <w:t>左侧导航：大纲章节列表</w:t>
      </w:r>
    </w:p>
    <w:p>
      <w:pPr>
        <w:pStyle w:val="ListBullet"/>
      </w:pPr>
      <w:r>
        <w:rPr>
          <w:rFonts w:ascii="宋体" w:hAnsi="宋体" w:eastAsia="宋体"/>
          <w:sz w:val="24"/>
        </w:rPr>
        <w:t>主编辑区：选中章节的详细内容</w:t>
      </w:r>
    </w:p>
    <w:p>
      <w:pPr>
        <w:pStyle w:val="ListBullet"/>
      </w:pPr>
      <w:r>
        <w:rPr>
          <w:rFonts w:ascii="宋体" w:hAnsi="宋体" w:eastAsia="宋体"/>
          <w:sz w:val="24"/>
        </w:rPr>
        <w:t>右侧工具区：AI辅助功能按钮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5.1.3 编辑故事大纲</w:t>
      </w:r>
    </w:p>
    <w:p>
      <w:pPr>
        <w:pStyle w:val="ListNumber"/>
      </w:pPr>
      <w:r>
        <w:rPr>
          <w:rFonts w:ascii="宋体" w:hAnsi="宋体" w:eastAsia="宋体"/>
          <w:sz w:val="24"/>
        </w:rPr>
        <w:t>**章节管理**：</w:t>
      </w:r>
    </w:p>
    <w:p>
      <w:r>
        <w:rPr>
          <w:rFonts w:ascii="宋体" w:hAnsi="宋体" w:eastAsia="宋体"/>
          <w:sz w:val="24"/>
        </w:rPr>
        <w:t xml:space="preserve">   - 查看所有章节列表</w:t>
      </w:r>
    </w:p>
    <w:p>
      <w:r>
        <w:rPr>
          <w:rFonts w:ascii="宋体" w:hAnsi="宋体" w:eastAsia="宋体"/>
          <w:sz w:val="24"/>
        </w:rPr>
        <w:t xml:space="preserve">   - 点击章节可查看详情</w:t>
      </w:r>
    </w:p>
    <w:p>
      <w:r>
        <w:rPr>
          <w:rFonts w:ascii="宋体" w:hAnsi="宋体" w:eastAsia="宋体"/>
          <w:sz w:val="24"/>
        </w:rPr>
        <w:t xml:space="preserve">   - 拖动可调整章节顺序</w:t>
      </w:r>
    </w:p>
    <w:p>
      <w:pPr>
        <w:pStyle w:val="ListNumber"/>
      </w:pPr>
      <w:r>
        <w:rPr>
          <w:rFonts w:ascii="宋体" w:hAnsi="宋体" w:eastAsia="宋体"/>
          <w:sz w:val="24"/>
        </w:rPr>
        <w:t>**章节内容编辑**：</w:t>
      </w:r>
    </w:p>
    <w:p>
      <w:r>
        <w:rPr>
          <w:rFonts w:ascii="宋体" w:hAnsi="宋体" w:eastAsia="宋体"/>
          <w:sz w:val="24"/>
        </w:rPr>
        <w:t xml:space="preserve">   - 在主编辑区修改章节标题</w:t>
      </w:r>
    </w:p>
    <w:p>
      <w:r>
        <w:rPr>
          <w:rFonts w:ascii="宋体" w:hAnsi="宋体" w:eastAsia="宋体"/>
          <w:sz w:val="24"/>
        </w:rPr>
        <w:t xml:space="preserve">   - 编辑章节概要内容</w:t>
      </w:r>
    </w:p>
    <w:p>
      <w:r>
        <w:rPr>
          <w:rFonts w:ascii="宋体" w:hAnsi="宋体" w:eastAsia="宋体"/>
          <w:sz w:val="24"/>
        </w:rPr>
        <w:t xml:space="preserve">   - 设置章节的关键情节点</w:t>
      </w:r>
    </w:p>
    <w:p>
      <w:pPr>
        <w:pStyle w:val="ListNumber"/>
      </w:pPr>
      <w:r>
        <w:rPr>
          <w:rFonts w:ascii="宋体" w:hAnsi="宋体" w:eastAsia="宋体"/>
          <w:sz w:val="24"/>
        </w:rPr>
        <w:t>**AI辅助创作**：</w:t>
      </w:r>
    </w:p>
    <w:p>
      <w:r>
        <w:rPr>
          <w:rFonts w:ascii="宋体" w:hAnsi="宋体" w:eastAsia="宋体"/>
          <w:sz w:val="24"/>
        </w:rPr>
        <w:t xml:space="preserve">   - 选中任意章节</w:t>
      </w:r>
    </w:p>
    <w:p>
      <w:r>
        <w:rPr>
          <w:rFonts w:ascii="宋体" w:hAnsi="宋体" w:eastAsia="宋体"/>
          <w:sz w:val="24"/>
        </w:rPr>
        <w:t xml:space="preserve">   - 点击"AI续写"按钮</w:t>
      </w:r>
    </w:p>
    <w:p>
      <w:r>
        <w:rPr>
          <w:rFonts w:ascii="宋体" w:hAnsi="宋体" w:eastAsia="宋体"/>
          <w:sz w:val="24"/>
        </w:rPr>
        <w:t xml:space="preserve">   - AI将生成下一章节的内容建议</w:t>
      </w:r>
    </w:p>
    <w:p>
      <w:r>
        <w:rPr>
          <w:rFonts w:ascii="宋体" w:hAnsi="宋体" w:eastAsia="宋体"/>
          <w:sz w:val="24"/>
        </w:rPr>
        <w:t xml:space="preserve">   - 或点击"AI优化"改进当前章节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5.2 剧本编辑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5.2.1 剧本格式说明</w:t>
      </w:r>
    </w:p>
    <w:p>
      <w:r>
        <w:rPr>
          <w:rFonts w:ascii="宋体" w:hAnsi="宋体" w:eastAsia="宋体"/>
          <w:sz w:val="24"/>
        </w:rPr>
        <w:t>系统支持专业的剧本格式，包含：</w:t>
      </w:r>
    </w:p>
    <w:p>
      <w:pPr>
        <w:pStyle w:val="ListBullet"/>
      </w:pPr>
      <w:r>
        <w:rPr>
          <w:rFonts w:ascii="宋体" w:hAnsi="宋体" w:eastAsia="宋体"/>
          <w:sz w:val="24"/>
        </w:rPr>
        <w:t>场景标题</w:t>
      </w:r>
    </w:p>
    <w:p>
      <w:pPr>
        <w:pStyle w:val="ListBullet"/>
      </w:pPr>
      <w:r>
        <w:rPr>
          <w:rFonts w:ascii="宋体" w:hAnsi="宋体" w:eastAsia="宋体"/>
          <w:sz w:val="24"/>
        </w:rPr>
        <w:t>动作描述</w:t>
      </w:r>
    </w:p>
    <w:p>
      <w:pPr>
        <w:pStyle w:val="ListBullet"/>
      </w:pPr>
      <w:r>
        <w:rPr>
          <w:rFonts w:ascii="宋体" w:hAnsi="宋体" w:eastAsia="宋体"/>
          <w:sz w:val="24"/>
        </w:rPr>
        <w:t>角色名称</w:t>
      </w:r>
    </w:p>
    <w:p>
      <w:pPr>
        <w:pStyle w:val="ListBullet"/>
      </w:pPr>
      <w:r>
        <w:rPr>
          <w:rFonts w:ascii="宋体" w:hAnsi="宋体" w:eastAsia="宋体"/>
          <w:sz w:val="24"/>
        </w:rPr>
        <w:t>对话内容</w:t>
      </w:r>
    </w:p>
    <w:p>
      <w:pPr>
        <w:pStyle w:val="ListBullet"/>
      </w:pPr>
      <w:r>
        <w:rPr>
          <w:rFonts w:ascii="宋体" w:hAnsi="宋体" w:eastAsia="宋体"/>
          <w:sz w:val="24"/>
        </w:rPr>
        <w:t>旁白/内心独白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5.2.2 剧本编辑操作</w:t>
      </w:r>
    </w:p>
    <w:p>
      <w:pPr>
        <w:pStyle w:val="ListNumber"/>
      </w:pPr>
      <w:r>
        <w:rPr>
          <w:rFonts w:ascii="宋体" w:hAnsi="宋体" w:eastAsia="宋体"/>
          <w:sz w:val="24"/>
        </w:rPr>
        <w:t>**创建新剧本**：</w:t>
      </w:r>
    </w:p>
    <w:p>
      <w:r>
        <w:rPr>
          <w:rFonts w:ascii="宋体" w:hAnsi="宋体" w:eastAsia="宋体"/>
          <w:sz w:val="24"/>
        </w:rPr>
        <w:t xml:space="preserve">   - 从大纲切换到剧本视图</w:t>
      </w:r>
    </w:p>
    <w:p>
      <w:r>
        <w:rPr>
          <w:rFonts w:ascii="宋体" w:hAnsi="宋体" w:eastAsia="宋体"/>
          <w:sz w:val="24"/>
        </w:rPr>
        <w:t xml:space="preserve">   - 系统自动根据大纲生成初始剧本</w:t>
      </w:r>
    </w:p>
    <w:p>
      <w:pPr>
        <w:pStyle w:val="ListNumber"/>
      </w:pPr>
      <w:r>
        <w:rPr>
          <w:rFonts w:ascii="宋体" w:hAnsi="宋体" w:eastAsia="宋体"/>
          <w:sz w:val="24"/>
        </w:rPr>
        <w:t>**编辑剧本内容**：</w:t>
      </w:r>
    </w:p>
    <w:p>
      <w:r>
        <w:rPr>
          <w:rFonts w:ascii="宋体" w:hAnsi="宋体" w:eastAsia="宋体"/>
          <w:sz w:val="24"/>
        </w:rPr>
        <w:t xml:space="preserve">   - 点击任意剧本段落进行编辑</w:t>
      </w:r>
    </w:p>
    <w:p>
      <w:r>
        <w:rPr>
          <w:rFonts w:ascii="宋体" w:hAnsi="宋体" w:eastAsia="宋体"/>
          <w:sz w:val="24"/>
        </w:rPr>
        <w:t xml:space="preserve">   - 使用编辑器工具栏格式化文本</w:t>
      </w:r>
    </w:p>
    <w:p>
      <w:r>
        <w:rPr>
          <w:rFonts w:ascii="宋体" w:hAnsi="宋体" w:eastAsia="宋体"/>
          <w:sz w:val="24"/>
        </w:rPr>
        <w:t xml:space="preserve">   - 支持加粗、斜体、下划线等样式</w:t>
      </w:r>
    </w:p>
    <w:p>
      <w:pPr>
        <w:pStyle w:val="ListNumber"/>
      </w:pPr>
      <w:r>
        <w:rPr>
          <w:rFonts w:ascii="宋体" w:hAnsi="宋体" w:eastAsia="宋体"/>
          <w:sz w:val="24"/>
        </w:rPr>
        <w:t>**AI辅助修改**：</w:t>
      </w:r>
    </w:p>
    <w:p>
      <w:r>
        <w:rPr>
          <w:rFonts w:ascii="宋体" w:hAnsi="宋体" w:eastAsia="宋体"/>
          <w:sz w:val="24"/>
        </w:rPr>
        <w:t xml:space="preserve">   - 选中一段剧本</w:t>
      </w:r>
    </w:p>
    <w:p>
      <w:r>
        <w:rPr>
          <w:rFonts w:ascii="宋体" w:hAnsi="宋体" w:eastAsia="宋体"/>
          <w:sz w:val="24"/>
        </w:rPr>
        <w:t xml:space="preserve">   - 选择"AI润色"使表达更生动</w:t>
      </w:r>
    </w:p>
    <w:p>
      <w:r>
        <w:rPr>
          <w:rFonts w:ascii="宋体" w:hAnsi="宋体" w:eastAsia="宋体"/>
          <w:sz w:val="24"/>
        </w:rPr>
        <w:t xml:space="preserve">   - 选择"AI扩写"增加细节</w:t>
      </w:r>
    </w:p>
    <w:p>
      <w:r>
        <w:rPr>
          <w:rFonts w:ascii="宋体" w:hAnsi="宋体" w:eastAsia="宋体"/>
          <w:sz w:val="24"/>
        </w:rPr>
        <w:t xml:space="preserve">   - 选择"AI缩写"精简内容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5.2.3 分场拆分</w:t>
      </w:r>
    </w:p>
    <w:p>
      <w:pPr>
        <w:pStyle w:val="ListNumber"/>
      </w:pPr>
      <w:r>
        <w:rPr>
          <w:rFonts w:ascii="宋体" w:hAnsi="宋体" w:eastAsia="宋体"/>
          <w:sz w:val="24"/>
        </w:rPr>
        <w:t>将剧本按场景进行拆分</w:t>
      </w:r>
    </w:p>
    <w:p>
      <w:pPr>
        <w:pStyle w:val="ListNumber"/>
      </w:pPr>
      <w:r>
        <w:rPr>
          <w:rFonts w:ascii="宋体" w:hAnsi="宋体" w:eastAsia="宋体"/>
          <w:sz w:val="24"/>
        </w:rPr>
        <w:t>每个场景作为独立的创作单元</w:t>
      </w:r>
    </w:p>
    <w:p>
      <w:pPr>
        <w:pStyle w:val="ListNumber"/>
      </w:pPr>
      <w:r>
        <w:rPr>
          <w:rFonts w:ascii="宋体" w:hAnsi="宋体" w:eastAsia="宋体"/>
          <w:sz w:val="24"/>
        </w:rPr>
        <w:t>可单独为每个场景设置：</w:t>
      </w:r>
    </w:p>
    <w:p>
      <w:r>
        <w:rPr>
          <w:rFonts w:ascii="宋体" w:hAnsi="宋体" w:eastAsia="宋体"/>
          <w:sz w:val="24"/>
        </w:rPr>
        <w:t xml:space="preserve">   - 场景描述</w:t>
      </w:r>
    </w:p>
    <w:p>
      <w:r>
        <w:rPr>
          <w:rFonts w:ascii="宋体" w:hAnsi="宋体" w:eastAsia="宋体"/>
          <w:sz w:val="24"/>
        </w:rPr>
        <w:t xml:space="preserve">   - 出场人物</w:t>
      </w:r>
    </w:p>
    <w:p>
      <w:r>
        <w:rPr>
          <w:rFonts w:ascii="宋体" w:hAnsi="宋体" w:eastAsia="宋体"/>
          <w:sz w:val="24"/>
        </w:rPr>
        <w:t xml:space="preserve">   - 所需道具</w:t>
      </w:r>
    </w:p>
    <w:p>
      <w:r>
        <w:rPr>
          <w:rFonts w:ascii="宋体" w:hAnsi="宋体" w:eastAsia="宋体"/>
          <w:sz w:val="24"/>
        </w:rPr>
        <w:t xml:space="preserve">   - 拍摄建议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5.3 剧本导出</w:t>
      </w:r>
    </w:p>
    <w:p>
      <w:pPr>
        <w:pStyle w:val="ListNumber"/>
      </w:pPr>
      <w:r>
        <w:rPr>
          <w:rFonts w:ascii="宋体" w:hAnsi="宋体" w:eastAsia="宋体"/>
          <w:sz w:val="24"/>
        </w:rPr>
        <w:t>完成剧本编辑后，点击"导出"按钮</w:t>
      </w:r>
    </w:p>
    <w:p>
      <w:pPr>
        <w:pStyle w:val="ListNumber"/>
      </w:pPr>
      <w:r>
        <w:rPr>
          <w:rFonts w:ascii="宋体" w:hAnsi="宋体" w:eastAsia="宋体"/>
          <w:sz w:val="24"/>
        </w:rPr>
        <w:t>选择导出格式：</w:t>
      </w:r>
    </w:p>
    <w:p>
      <w:r>
        <w:rPr>
          <w:rFonts w:ascii="宋体" w:hAnsi="宋体" w:eastAsia="宋体"/>
          <w:sz w:val="24"/>
        </w:rPr>
        <w:t xml:space="preserve">   - Word文档（.docx）</w:t>
      </w:r>
    </w:p>
    <w:p>
      <w:r>
        <w:rPr>
          <w:rFonts w:ascii="宋体" w:hAnsi="宋体" w:eastAsia="宋体"/>
          <w:sz w:val="24"/>
        </w:rPr>
        <w:t xml:space="preserve">   - PDF文档（.pdf）</w:t>
      </w:r>
    </w:p>
    <w:p>
      <w:r>
        <w:rPr>
          <w:rFonts w:ascii="宋体" w:hAnsi="宋体" w:eastAsia="宋体"/>
          <w:sz w:val="24"/>
        </w:rPr>
        <w:t xml:space="preserve">   - 纯文本（.txt）</w:t>
      </w:r>
    </w:p>
    <w:p>
      <w:pPr>
        <w:pStyle w:val="ListNumber"/>
      </w:pPr>
      <w:r>
        <w:rPr>
          <w:rFonts w:ascii="宋体" w:hAnsi="宋体" w:eastAsia="宋体"/>
          <w:sz w:val="24"/>
        </w:rPr>
        <w:t>文件自动下载到本地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6. 主体设置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6.1 主体管理概述</w:t>
      </w:r>
    </w:p>
    <w:p>
      <w:r>
        <w:rPr>
          <w:rFonts w:ascii="宋体" w:hAnsi="宋体" w:eastAsia="宋体"/>
          <w:sz w:val="24"/>
        </w:rPr>
        <w:t>主体设置（资产管理）页面用于管理短剧创作所需的角色形象、场景背景、道具等视觉资源，确保视频风格统一。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6.2 角色管理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6.2.1 角色列表</w:t>
      </w:r>
    </w:p>
    <w:p>
      <w:pPr>
        <w:pStyle w:val="ListBullet"/>
      </w:pPr>
      <w:r>
        <w:rPr>
          <w:rFonts w:ascii="宋体" w:hAnsi="宋体" w:eastAsia="宋体"/>
          <w:sz w:val="24"/>
        </w:rPr>
        <w:t>显示剧中所有主要角色</w:t>
      </w:r>
    </w:p>
    <w:p>
      <w:pPr>
        <w:pStyle w:val="ListBullet"/>
      </w:pPr>
      <w:r>
        <w:rPr>
          <w:rFonts w:ascii="宋体" w:hAnsi="宋体" w:eastAsia="宋体"/>
          <w:sz w:val="24"/>
        </w:rPr>
        <w:t>每个角色卡片包含：</w:t>
      </w:r>
    </w:p>
    <w:p>
      <w:r>
        <w:rPr>
          <w:rFonts w:ascii="宋体" w:hAnsi="宋体" w:eastAsia="宋体"/>
          <w:sz w:val="24"/>
        </w:rPr>
        <w:t xml:space="preserve">  - 角色头像/形象图</w:t>
      </w:r>
    </w:p>
    <w:p>
      <w:r>
        <w:rPr>
          <w:rFonts w:ascii="宋体" w:hAnsi="宋体" w:eastAsia="宋体"/>
          <w:sz w:val="24"/>
        </w:rPr>
        <w:t xml:space="preserve">  - 角色名称</w:t>
      </w:r>
    </w:p>
    <w:p>
      <w:r>
        <w:rPr>
          <w:rFonts w:ascii="宋体" w:hAnsi="宋体" w:eastAsia="宋体"/>
          <w:sz w:val="24"/>
        </w:rPr>
        <w:t xml:space="preserve">  - 角色类型标签（主角/配角/龙套）</w:t>
      </w:r>
    </w:p>
    <w:p>
      <w:r>
        <w:rPr>
          <w:rFonts w:ascii="宋体" w:hAnsi="宋体" w:eastAsia="宋体"/>
          <w:sz w:val="24"/>
        </w:rPr>
        <w:t xml:space="preserve">  - 生成状态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6.2.2 添加新角色</w:t>
      </w:r>
    </w:p>
    <w:p>
      <w:pPr>
        <w:pStyle w:val="ListNumber"/>
      </w:pPr>
      <w:r>
        <w:rPr>
          <w:rFonts w:ascii="宋体" w:hAnsi="宋体" w:eastAsia="宋体"/>
          <w:sz w:val="24"/>
        </w:rPr>
        <w:t>点击"添加角色"按钮</w:t>
      </w:r>
    </w:p>
    <w:p>
      <w:pPr>
        <w:pStyle w:val="ListNumber"/>
      </w:pPr>
      <w:r>
        <w:rPr>
          <w:rFonts w:ascii="宋体" w:hAnsi="宋体" w:eastAsia="宋体"/>
          <w:sz w:val="24"/>
        </w:rPr>
        <w:t>填写角色基本信息：</w:t>
      </w:r>
    </w:p>
    <w:p>
      <w:r>
        <w:rPr>
          <w:rFonts w:ascii="宋体" w:hAnsi="宋体" w:eastAsia="宋体"/>
          <w:sz w:val="24"/>
        </w:rPr>
        <w:t xml:space="preserve">   - 角色姓名</w:t>
      </w:r>
    </w:p>
    <w:p>
      <w:r>
        <w:rPr>
          <w:rFonts w:ascii="宋体" w:hAnsi="宋体" w:eastAsia="宋体"/>
          <w:sz w:val="24"/>
        </w:rPr>
        <w:t xml:space="preserve">   - 角色类型（主角/配角）</w:t>
      </w:r>
    </w:p>
    <w:p>
      <w:r>
        <w:rPr>
          <w:rFonts w:ascii="宋体" w:hAnsi="宋体" w:eastAsia="宋体"/>
          <w:sz w:val="24"/>
        </w:rPr>
        <w:t xml:space="preserve">   - 角色描述（外貌、性格等）</w:t>
      </w:r>
    </w:p>
    <w:p>
      <w:pPr>
        <w:pStyle w:val="ListNumber"/>
      </w:pPr>
      <w:r>
        <w:rPr>
          <w:rFonts w:ascii="宋体" w:hAnsi="宋体" w:eastAsia="宋体"/>
          <w:sz w:val="24"/>
        </w:rPr>
        <w:t>**生成角色形象**：</w:t>
      </w:r>
    </w:p>
    <w:p>
      <w:r>
        <w:rPr>
          <w:rFonts w:ascii="宋体" w:hAnsi="宋体" w:eastAsia="宋体"/>
          <w:sz w:val="24"/>
        </w:rPr>
        <w:t xml:space="preserve">   - 点击"AI生成形象"</w:t>
      </w:r>
    </w:p>
    <w:p>
      <w:r>
        <w:rPr>
          <w:rFonts w:ascii="宋体" w:hAnsi="宋体" w:eastAsia="宋体"/>
          <w:sz w:val="24"/>
        </w:rPr>
        <w:t xml:space="preserve">   - 系统基于描述生成多张形象图</w:t>
      </w:r>
    </w:p>
    <w:p>
      <w:r>
        <w:rPr>
          <w:rFonts w:ascii="宋体" w:hAnsi="宋体" w:eastAsia="宋体"/>
          <w:sz w:val="24"/>
        </w:rPr>
        <w:t xml:space="preserve">   - 选择最满意的一张作为主形象</w:t>
      </w:r>
    </w:p>
    <w:p>
      <w:pPr>
        <w:pStyle w:val="ListNumber"/>
      </w:pPr>
      <w:r>
        <w:rPr>
          <w:rFonts w:ascii="宋体" w:hAnsi="宋体" w:eastAsia="宋体"/>
          <w:sz w:val="24"/>
        </w:rPr>
        <w:t>**上传自定义形象**（可选）：</w:t>
      </w:r>
    </w:p>
    <w:p>
      <w:r>
        <w:rPr>
          <w:rFonts w:ascii="宋体" w:hAnsi="宋体" w:eastAsia="宋体"/>
          <w:sz w:val="24"/>
        </w:rPr>
        <w:t xml:space="preserve">   - 如已有设计图，可直接上传</w:t>
      </w:r>
    </w:p>
    <w:p>
      <w:r>
        <w:rPr>
          <w:rFonts w:ascii="宋体" w:hAnsi="宋体" w:eastAsia="宋体"/>
          <w:sz w:val="24"/>
        </w:rPr>
        <w:t xml:space="preserve">   - 支持图片格式：JPG、PNG</w:t>
      </w:r>
    </w:p>
    <w:p>
      <w:pPr>
        <w:pStyle w:val="ListNumber"/>
      </w:pPr>
      <w:r>
        <w:rPr>
          <w:rFonts w:ascii="宋体" w:hAnsi="宋体" w:eastAsia="宋体"/>
          <w:sz w:val="24"/>
        </w:rPr>
        <w:t>保存角色信息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6.2.3 编辑角色</w:t>
      </w:r>
    </w:p>
    <w:p>
      <w:pPr>
        <w:pStyle w:val="ListNumber"/>
      </w:pPr>
      <w:r>
        <w:rPr>
          <w:rFonts w:ascii="宋体" w:hAnsi="宋体" w:eastAsia="宋体"/>
          <w:sz w:val="24"/>
        </w:rPr>
        <w:t>点击角色卡片进入编辑</w:t>
      </w:r>
    </w:p>
    <w:p>
      <w:pPr>
        <w:pStyle w:val="ListNumber"/>
      </w:pPr>
      <w:r>
        <w:rPr>
          <w:rFonts w:ascii="宋体" w:hAnsi="宋体" w:eastAsia="宋体"/>
          <w:sz w:val="24"/>
        </w:rPr>
        <w:t>修改角色描述</w:t>
      </w:r>
    </w:p>
    <w:p>
      <w:pPr>
        <w:pStyle w:val="ListNumber"/>
      </w:pPr>
      <w:r>
        <w:rPr>
          <w:rFonts w:ascii="宋体" w:hAnsi="宋体" w:eastAsia="宋体"/>
          <w:sz w:val="24"/>
        </w:rPr>
        <w:t>重新生成或更换角色形象</w:t>
      </w:r>
    </w:p>
    <w:p>
      <w:pPr>
        <w:pStyle w:val="ListNumber"/>
      </w:pPr>
      <w:r>
        <w:rPr>
          <w:rFonts w:ascii="宋体" w:hAnsi="宋体" w:eastAsia="宋体"/>
          <w:sz w:val="24"/>
        </w:rPr>
        <w:t>保存修改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6.2.4 角色一致性设置</w:t>
      </w:r>
    </w:p>
    <w:p>
      <w:r>
        <w:rPr>
          <w:rFonts w:ascii="宋体" w:hAnsi="宋体" w:eastAsia="宋体"/>
          <w:sz w:val="24"/>
        </w:rPr>
        <w:t>为确保角色在不同场景中保持一致：</w:t>
      </w:r>
    </w:p>
    <w:p>
      <w:pPr>
        <w:pStyle w:val="ListNumber"/>
      </w:pPr>
      <w:r>
        <w:rPr>
          <w:rFonts w:ascii="宋体" w:hAnsi="宋体" w:eastAsia="宋体"/>
          <w:sz w:val="24"/>
        </w:rPr>
        <w:t>打开角色详情</w:t>
      </w:r>
    </w:p>
    <w:p>
      <w:pPr>
        <w:pStyle w:val="ListNumber"/>
      </w:pPr>
      <w:r>
        <w:rPr>
          <w:rFonts w:ascii="宋体" w:hAnsi="宋体" w:eastAsia="宋体"/>
          <w:sz w:val="24"/>
        </w:rPr>
        <w:t>启用"角色一致性"开关</w:t>
      </w:r>
    </w:p>
    <w:p>
      <w:pPr>
        <w:pStyle w:val="ListNumber"/>
      </w:pPr>
      <w:r>
        <w:rPr>
          <w:rFonts w:ascii="宋体" w:hAnsi="宋体" w:eastAsia="宋体"/>
          <w:sz w:val="24"/>
        </w:rPr>
        <w:t>设置一致性强度参数</w:t>
      </w:r>
    </w:p>
    <w:p>
      <w:pPr>
        <w:pStyle w:val="ListNumber"/>
      </w:pPr>
      <w:r>
        <w:rPr>
          <w:rFonts w:ascii="宋体" w:hAnsi="宋体" w:eastAsia="宋体"/>
          <w:sz w:val="24"/>
        </w:rPr>
        <w:t>后续视频生成都将使用此角色作为参考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6.3 场景管理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6.3.1 场景库</w:t>
      </w:r>
    </w:p>
    <w:p>
      <w:pPr>
        <w:pStyle w:val="ListBullet"/>
      </w:pPr>
      <w:r>
        <w:rPr>
          <w:rFonts w:ascii="宋体" w:hAnsi="宋体" w:eastAsia="宋体"/>
          <w:sz w:val="24"/>
        </w:rPr>
        <w:t>按剧情需要分类管理场景</w:t>
      </w:r>
    </w:p>
    <w:p>
      <w:pPr>
        <w:pStyle w:val="ListBullet"/>
      </w:pPr>
      <w:r>
        <w:rPr>
          <w:rFonts w:ascii="宋体" w:hAnsi="宋体" w:eastAsia="宋体"/>
          <w:sz w:val="24"/>
        </w:rPr>
        <w:t>常见分类：室内、室外、特殊场景等</w:t>
      </w:r>
    </w:p>
    <w:p>
      <w:pPr>
        <w:pStyle w:val="ListBullet"/>
      </w:pPr>
      <w:r>
        <w:rPr>
          <w:rFonts w:ascii="宋体" w:hAnsi="宋体" w:eastAsia="宋体"/>
          <w:sz w:val="24"/>
        </w:rPr>
        <w:t>每个场景包含场景图和描述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6.3.2 添加场景</w:t>
      </w:r>
    </w:p>
    <w:p>
      <w:pPr>
        <w:pStyle w:val="ListNumber"/>
      </w:pPr>
      <w:r>
        <w:rPr>
          <w:rFonts w:ascii="宋体" w:hAnsi="宋体" w:eastAsia="宋体"/>
          <w:sz w:val="24"/>
        </w:rPr>
        <w:t>点击"添加场景"按钮</w:t>
      </w:r>
    </w:p>
    <w:p>
      <w:pPr>
        <w:pStyle w:val="ListNumber"/>
      </w:pPr>
      <w:r>
        <w:rPr>
          <w:rFonts w:ascii="宋体" w:hAnsi="宋体" w:eastAsia="宋体"/>
          <w:sz w:val="24"/>
        </w:rPr>
        <w:t>输入场景名称和描述</w:t>
      </w:r>
    </w:p>
    <w:p>
      <w:pPr>
        <w:pStyle w:val="ListNumber"/>
      </w:pPr>
      <w:r>
        <w:rPr>
          <w:rFonts w:ascii="宋体" w:hAnsi="宋体" w:eastAsia="宋体"/>
          <w:sz w:val="24"/>
        </w:rPr>
        <w:t>选择场景类型</w:t>
      </w:r>
    </w:p>
    <w:p>
      <w:pPr>
        <w:pStyle w:val="ListNumber"/>
      </w:pPr>
      <w:r>
        <w:rPr>
          <w:rFonts w:ascii="宋体" w:hAnsi="宋体" w:eastAsia="宋体"/>
          <w:sz w:val="24"/>
        </w:rPr>
        <w:t>**AI生成场景**：</w:t>
      </w:r>
    </w:p>
    <w:p>
      <w:r>
        <w:rPr>
          <w:rFonts w:ascii="宋体" w:hAnsi="宋体" w:eastAsia="宋体"/>
          <w:sz w:val="24"/>
        </w:rPr>
        <w:t xml:space="preserve">   - 点击"AI生成场景图"</w:t>
      </w:r>
    </w:p>
    <w:p>
      <w:r>
        <w:rPr>
          <w:rFonts w:ascii="宋体" w:hAnsi="宋体" w:eastAsia="宋体"/>
          <w:sz w:val="24"/>
        </w:rPr>
        <w:t xml:space="preserve">   - 输入场景细节描述</w:t>
      </w:r>
    </w:p>
    <w:p>
      <w:r>
        <w:rPr>
          <w:rFonts w:ascii="宋体" w:hAnsi="宋体" w:eastAsia="宋体"/>
          <w:sz w:val="24"/>
        </w:rPr>
        <w:t xml:space="preserve">   - 生成并选择满意的场景图</w:t>
      </w:r>
    </w:p>
    <w:p>
      <w:pPr>
        <w:pStyle w:val="ListNumber"/>
      </w:pPr>
      <w:r>
        <w:rPr>
          <w:rFonts w:ascii="宋体" w:hAnsi="宋体" w:eastAsia="宋体"/>
          <w:sz w:val="24"/>
        </w:rPr>
        <w:t>或上传已有场景图片</w:t>
      </w:r>
    </w:p>
    <w:p>
      <w:pPr>
        <w:pStyle w:val="ListNumber"/>
      </w:pPr>
      <w:r>
        <w:rPr>
          <w:rFonts w:ascii="宋体" w:hAnsi="宋体" w:eastAsia="宋体"/>
          <w:sz w:val="24"/>
        </w:rPr>
        <w:t>保存场景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6.4 道具与元素管理</w:t>
      </w:r>
    </w:p>
    <w:p>
      <w:r>
        <w:rPr>
          <w:rFonts w:ascii="宋体" w:hAnsi="宋体" w:eastAsia="宋体"/>
          <w:sz w:val="24"/>
        </w:rPr>
        <w:t>管理视频中可能用到的道具、特效元素等：</w:t>
      </w:r>
    </w:p>
    <w:p>
      <w:pPr>
        <w:pStyle w:val="ListNumber"/>
      </w:pPr>
      <w:r>
        <w:rPr>
          <w:rFonts w:ascii="宋体" w:hAnsi="宋体" w:eastAsia="宋体"/>
          <w:sz w:val="24"/>
        </w:rPr>
        <w:t>添加常用道具到资源库</w:t>
      </w:r>
    </w:p>
    <w:p>
      <w:pPr>
        <w:pStyle w:val="ListNumber"/>
      </w:pPr>
      <w:r>
        <w:rPr>
          <w:rFonts w:ascii="宋体" w:hAnsi="宋体" w:eastAsia="宋体"/>
          <w:sz w:val="24"/>
        </w:rPr>
        <w:t>为道具添加描述和标签</w:t>
      </w:r>
    </w:p>
    <w:p>
      <w:pPr>
        <w:pStyle w:val="ListNumber"/>
      </w:pPr>
      <w:r>
        <w:rPr>
          <w:rFonts w:ascii="宋体" w:hAnsi="宋体" w:eastAsia="宋体"/>
          <w:sz w:val="24"/>
        </w:rPr>
        <w:t>支持AI生成或上传自定义道具图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6.5 资源使用</w:t>
      </w:r>
    </w:p>
    <w:p>
      <w:r>
        <w:rPr>
          <w:rFonts w:ascii="宋体" w:hAnsi="宋体" w:eastAsia="宋体"/>
          <w:sz w:val="24"/>
        </w:rPr>
        <w:t>在剧本创作或分镜编辑时，可以：</w:t>
      </w:r>
    </w:p>
    <w:p>
      <w:pPr>
        <w:pStyle w:val="ListNumber"/>
      </w:pPr>
      <w:r>
        <w:rPr>
          <w:rFonts w:ascii="宋体" w:hAnsi="宋体" w:eastAsia="宋体"/>
          <w:sz w:val="24"/>
        </w:rPr>
        <w:t>快速引用已设置的角色</w:t>
      </w:r>
    </w:p>
    <w:p>
      <w:pPr>
        <w:pStyle w:val="ListNumber"/>
      </w:pPr>
      <w:r>
        <w:rPr>
          <w:rFonts w:ascii="宋体" w:hAnsi="宋体" w:eastAsia="宋体"/>
          <w:sz w:val="24"/>
        </w:rPr>
        <w:t>选择合适的场景背景</w:t>
      </w:r>
    </w:p>
    <w:p>
      <w:pPr>
        <w:pStyle w:val="ListNumber"/>
      </w:pPr>
      <w:r>
        <w:rPr>
          <w:rFonts w:ascii="宋体" w:hAnsi="宋体" w:eastAsia="宋体"/>
          <w:sz w:val="24"/>
        </w:rPr>
        <w:t>添加需要的道具元素</w:t>
      </w:r>
    </w:p>
    <w:p>
      <w:pPr>
        <w:pStyle w:val="ListNumber"/>
      </w:pPr>
      <w:r>
        <w:rPr>
          <w:rFonts w:ascii="宋体" w:hAnsi="宋体" w:eastAsia="宋体"/>
          <w:sz w:val="24"/>
        </w:rPr>
        <w:t>系统会自动确保视觉一致性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7. 分镜视频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7.1 分镜管理概述</w:t>
      </w:r>
    </w:p>
    <w:p>
      <w:r>
        <w:rPr>
          <w:rFonts w:ascii="宋体" w:hAnsi="宋体" w:eastAsia="宋体"/>
          <w:sz w:val="24"/>
        </w:rPr>
        <w:t>分镜视频页面将剧本转化为可视化的分镜脚本，并提供AI视频生成功能。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7.2 分镜列表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7.2.1 查看分镜</w:t>
      </w:r>
    </w:p>
    <w:p>
      <w:pPr>
        <w:pStyle w:val="ListBullet"/>
      </w:pPr>
      <w:r>
        <w:rPr>
          <w:rFonts w:ascii="宋体" w:hAnsi="宋体" w:eastAsia="宋体"/>
          <w:sz w:val="24"/>
        </w:rPr>
        <w:t>以时间轴或卡片形式展示所有分镜</w:t>
      </w:r>
    </w:p>
    <w:p>
      <w:pPr>
        <w:pStyle w:val="ListBullet"/>
      </w:pPr>
      <w:r>
        <w:rPr>
          <w:rFonts w:ascii="宋体" w:hAnsi="宋体" w:eastAsia="宋体"/>
          <w:sz w:val="24"/>
        </w:rPr>
        <w:t>每个分镜显示：</w:t>
      </w:r>
    </w:p>
    <w:p>
      <w:r>
        <w:rPr>
          <w:rFonts w:ascii="宋体" w:hAnsi="宋体" w:eastAsia="宋体"/>
          <w:sz w:val="24"/>
        </w:rPr>
        <w:t xml:space="preserve">  - 分镜序号</w:t>
      </w:r>
    </w:p>
    <w:p>
      <w:r>
        <w:rPr>
          <w:rFonts w:ascii="宋体" w:hAnsi="宋体" w:eastAsia="宋体"/>
          <w:sz w:val="24"/>
        </w:rPr>
        <w:t xml:space="preserve">  - 分镜缩略图（如已生成）</w:t>
      </w:r>
    </w:p>
    <w:p>
      <w:r>
        <w:rPr>
          <w:rFonts w:ascii="宋体" w:hAnsi="宋体" w:eastAsia="宋体"/>
          <w:sz w:val="24"/>
        </w:rPr>
        <w:t xml:space="preserve">  - 分镜描述</w:t>
      </w:r>
    </w:p>
    <w:p>
      <w:r>
        <w:rPr>
          <w:rFonts w:ascii="宋体" w:hAnsi="宋体" w:eastAsia="宋体"/>
          <w:sz w:val="24"/>
        </w:rPr>
        <w:t xml:space="preserve">  - 镜头类型（全景/中景/近景/特写等）</w:t>
      </w:r>
    </w:p>
    <w:p>
      <w:r>
        <w:rPr>
          <w:rFonts w:ascii="宋体" w:hAnsi="宋体" w:eastAsia="宋体"/>
          <w:sz w:val="24"/>
        </w:rPr>
        <w:t xml:space="preserve">  - 生成状态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7.2.2 分镜筛选</w:t>
      </w:r>
    </w:p>
    <w:p>
      <w:pPr>
        <w:pStyle w:val="ListBullet"/>
      </w:pPr>
      <w:r>
        <w:rPr>
          <w:rFonts w:ascii="宋体" w:hAnsi="宋体" w:eastAsia="宋体"/>
          <w:sz w:val="24"/>
        </w:rPr>
        <w:t>按状态筛选：待生成/生成中/已完成</w:t>
      </w:r>
    </w:p>
    <w:p>
      <w:pPr>
        <w:pStyle w:val="ListBullet"/>
      </w:pPr>
      <w:r>
        <w:rPr>
          <w:rFonts w:ascii="宋体" w:hAnsi="宋体" w:eastAsia="宋体"/>
          <w:sz w:val="24"/>
        </w:rPr>
        <w:t>按场景筛选</w:t>
      </w:r>
    </w:p>
    <w:p>
      <w:pPr>
        <w:pStyle w:val="ListBullet"/>
      </w:pPr>
      <w:r>
        <w:rPr>
          <w:rFonts w:ascii="宋体" w:hAnsi="宋体" w:eastAsia="宋体"/>
          <w:sz w:val="24"/>
        </w:rPr>
        <w:t>按角色筛选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7.3 创建分镜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7.3.1 自动生成分镜</w:t>
      </w:r>
    </w:p>
    <w:p>
      <w:pPr>
        <w:pStyle w:val="ListNumber"/>
      </w:pPr>
      <w:r>
        <w:rPr>
          <w:rFonts w:ascii="宋体" w:hAnsi="宋体" w:eastAsia="宋体"/>
          <w:sz w:val="24"/>
        </w:rPr>
        <w:t>在剧本编辑完成后，点击"生成分镜"</w:t>
      </w:r>
    </w:p>
    <w:p>
      <w:pPr>
        <w:pStyle w:val="ListNumber"/>
      </w:pPr>
      <w:r>
        <w:rPr>
          <w:rFonts w:ascii="宋体" w:hAnsi="宋体" w:eastAsia="宋体"/>
          <w:sz w:val="24"/>
        </w:rPr>
        <w:t>系统自动将剧本拆解为分镜：</w:t>
      </w:r>
    </w:p>
    <w:p>
      <w:r>
        <w:rPr>
          <w:rFonts w:ascii="宋体" w:hAnsi="宋体" w:eastAsia="宋体"/>
          <w:sz w:val="24"/>
        </w:rPr>
        <w:t xml:space="preserve">   - 根据场景切换自动划分</w:t>
      </w:r>
    </w:p>
    <w:p>
      <w:r>
        <w:rPr>
          <w:rFonts w:ascii="宋体" w:hAnsi="宋体" w:eastAsia="宋体"/>
          <w:sz w:val="24"/>
        </w:rPr>
        <w:t xml:space="preserve">   - 识别镜头类型</w:t>
      </w:r>
    </w:p>
    <w:p>
      <w:r>
        <w:rPr>
          <w:rFonts w:ascii="宋体" w:hAnsi="宋体" w:eastAsia="宋体"/>
          <w:sz w:val="24"/>
        </w:rPr>
        <w:t xml:space="preserve">   - 生成分镜描述</w:t>
      </w:r>
    </w:p>
    <w:p>
      <w:pPr>
        <w:pStyle w:val="ListNumber"/>
      </w:pPr>
      <w:r>
        <w:rPr>
          <w:rFonts w:ascii="宋体" w:hAnsi="宋体" w:eastAsia="宋体"/>
          <w:sz w:val="24"/>
        </w:rPr>
        <w:t>检查自动生成的分镜</w:t>
      </w:r>
    </w:p>
    <w:p>
      <w:pPr>
        <w:pStyle w:val="ListNumber"/>
      </w:pPr>
      <w:r>
        <w:rPr>
          <w:rFonts w:ascii="宋体" w:hAnsi="宋体" w:eastAsia="宋体"/>
          <w:sz w:val="24"/>
        </w:rPr>
        <w:t>手动调整不满意的部分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7.3.2 手动编辑分镜</w:t>
      </w:r>
    </w:p>
    <w:p>
      <w:pPr>
        <w:pStyle w:val="ListNumber"/>
      </w:pPr>
      <w:r>
        <w:rPr>
          <w:rFonts w:ascii="宋体" w:hAnsi="宋体" w:eastAsia="宋体"/>
          <w:sz w:val="24"/>
        </w:rPr>
        <w:t>点击任意分镜进行编辑</w:t>
      </w:r>
    </w:p>
    <w:p>
      <w:pPr>
        <w:pStyle w:val="ListNumber"/>
      </w:pPr>
      <w:r>
        <w:rPr>
          <w:rFonts w:ascii="宋体" w:hAnsi="宋体" w:eastAsia="宋体"/>
          <w:sz w:val="24"/>
        </w:rPr>
        <w:t>修改分镜描述</w:t>
      </w:r>
    </w:p>
    <w:p>
      <w:pPr>
        <w:pStyle w:val="ListNumber"/>
      </w:pPr>
      <w:r>
        <w:rPr>
          <w:rFonts w:ascii="宋体" w:hAnsi="宋体" w:eastAsia="宋体"/>
          <w:sz w:val="24"/>
        </w:rPr>
        <w:t>选择或调整镜头类型：</w:t>
      </w:r>
    </w:p>
    <w:p>
      <w:r>
        <w:rPr>
          <w:rFonts w:ascii="宋体" w:hAnsi="宋体" w:eastAsia="宋体"/>
          <w:sz w:val="24"/>
        </w:rPr>
        <w:t xml:space="preserve">   - 全景：展示环境</w:t>
      </w:r>
    </w:p>
    <w:p>
      <w:r>
        <w:rPr>
          <w:rFonts w:ascii="宋体" w:hAnsi="宋体" w:eastAsia="宋体"/>
          <w:sz w:val="24"/>
        </w:rPr>
        <w:t xml:space="preserve">   - 中景：展示人物动作</w:t>
      </w:r>
    </w:p>
    <w:p>
      <w:r>
        <w:rPr>
          <w:rFonts w:ascii="宋体" w:hAnsi="宋体" w:eastAsia="宋体"/>
          <w:sz w:val="24"/>
        </w:rPr>
        <w:t xml:space="preserve">   - 近景：展示人物表情</w:t>
      </w:r>
    </w:p>
    <w:p>
      <w:r>
        <w:rPr>
          <w:rFonts w:ascii="宋体" w:hAnsi="宋体" w:eastAsia="宋体"/>
          <w:sz w:val="24"/>
        </w:rPr>
        <w:t xml:space="preserve">   - 特写：突出细节</w:t>
      </w:r>
    </w:p>
    <w:p>
      <w:pPr>
        <w:pStyle w:val="ListNumber"/>
      </w:pPr>
      <w:r>
        <w:rPr>
          <w:rFonts w:ascii="宋体" w:hAnsi="宋体" w:eastAsia="宋体"/>
          <w:sz w:val="24"/>
        </w:rPr>
        <w:t>设置画面时长</w:t>
      </w:r>
    </w:p>
    <w:p>
      <w:pPr>
        <w:pStyle w:val="ListNumber"/>
      </w:pPr>
      <w:r>
        <w:rPr>
          <w:rFonts w:ascii="宋体" w:hAnsi="宋体" w:eastAsia="宋体"/>
          <w:sz w:val="24"/>
        </w:rPr>
        <w:t>选择角色和场景（从主体设置中选择）</w:t>
      </w:r>
    </w:p>
    <w:p>
      <w:pPr>
        <w:pStyle w:val="ListNumber"/>
      </w:pPr>
      <w:r>
        <w:rPr>
          <w:rFonts w:ascii="宋体" w:hAnsi="宋体" w:eastAsia="宋体"/>
          <w:sz w:val="24"/>
        </w:rPr>
        <w:t>添加运镜方式（固定/推拉/摇移/跟拍等）</w:t>
      </w:r>
    </w:p>
    <w:p>
      <w:pPr>
        <w:pStyle w:val="ListNumber"/>
      </w:pPr>
      <w:r>
        <w:rPr>
          <w:rFonts w:ascii="宋体" w:hAnsi="宋体" w:eastAsia="宋体"/>
          <w:sz w:val="24"/>
        </w:rPr>
        <w:t>添加备注信息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7.3.3 分镜预览图</w:t>
      </w:r>
    </w:p>
    <w:p>
      <w:pPr>
        <w:pStyle w:val="ListNumber"/>
      </w:pPr>
      <w:r>
        <w:rPr>
          <w:rFonts w:ascii="宋体" w:hAnsi="宋体" w:eastAsia="宋体"/>
          <w:sz w:val="24"/>
        </w:rPr>
        <w:t>选中分镜后，可生成预览图</w:t>
      </w:r>
    </w:p>
    <w:p>
      <w:pPr>
        <w:pStyle w:val="ListNumber"/>
      </w:pPr>
      <w:r>
        <w:rPr>
          <w:rFonts w:ascii="宋体" w:hAnsi="宋体" w:eastAsia="宋体"/>
          <w:sz w:val="24"/>
        </w:rPr>
        <w:t>点击"生成预览图"按钮</w:t>
      </w:r>
    </w:p>
    <w:p>
      <w:pPr>
        <w:pStyle w:val="ListNumber"/>
      </w:pPr>
      <w:r>
        <w:rPr>
          <w:rFonts w:ascii="宋体" w:hAnsi="宋体" w:eastAsia="宋体"/>
          <w:sz w:val="24"/>
        </w:rPr>
        <w:t>AI根据描述生成单帧画面</w:t>
      </w:r>
    </w:p>
    <w:p>
      <w:pPr>
        <w:pStyle w:val="ListNumber"/>
      </w:pPr>
      <w:r>
        <w:rPr>
          <w:rFonts w:ascii="宋体" w:hAnsi="宋体" w:eastAsia="宋体"/>
          <w:sz w:val="24"/>
        </w:rPr>
        <w:t>预览图用于确认视觉效果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7.4 视频生成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7.4.1 单个分镜生成</w:t>
      </w:r>
    </w:p>
    <w:p>
      <w:pPr>
        <w:pStyle w:val="ListNumber"/>
      </w:pPr>
      <w:r>
        <w:rPr>
          <w:rFonts w:ascii="宋体" w:hAnsi="宋体" w:eastAsia="宋体"/>
          <w:sz w:val="24"/>
        </w:rPr>
        <w:t>在分镜列表中选择一个分镜</w:t>
      </w:r>
    </w:p>
    <w:p>
      <w:pPr>
        <w:pStyle w:val="ListNumber"/>
      </w:pPr>
      <w:r>
        <w:rPr>
          <w:rFonts w:ascii="宋体" w:hAnsi="宋体" w:eastAsia="宋体"/>
          <w:sz w:val="24"/>
        </w:rPr>
        <w:t>点击"生成视频"按钮</w:t>
      </w:r>
    </w:p>
    <w:p>
      <w:pPr>
        <w:pStyle w:val="ListNumber"/>
      </w:pPr>
      <w:r>
        <w:rPr>
          <w:rFonts w:ascii="宋体" w:hAnsi="宋体" w:eastAsia="宋体"/>
          <w:sz w:val="24"/>
        </w:rPr>
        <w:t>配置生成参数：</w:t>
      </w:r>
    </w:p>
    <w:p>
      <w:r>
        <w:rPr>
          <w:rFonts w:ascii="宋体" w:hAnsi="宋体" w:eastAsia="宋体"/>
          <w:sz w:val="24"/>
        </w:rPr>
        <w:t xml:space="preserve">   - 视频模型选择</w:t>
      </w:r>
    </w:p>
    <w:p>
      <w:r>
        <w:rPr>
          <w:rFonts w:ascii="宋体" w:hAnsi="宋体" w:eastAsia="宋体"/>
          <w:sz w:val="24"/>
        </w:rPr>
        <w:t xml:space="preserve">   - 画面质量设置</w:t>
      </w:r>
    </w:p>
    <w:p>
      <w:r>
        <w:rPr>
          <w:rFonts w:ascii="宋体" w:hAnsi="宋体" w:eastAsia="宋体"/>
          <w:sz w:val="24"/>
        </w:rPr>
        <w:t xml:space="preserve">   - 运动强度</w:t>
      </w:r>
    </w:p>
    <w:p>
      <w:pPr>
        <w:pStyle w:val="ListNumber"/>
      </w:pPr>
      <w:r>
        <w:rPr>
          <w:rFonts w:ascii="宋体" w:hAnsi="宋体" w:eastAsia="宋体"/>
          <w:sz w:val="24"/>
        </w:rPr>
        <w:t>确认后开始生成</w:t>
      </w:r>
    </w:p>
    <w:p>
      <w:pPr>
        <w:pStyle w:val="ListNumber"/>
      </w:pPr>
      <w:r>
        <w:rPr>
          <w:rFonts w:ascii="宋体" w:hAnsi="宋体" w:eastAsia="宋体"/>
          <w:sz w:val="24"/>
        </w:rPr>
        <w:t>生成过程中显示进度条</w:t>
      </w:r>
    </w:p>
    <w:p>
      <w:pPr>
        <w:pStyle w:val="ListNumber"/>
      </w:pPr>
      <w:r>
        <w:rPr>
          <w:rFonts w:ascii="宋体" w:hAnsi="宋体" w:eastAsia="宋体"/>
          <w:sz w:val="24"/>
        </w:rPr>
        <w:t>完成后可预览视频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7.4.2 批量生成</w:t>
      </w:r>
    </w:p>
    <w:p>
      <w:pPr>
        <w:pStyle w:val="ListNumber"/>
      </w:pPr>
      <w:r>
        <w:rPr>
          <w:rFonts w:ascii="宋体" w:hAnsi="宋体" w:eastAsia="宋体"/>
          <w:sz w:val="24"/>
        </w:rPr>
        <w:t>勾选多个需要生成的分镜</w:t>
      </w:r>
    </w:p>
    <w:p>
      <w:pPr>
        <w:pStyle w:val="ListNumber"/>
      </w:pPr>
      <w:r>
        <w:rPr>
          <w:rFonts w:ascii="宋体" w:hAnsi="宋体" w:eastAsia="宋体"/>
          <w:sz w:val="24"/>
        </w:rPr>
        <w:t>点击"批量生成"按钮</w:t>
      </w:r>
    </w:p>
    <w:p>
      <w:pPr>
        <w:pStyle w:val="ListNumber"/>
      </w:pPr>
      <w:r>
        <w:rPr>
          <w:rFonts w:ascii="宋体" w:hAnsi="宋体" w:eastAsia="宋体"/>
          <w:sz w:val="24"/>
        </w:rPr>
        <w:t>确认生成任务</w:t>
      </w:r>
    </w:p>
    <w:p>
      <w:pPr>
        <w:pStyle w:val="ListNumber"/>
      </w:pPr>
      <w:r>
        <w:rPr>
          <w:rFonts w:ascii="宋体" w:hAnsi="宋体" w:eastAsia="宋体"/>
          <w:sz w:val="24"/>
        </w:rPr>
        <w:t>系统按顺序逐个生成分镜视频</w:t>
      </w:r>
    </w:p>
    <w:p>
      <w:pPr>
        <w:pStyle w:val="ListNumber"/>
      </w:pPr>
      <w:r>
        <w:rPr>
          <w:rFonts w:ascii="宋体" w:hAnsi="宋体" w:eastAsia="宋体"/>
          <w:sz w:val="24"/>
        </w:rPr>
        <w:t>可在任务列表查看进度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7.4.3 视频调整</w:t>
      </w:r>
    </w:p>
    <w:p>
      <w:r>
        <w:rPr>
          <w:rFonts w:ascii="宋体" w:hAnsi="宋体" w:eastAsia="宋体"/>
          <w:sz w:val="24"/>
        </w:rPr>
        <w:t>如生成的视频不满意：</w:t>
      </w:r>
    </w:p>
    <w:p>
      <w:pPr>
        <w:pStyle w:val="ListNumber"/>
      </w:pPr>
      <w:r>
        <w:rPr>
          <w:rFonts w:ascii="宋体" w:hAnsi="宋体" w:eastAsia="宋体"/>
          <w:sz w:val="24"/>
        </w:rPr>
        <w:t>点击分镜的"重新生成"按钮</w:t>
      </w:r>
    </w:p>
    <w:p>
      <w:pPr>
        <w:pStyle w:val="ListNumber"/>
      </w:pPr>
      <w:r>
        <w:rPr>
          <w:rFonts w:ascii="宋体" w:hAnsi="宋体" w:eastAsia="宋体"/>
          <w:sz w:val="24"/>
        </w:rPr>
        <w:t>或点击"编辑提示词"</w:t>
      </w:r>
    </w:p>
    <w:p>
      <w:pPr>
        <w:pStyle w:val="ListNumber"/>
      </w:pPr>
      <w:r>
        <w:rPr>
          <w:rFonts w:ascii="宋体" w:hAnsi="宋体" w:eastAsia="宋体"/>
          <w:sz w:val="24"/>
        </w:rPr>
        <w:t>修改画面描述</w:t>
      </w:r>
    </w:p>
    <w:p>
      <w:pPr>
        <w:pStyle w:val="ListNumber"/>
      </w:pPr>
      <w:r>
        <w:rPr>
          <w:rFonts w:ascii="宋体" w:hAnsi="宋体" w:eastAsia="宋体"/>
          <w:sz w:val="24"/>
        </w:rPr>
        <w:t>再次生成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7.5 视频合成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7.5.1 合成整集视频</w:t>
      </w:r>
    </w:p>
    <w:p>
      <w:r>
        <w:rPr>
          <w:rFonts w:ascii="宋体" w:hAnsi="宋体" w:eastAsia="宋体"/>
          <w:sz w:val="24"/>
        </w:rPr>
        <w:t>当所有分镜视频都生成完成后：</w:t>
      </w:r>
    </w:p>
    <w:p>
      <w:pPr>
        <w:pStyle w:val="ListNumber"/>
      </w:pPr>
      <w:r>
        <w:rPr>
          <w:rFonts w:ascii="宋体" w:hAnsi="宋体" w:eastAsia="宋体"/>
          <w:sz w:val="24"/>
        </w:rPr>
        <w:t>进入视频合成页面</w:t>
      </w:r>
    </w:p>
    <w:p>
      <w:pPr>
        <w:pStyle w:val="ListNumber"/>
      </w:pPr>
      <w:r>
        <w:rPr>
          <w:rFonts w:ascii="宋体" w:hAnsi="宋体" w:eastAsia="宋体"/>
          <w:sz w:val="24"/>
        </w:rPr>
        <w:t>检查分镜顺序是否正确</w:t>
      </w:r>
    </w:p>
    <w:p>
      <w:pPr>
        <w:pStyle w:val="ListNumber"/>
      </w:pPr>
      <w:r>
        <w:rPr>
          <w:rFonts w:ascii="宋体" w:hAnsi="宋体" w:eastAsia="宋体"/>
          <w:sz w:val="24"/>
        </w:rPr>
        <w:t>添加转场效果（可选）</w:t>
      </w:r>
    </w:p>
    <w:p>
      <w:pPr>
        <w:pStyle w:val="ListNumber"/>
      </w:pPr>
      <w:r>
        <w:rPr>
          <w:rFonts w:ascii="宋体" w:hAnsi="宋体" w:eastAsia="宋体"/>
          <w:sz w:val="24"/>
        </w:rPr>
        <w:t>配置背景音乐（可选）</w:t>
      </w:r>
    </w:p>
    <w:p>
      <w:pPr>
        <w:pStyle w:val="ListNumber"/>
      </w:pPr>
      <w:r>
        <w:rPr>
          <w:rFonts w:ascii="宋体" w:hAnsi="宋体" w:eastAsia="宋体"/>
          <w:sz w:val="24"/>
        </w:rPr>
        <w:t>点击"合成视频"</w:t>
      </w:r>
    </w:p>
    <w:p>
      <w:pPr>
        <w:pStyle w:val="ListNumber"/>
      </w:pPr>
      <w:r>
        <w:rPr>
          <w:rFonts w:ascii="宋体" w:hAnsi="宋体" w:eastAsia="宋体"/>
          <w:sz w:val="24"/>
        </w:rPr>
        <w:t>系统将所有分镜拼接为完整视频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7.5.2 添加音频</w:t>
      </w:r>
    </w:p>
    <w:p>
      <w:pPr>
        <w:pStyle w:val="ListBullet"/>
      </w:pPr>
      <w:r>
        <w:rPr>
          <w:rFonts w:ascii="宋体" w:hAnsi="宋体" w:eastAsia="宋体"/>
          <w:sz w:val="24"/>
        </w:rPr>
        <w:t>支持AI配音：输入文字自动生成语音</w:t>
      </w:r>
    </w:p>
    <w:p>
      <w:pPr>
        <w:pStyle w:val="ListBullet"/>
      </w:pPr>
      <w:r>
        <w:rPr>
          <w:rFonts w:ascii="宋体" w:hAnsi="宋体" w:eastAsia="宋体"/>
          <w:sz w:val="24"/>
        </w:rPr>
        <w:t>支持上传音频文件</w:t>
      </w:r>
    </w:p>
    <w:p>
      <w:pPr>
        <w:pStyle w:val="ListBullet"/>
      </w:pPr>
      <w:r>
        <w:rPr>
          <w:rFonts w:ascii="宋体" w:hAnsi="宋体" w:eastAsia="宋体"/>
          <w:sz w:val="24"/>
        </w:rPr>
        <w:t>支持背景音乐选择和音量调节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7.5.3 导出最终视频</w:t>
      </w:r>
    </w:p>
    <w:p>
      <w:pPr>
        <w:pStyle w:val="ListNumber"/>
      </w:pPr>
      <w:r>
        <w:rPr>
          <w:rFonts w:ascii="宋体" w:hAnsi="宋体" w:eastAsia="宋体"/>
          <w:sz w:val="24"/>
        </w:rPr>
        <w:t>视频合成完成后预览</w:t>
      </w:r>
    </w:p>
    <w:p>
      <w:pPr>
        <w:pStyle w:val="ListNumber"/>
      </w:pPr>
      <w:r>
        <w:rPr>
          <w:rFonts w:ascii="宋体" w:hAnsi="宋体" w:eastAsia="宋体"/>
          <w:sz w:val="24"/>
        </w:rPr>
        <w:t>如满意点击"导出"</w:t>
      </w:r>
    </w:p>
    <w:p>
      <w:pPr>
        <w:pStyle w:val="ListNumber"/>
      </w:pPr>
      <w:r>
        <w:rPr>
          <w:rFonts w:ascii="宋体" w:hAnsi="宋体" w:eastAsia="宋体"/>
          <w:sz w:val="24"/>
        </w:rPr>
        <w:t>选择视频格式和清晰度</w:t>
      </w:r>
    </w:p>
    <w:p>
      <w:pPr>
        <w:pStyle w:val="ListNumber"/>
      </w:pPr>
      <w:r>
        <w:rPr>
          <w:rFonts w:ascii="宋体" w:hAnsi="宋体" w:eastAsia="宋体"/>
          <w:sz w:val="24"/>
        </w:rPr>
        <w:t>下载到本地或保存到作品库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8. 会员中心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8.1 会员中心概述</w:t>
      </w:r>
    </w:p>
    <w:p>
      <w:r>
        <w:rPr>
          <w:rFonts w:ascii="宋体" w:hAnsi="宋体" w:eastAsia="宋体"/>
          <w:sz w:val="24"/>
        </w:rPr>
        <w:t>会员中心展示用户的账户信息、会员权益、算力消耗记录和套餐购买选项。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8.2 账户概览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8.2.1 基本信息</w:t>
      </w:r>
    </w:p>
    <w:p>
      <w:pPr>
        <w:pStyle w:val="ListBullet"/>
      </w:pPr>
      <w:r>
        <w:rPr>
          <w:rFonts w:ascii="宋体" w:hAnsi="宋体" w:eastAsia="宋体"/>
          <w:sz w:val="24"/>
        </w:rPr>
        <w:t>用户头像和昵称</w:t>
      </w:r>
    </w:p>
    <w:p>
      <w:pPr>
        <w:pStyle w:val="ListBullet"/>
      </w:pPr>
      <w:r>
        <w:rPr>
          <w:rFonts w:ascii="宋体" w:hAnsi="宋体" w:eastAsia="宋体"/>
          <w:sz w:val="24"/>
        </w:rPr>
        <w:t>会员等级标识</w:t>
      </w:r>
    </w:p>
    <w:p>
      <w:pPr>
        <w:pStyle w:val="ListBullet"/>
      </w:pPr>
      <w:r>
        <w:rPr>
          <w:rFonts w:ascii="宋体" w:hAnsi="宋体" w:eastAsia="宋体"/>
          <w:sz w:val="24"/>
        </w:rPr>
        <w:t>账户创建时间</w:t>
      </w:r>
    </w:p>
    <w:p>
      <w:pPr>
        <w:pStyle w:val="ListBullet"/>
      </w:pPr>
      <w:r>
        <w:rPr>
          <w:rFonts w:ascii="宋体" w:hAnsi="宋体" w:eastAsia="宋体"/>
          <w:sz w:val="24"/>
        </w:rPr>
        <w:t>最近登录时间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8.2.2 算力管理</w:t>
      </w:r>
    </w:p>
    <w:p>
      <w:pPr>
        <w:pStyle w:val="ListBullet"/>
      </w:pPr>
      <w:r>
        <w:rPr>
          <w:rFonts w:ascii="宋体" w:hAnsi="宋体" w:eastAsia="宋体"/>
          <w:sz w:val="24"/>
        </w:rPr>
        <w:t>当前剩余算力豆数量</w:t>
      </w:r>
    </w:p>
    <w:p>
      <w:pPr>
        <w:pStyle w:val="ListBullet"/>
      </w:pPr>
      <w:r>
        <w:rPr>
          <w:rFonts w:ascii="宋体" w:hAnsi="宋体" w:eastAsia="宋体"/>
          <w:sz w:val="24"/>
        </w:rPr>
        <w:t>算力获取记录</w:t>
      </w:r>
    </w:p>
    <w:p>
      <w:pPr>
        <w:pStyle w:val="ListBullet"/>
      </w:pPr>
      <w:r>
        <w:rPr>
          <w:rFonts w:ascii="宋体" w:hAnsi="宋体" w:eastAsia="宋体"/>
          <w:sz w:val="24"/>
        </w:rPr>
        <w:t>算力消耗明细</w:t>
      </w:r>
    </w:p>
    <w:p>
      <w:r>
        <w:rPr>
          <w:rFonts w:ascii="宋体" w:hAnsi="宋体" w:eastAsia="宋体"/>
          <w:sz w:val="24"/>
        </w:rPr>
        <w:t xml:space="preserve">  - 按时间筛选</w:t>
      </w:r>
    </w:p>
    <w:p>
      <w:r>
        <w:rPr>
          <w:rFonts w:ascii="宋体" w:hAnsi="宋体" w:eastAsia="宋体"/>
          <w:sz w:val="24"/>
        </w:rPr>
        <w:t xml:space="preserve">  - 按功能类型筛选（文本生成/图像生成/视频生成）</w:t>
      </w:r>
    </w:p>
    <w:p>
      <w:r>
        <w:rPr>
          <w:rFonts w:ascii="宋体" w:hAnsi="宋体" w:eastAsia="宋体"/>
          <w:sz w:val="24"/>
        </w:rPr>
        <w:t xml:space="preserve">  - 查看每次消耗的详情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8.3 会员权益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8.3.1 当前权益展示</w:t>
      </w:r>
    </w:p>
    <w:p>
      <w:r>
        <w:rPr>
          <w:rFonts w:ascii="宋体" w:hAnsi="宋体" w:eastAsia="宋体"/>
          <w:sz w:val="24"/>
        </w:rPr>
        <w:t>根据会员等级显示可使用的功能：</w:t>
      </w:r>
    </w:p>
    <w:p>
      <w:pPr>
        <w:pStyle w:val="ListBullet"/>
      </w:pPr>
      <w:r>
        <w:rPr>
          <w:rFonts w:ascii="宋体" w:hAnsi="宋体" w:eastAsia="宋体"/>
          <w:sz w:val="24"/>
        </w:rPr>
        <w:t>每日免费算力</w:t>
      </w:r>
    </w:p>
    <w:p>
      <w:pPr>
        <w:pStyle w:val="ListBullet"/>
      </w:pPr>
      <w:r>
        <w:rPr>
          <w:rFonts w:ascii="宋体" w:hAnsi="宋体" w:eastAsia="宋体"/>
          <w:sz w:val="24"/>
        </w:rPr>
        <w:t>AI模型选择权限</w:t>
      </w:r>
    </w:p>
    <w:p>
      <w:pPr>
        <w:pStyle w:val="ListBullet"/>
      </w:pPr>
      <w:r>
        <w:rPr>
          <w:rFonts w:ascii="宋体" w:hAnsi="宋体" w:eastAsia="宋体"/>
          <w:sz w:val="24"/>
        </w:rPr>
        <w:t>作品存储容量</w:t>
      </w:r>
    </w:p>
    <w:p>
      <w:pPr>
        <w:pStyle w:val="ListBullet"/>
      </w:pPr>
      <w:r>
        <w:rPr>
          <w:rFonts w:ascii="宋体" w:hAnsi="宋体" w:eastAsia="宋体"/>
          <w:sz w:val="24"/>
        </w:rPr>
        <w:t>导出画质限制</w:t>
      </w:r>
    </w:p>
    <w:p>
      <w:pPr>
        <w:pStyle w:val="ListBullet"/>
      </w:pPr>
      <w:r>
        <w:rPr>
          <w:rFonts w:ascii="宋体" w:hAnsi="宋体" w:eastAsia="宋体"/>
          <w:sz w:val="24"/>
        </w:rPr>
        <w:t>团队协作人数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8.3.2 会员等级说明</w:t>
      </w:r>
    </w:p>
    <w:p>
      <w:pPr>
        <w:pStyle w:val="ListBullet"/>
      </w:pPr>
      <w:r>
        <w:rPr>
          <w:rFonts w:ascii="宋体" w:hAnsi="宋体" w:eastAsia="宋体"/>
          <w:sz w:val="24"/>
        </w:rPr>
        <w:t>**普通会员**：基础功能，有限算力</w:t>
      </w:r>
    </w:p>
    <w:p>
      <w:pPr>
        <w:pStyle w:val="ListBullet"/>
      </w:pPr>
      <w:r>
        <w:rPr>
          <w:rFonts w:ascii="宋体" w:hAnsi="宋体" w:eastAsia="宋体"/>
          <w:sz w:val="24"/>
        </w:rPr>
        <w:t>**高级会员**：更多算力，支持高清导出</w:t>
      </w:r>
    </w:p>
    <w:p>
      <w:pPr>
        <w:pStyle w:val="ListBullet"/>
      </w:pPr>
      <w:r>
        <w:rPr>
          <w:rFonts w:ascii="宋体" w:hAnsi="宋体" w:eastAsia="宋体"/>
          <w:sz w:val="24"/>
        </w:rPr>
        <w:t>**专业会员**：完整功能，专属模型</w:t>
      </w:r>
    </w:p>
    <w:p>
      <w:pPr>
        <w:pStyle w:val="ListBullet"/>
      </w:pPr>
      <w:r>
        <w:rPr>
          <w:rFonts w:ascii="宋体" w:hAnsi="宋体" w:eastAsia="宋体"/>
          <w:sz w:val="24"/>
        </w:rPr>
        <w:t>**企业会员**：团队协作，定制服务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8.4 套餐购买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8.4.1 套餐列表</w:t>
      </w:r>
    </w:p>
    <w:p>
      <w:pPr>
        <w:pStyle w:val="ListBullet"/>
      </w:pPr>
      <w:r>
        <w:rPr>
          <w:rFonts w:ascii="宋体" w:hAnsi="宋体" w:eastAsia="宋体"/>
          <w:sz w:val="24"/>
        </w:rPr>
        <w:t>展示多种套餐选项</w:t>
      </w:r>
    </w:p>
    <w:p>
      <w:pPr>
        <w:pStyle w:val="ListBullet"/>
      </w:pPr>
      <w:r>
        <w:rPr>
          <w:rFonts w:ascii="宋体" w:hAnsi="宋体" w:eastAsia="宋体"/>
          <w:sz w:val="24"/>
        </w:rPr>
        <w:t>包含套餐名称、价格、有效期、包含内容</w:t>
      </w:r>
    </w:p>
    <w:p>
      <w:pPr>
        <w:pStyle w:val="ListBullet"/>
      </w:pPr>
      <w:r>
        <w:rPr>
          <w:rFonts w:ascii="宋体" w:hAnsi="宋体" w:eastAsia="宋体"/>
          <w:sz w:val="24"/>
        </w:rPr>
        <w:t>热门套餐有推荐标识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8.4.2 购买流程</w:t>
      </w:r>
    </w:p>
    <w:p>
      <w:pPr>
        <w:pStyle w:val="ListNumber"/>
      </w:pPr>
      <w:r>
        <w:rPr>
          <w:rFonts w:ascii="宋体" w:hAnsi="宋体" w:eastAsia="宋体"/>
          <w:sz w:val="24"/>
        </w:rPr>
        <w:t>浏览套餐详情</w:t>
      </w:r>
    </w:p>
    <w:p>
      <w:pPr>
        <w:pStyle w:val="ListNumber"/>
      </w:pPr>
      <w:r>
        <w:rPr>
          <w:rFonts w:ascii="宋体" w:hAnsi="宋体" w:eastAsia="宋体"/>
          <w:sz w:val="24"/>
        </w:rPr>
        <w:t>选择想要的套餐</w:t>
      </w:r>
    </w:p>
    <w:p>
      <w:pPr>
        <w:pStyle w:val="ListNumber"/>
      </w:pPr>
      <w:r>
        <w:rPr>
          <w:rFonts w:ascii="宋体" w:hAnsi="宋体" w:eastAsia="宋体"/>
          <w:sz w:val="24"/>
        </w:rPr>
        <w:t>点击"立即购买"</w:t>
      </w:r>
    </w:p>
    <w:p>
      <w:pPr>
        <w:pStyle w:val="ListNumber"/>
      </w:pPr>
      <w:r>
        <w:rPr>
          <w:rFonts w:ascii="宋体" w:hAnsi="宋体" w:eastAsia="宋体"/>
          <w:sz w:val="24"/>
        </w:rPr>
        <w:t>选择支付方式</w:t>
      </w:r>
    </w:p>
    <w:p>
      <w:pPr>
        <w:pStyle w:val="ListNumber"/>
      </w:pPr>
      <w:r>
        <w:rPr>
          <w:rFonts w:ascii="宋体" w:hAnsi="宋体" w:eastAsia="宋体"/>
          <w:sz w:val="24"/>
        </w:rPr>
        <w:t>完成支付</w:t>
      </w:r>
    </w:p>
    <w:p>
      <w:pPr>
        <w:pStyle w:val="ListNumber"/>
      </w:pPr>
      <w:r>
        <w:rPr>
          <w:rFonts w:ascii="宋体" w:hAnsi="宋体" w:eastAsia="宋体"/>
          <w:sz w:val="24"/>
        </w:rPr>
        <w:t>会员权益自动生效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8.4.3 充值中心</w:t>
      </w:r>
    </w:p>
    <w:p>
      <w:pPr>
        <w:pStyle w:val="ListBullet"/>
      </w:pPr>
      <w:r>
        <w:rPr>
          <w:rFonts w:ascii="宋体" w:hAnsi="宋体" w:eastAsia="宋体"/>
          <w:sz w:val="24"/>
        </w:rPr>
        <w:t>单独充值算力豆</w:t>
      </w:r>
    </w:p>
    <w:p>
      <w:pPr>
        <w:pStyle w:val="ListBullet"/>
      </w:pPr>
      <w:r>
        <w:rPr>
          <w:rFonts w:ascii="宋体" w:hAnsi="宋体" w:eastAsia="宋体"/>
          <w:sz w:val="24"/>
        </w:rPr>
        <w:t>多种充值档位可选</w:t>
      </w:r>
    </w:p>
    <w:p>
      <w:pPr>
        <w:pStyle w:val="ListBullet"/>
      </w:pPr>
      <w:r>
        <w:rPr>
          <w:rFonts w:ascii="宋体" w:hAnsi="宋体" w:eastAsia="宋体"/>
          <w:sz w:val="24"/>
        </w:rPr>
        <w:t>充值记录查询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8.5 账户设置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8.5.1 个人信息</w:t>
      </w:r>
    </w:p>
    <w:p>
      <w:pPr>
        <w:pStyle w:val="ListBullet"/>
      </w:pPr>
      <w:r>
        <w:rPr>
          <w:rFonts w:ascii="宋体" w:hAnsi="宋体" w:eastAsia="宋体"/>
          <w:sz w:val="24"/>
        </w:rPr>
        <w:t>修改头像</w:t>
      </w:r>
    </w:p>
    <w:p>
      <w:pPr>
        <w:pStyle w:val="ListBullet"/>
      </w:pPr>
      <w:r>
        <w:rPr>
          <w:rFonts w:ascii="宋体" w:hAnsi="宋体" w:eastAsia="宋体"/>
          <w:sz w:val="24"/>
        </w:rPr>
        <w:t>更新昵称</w:t>
      </w:r>
    </w:p>
    <w:p>
      <w:pPr>
        <w:pStyle w:val="ListBullet"/>
      </w:pPr>
      <w:r>
        <w:rPr>
          <w:rFonts w:ascii="宋体" w:hAnsi="宋体" w:eastAsia="宋体"/>
          <w:sz w:val="24"/>
        </w:rPr>
        <w:t>绑定手机号/邮箱</w:t>
      </w:r>
    </w:p>
    <w:p>
      <w:pPr>
        <w:pStyle w:val="ListBullet"/>
      </w:pPr>
      <w:r>
        <w:rPr>
          <w:rFonts w:ascii="宋体" w:hAnsi="宋体" w:eastAsia="宋体"/>
          <w:sz w:val="24"/>
        </w:rPr>
        <w:t>修改密码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8.5.2 偏好设置</w:t>
      </w:r>
    </w:p>
    <w:p>
      <w:pPr>
        <w:pStyle w:val="ListBullet"/>
      </w:pPr>
      <w:r>
        <w:rPr>
          <w:rFonts w:ascii="宋体" w:hAnsi="宋体" w:eastAsia="宋体"/>
          <w:sz w:val="24"/>
        </w:rPr>
        <w:t>默认AI模型选择</w:t>
      </w:r>
    </w:p>
    <w:p>
      <w:pPr>
        <w:pStyle w:val="ListBullet"/>
      </w:pPr>
      <w:r>
        <w:rPr>
          <w:rFonts w:ascii="宋体" w:hAnsi="宋体" w:eastAsia="宋体"/>
          <w:sz w:val="24"/>
        </w:rPr>
        <w:t>画面风格偏好</w:t>
      </w:r>
    </w:p>
    <w:p>
      <w:pPr>
        <w:pStyle w:val="ListBullet"/>
      </w:pPr>
      <w:r>
        <w:rPr>
          <w:rFonts w:ascii="宋体" w:hAnsi="宋体" w:eastAsia="宋体"/>
          <w:sz w:val="24"/>
        </w:rPr>
        <w:t>通知设置</w:t>
      </w:r>
    </w:p>
    <w:p>
      <w:pPr>
        <w:pStyle w:val="ListBullet"/>
      </w:pPr>
      <w:r>
        <w:rPr>
          <w:rFonts w:ascii="宋体" w:hAnsi="宋体" w:eastAsia="宋体"/>
          <w:sz w:val="24"/>
        </w:rPr>
        <w:t>语言设置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9. 团队管理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9.1 团队管理概述</w:t>
      </w:r>
    </w:p>
    <w:p>
      <w:r>
        <w:rPr>
          <w:rFonts w:ascii="宋体" w:hAnsi="宋体" w:eastAsia="宋体"/>
          <w:sz w:val="24"/>
        </w:rPr>
        <w:t>团队管理功能支持多人协作创作短剧，包括成员管理、权限分配和作品共享。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9.2 团队信息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9.2.1 团队概况</w:t>
      </w:r>
    </w:p>
    <w:p>
      <w:pPr>
        <w:pStyle w:val="ListBullet"/>
      </w:pPr>
      <w:r>
        <w:rPr>
          <w:rFonts w:ascii="宋体" w:hAnsi="宋体" w:eastAsia="宋体"/>
          <w:sz w:val="24"/>
        </w:rPr>
        <w:t>团队名称</w:t>
      </w:r>
    </w:p>
    <w:p>
      <w:pPr>
        <w:pStyle w:val="ListBullet"/>
      </w:pPr>
      <w:r>
        <w:rPr>
          <w:rFonts w:ascii="宋体" w:hAnsi="宋体" w:eastAsia="宋体"/>
          <w:sz w:val="24"/>
        </w:rPr>
        <w:t>团队创建时间</w:t>
      </w:r>
    </w:p>
    <w:p>
      <w:pPr>
        <w:pStyle w:val="ListBullet"/>
      </w:pPr>
      <w:r>
        <w:rPr>
          <w:rFonts w:ascii="宋体" w:hAnsi="宋体" w:eastAsia="宋体"/>
          <w:sz w:val="24"/>
        </w:rPr>
        <w:t>当前成员数量</w:t>
      </w:r>
    </w:p>
    <w:p>
      <w:pPr>
        <w:pStyle w:val="ListBullet"/>
      </w:pPr>
      <w:r>
        <w:rPr>
          <w:rFonts w:ascii="宋体" w:hAnsi="宋体" w:eastAsia="宋体"/>
          <w:sz w:val="24"/>
        </w:rPr>
        <w:t>团队作品统计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9.2.2 团队设置</w:t>
      </w:r>
    </w:p>
    <w:p>
      <w:pPr>
        <w:pStyle w:val="ListBullet"/>
      </w:pPr>
      <w:r>
        <w:rPr>
          <w:rFonts w:ascii="宋体" w:hAnsi="宋体" w:eastAsia="宋体"/>
          <w:sz w:val="24"/>
        </w:rPr>
        <w:t>修改团队名称</w:t>
      </w:r>
    </w:p>
    <w:p>
      <w:pPr>
        <w:pStyle w:val="ListBullet"/>
      </w:pPr>
      <w:r>
        <w:rPr>
          <w:rFonts w:ascii="宋体" w:hAnsi="宋体" w:eastAsia="宋体"/>
          <w:sz w:val="24"/>
        </w:rPr>
        <w:t>设置团队头像</w:t>
      </w:r>
    </w:p>
    <w:p>
      <w:pPr>
        <w:pStyle w:val="ListBullet"/>
      </w:pPr>
      <w:r>
        <w:rPr>
          <w:rFonts w:ascii="宋体" w:hAnsi="宋体" w:eastAsia="宋体"/>
          <w:sz w:val="24"/>
        </w:rPr>
        <w:t>配置团队公告</w:t>
      </w:r>
    </w:p>
    <w:p>
      <w:pPr>
        <w:pStyle w:val="ListBullet"/>
      </w:pPr>
      <w:r>
        <w:rPr>
          <w:rFonts w:ascii="宋体" w:hAnsi="宋体" w:eastAsia="宋体"/>
          <w:sz w:val="24"/>
        </w:rPr>
        <w:t>转让团队所有权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9.3 成员管理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9.3.1 成员列表</w:t>
      </w:r>
    </w:p>
    <w:p>
      <w:pPr>
        <w:pStyle w:val="ListBullet"/>
      </w:pPr>
      <w:r>
        <w:rPr>
          <w:rFonts w:ascii="宋体" w:hAnsi="宋体" w:eastAsia="宋体"/>
          <w:sz w:val="24"/>
        </w:rPr>
        <w:t>显示所有团队成员</w:t>
      </w:r>
    </w:p>
    <w:p>
      <w:pPr>
        <w:pStyle w:val="ListBullet"/>
      </w:pPr>
      <w:r>
        <w:rPr>
          <w:rFonts w:ascii="宋体" w:hAnsi="宋体" w:eastAsia="宋体"/>
          <w:sz w:val="24"/>
        </w:rPr>
        <w:t>每个成员卡片显示：</w:t>
      </w:r>
    </w:p>
    <w:p>
      <w:r>
        <w:rPr>
          <w:rFonts w:ascii="宋体" w:hAnsi="宋体" w:eastAsia="宋体"/>
          <w:sz w:val="24"/>
        </w:rPr>
        <w:t xml:space="preserve">  - 成员头像</w:t>
      </w:r>
    </w:p>
    <w:p>
      <w:r>
        <w:rPr>
          <w:rFonts w:ascii="宋体" w:hAnsi="宋体" w:eastAsia="宋体"/>
          <w:sz w:val="24"/>
        </w:rPr>
        <w:t xml:space="preserve">  - 成员姓名</w:t>
      </w:r>
    </w:p>
    <w:p>
      <w:r>
        <w:rPr>
          <w:rFonts w:ascii="宋体" w:hAnsi="宋体" w:eastAsia="宋体"/>
          <w:sz w:val="24"/>
        </w:rPr>
        <w:t xml:space="preserve">  - 角色/权限</w:t>
      </w:r>
    </w:p>
    <w:p>
      <w:r>
        <w:rPr>
          <w:rFonts w:ascii="宋体" w:hAnsi="宋体" w:eastAsia="宋体"/>
          <w:sz w:val="24"/>
        </w:rPr>
        <w:t xml:space="preserve">  - 加入时间</w:t>
      </w:r>
    </w:p>
    <w:p>
      <w:r>
        <w:rPr>
          <w:rFonts w:ascii="宋体" w:hAnsi="宋体" w:eastAsia="宋体"/>
          <w:sz w:val="24"/>
        </w:rPr>
        <w:t xml:space="preserve">  - 状态（正常/冻结）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9.3.2 邀请成员</w:t>
      </w:r>
    </w:p>
    <w:p>
      <w:pPr>
        <w:pStyle w:val="ListNumber"/>
      </w:pPr>
      <w:r>
        <w:rPr>
          <w:rFonts w:ascii="宋体" w:hAnsi="宋体" w:eastAsia="宋体"/>
          <w:sz w:val="24"/>
        </w:rPr>
        <w:t>点击"邀请成员"按钮</w:t>
      </w:r>
    </w:p>
    <w:p>
      <w:pPr>
        <w:pStyle w:val="ListNumber"/>
      </w:pPr>
      <w:r>
        <w:rPr>
          <w:rFonts w:ascii="宋体" w:hAnsi="宋体" w:eastAsia="宋体"/>
          <w:sz w:val="24"/>
        </w:rPr>
        <w:t>输入被邀请人的手机号或邮箱</w:t>
      </w:r>
    </w:p>
    <w:p>
      <w:pPr>
        <w:pStyle w:val="ListNumber"/>
      </w:pPr>
      <w:r>
        <w:rPr>
          <w:rFonts w:ascii="宋体" w:hAnsi="宋体" w:eastAsia="宋体"/>
          <w:sz w:val="24"/>
        </w:rPr>
        <w:t>选择成员角色：</w:t>
      </w:r>
    </w:p>
    <w:p>
      <w:r>
        <w:rPr>
          <w:rFonts w:ascii="宋体" w:hAnsi="宋体" w:eastAsia="宋体"/>
          <w:sz w:val="24"/>
        </w:rPr>
        <w:t xml:space="preserve">   - 管理员：完整权限</w:t>
      </w:r>
    </w:p>
    <w:p>
      <w:r>
        <w:rPr>
          <w:rFonts w:ascii="宋体" w:hAnsi="宋体" w:eastAsia="宋体"/>
          <w:sz w:val="24"/>
        </w:rPr>
        <w:t xml:space="preserve">   - 编辑者：可编辑作品</w:t>
      </w:r>
    </w:p>
    <w:p>
      <w:r>
        <w:rPr>
          <w:rFonts w:ascii="宋体" w:hAnsi="宋体" w:eastAsia="宋体"/>
          <w:sz w:val="24"/>
        </w:rPr>
        <w:t xml:space="preserve">   - 查看者：仅可查看</w:t>
      </w:r>
    </w:p>
    <w:p>
      <w:pPr>
        <w:pStyle w:val="ListNumber"/>
      </w:pPr>
      <w:r>
        <w:rPr>
          <w:rFonts w:ascii="宋体" w:hAnsi="宋体" w:eastAsia="宋体"/>
          <w:sz w:val="24"/>
        </w:rPr>
        <w:t>发送邀请</w:t>
      </w:r>
    </w:p>
    <w:p>
      <w:pPr>
        <w:pStyle w:val="ListNumber"/>
      </w:pPr>
      <w:r>
        <w:rPr>
          <w:rFonts w:ascii="宋体" w:hAnsi="宋体" w:eastAsia="宋体"/>
          <w:sz w:val="24"/>
        </w:rPr>
        <w:t>被邀请人接受后加入团队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9.3.3 成员管理操作</w:t>
      </w:r>
    </w:p>
    <w:p>
      <w:pPr>
        <w:pStyle w:val="ListBullet"/>
      </w:pPr>
      <w:r>
        <w:rPr>
          <w:rFonts w:ascii="宋体" w:hAnsi="宋体" w:eastAsia="宋体"/>
          <w:sz w:val="24"/>
        </w:rPr>
        <w:t>**编辑权限**：点击成员卡片，修改角色权限</w:t>
      </w:r>
    </w:p>
    <w:p>
      <w:pPr>
        <w:pStyle w:val="ListBullet"/>
      </w:pPr>
      <w:r>
        <w:rPr>
          <w:rFonts w:ascii="宋体" w:hAnsi="宋体" w:eastAsia="宋体"/>
          <w:sz w:val="24"/>
        </w:rPr>
        <w:t>**移除成员**：将成员移出团队</w:t>
      </w:r>
    </w:p>
    <w:p>
      <w:pPr>
        <w:pStyle w:val="ListBullet"/>
      </w:pPr>
      <w:r>
        <w:rPr>
          <w:rFonts w:ascii="宋体" w:hAnsi="宋体" w:eastAsia="宋体"/>
          <w:sz w:val="24"/>
        </w:rPr>
        <w:t>**冻结账户**：临时禁止成员访问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9.4 团队作品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9.4.1 作品共享</w:t>
      </w:r>
    </w:p>
    <w:p>
      <w:pPr>
        <w:pStyle w:val="ListBullet"/>
      </w:pPr>
      <w:r>
        <w:rPr>
          <w:rFonts w:ascii="宋体" w:hAnsi="宋体" w:eastAsia="宋体"/>
          <w:sz w:val="24"/>
        </w:rPr>
        <w:t>团队成员可查看所有共享作品</w:t>
      </w:r>
    </w:p>
    <w:p>
      <w:pPr>
        <w:pStyle w:val="ListBullet"/>
      </w:pPr>
      <w:r>
        <w:rPr>
          <w:rFonts w:ascii="宋体" w:hAnsi="宋体" w:eastAsia="宋体"/>
          <w:sz w:val="24"/>
        </w:rPr>
        <w:t>根据权限不同可进行相应操作</w:t>
      </w:r>
    </w:p>
    <w:p>
      <w:pPr>
        <w:pStyle w:val="ListBullet"/>
      </w:pPr>
      <w:r>
        <w:rPr>
          <w:rFonts w:ascii="宋体" w:hAnsi="宋体" w:eastAsia="宋体"/>
          <w:sz w:val="24"/>
        </w:rPr>
        <w:t>作品编辑有版本记录，可回溯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9.4.2 协作创作</w:t>
      </w:r>
    </w:p>
    <w:p>
      <w:pPr>
        <w:pStyle w:val="ListBullet"/>
      </w:pPr>
      <w:r>
        <w:rPr>
          <w:rFonts w:ascii="宋体" w:hAnsi="宋体" w:eastAsia="宋体"/>
          <w:sz w:val="24"/>
        </w:rPr>
        <w:t>多人可同时编辑不同部分</w:t>
      </w:r>
    </w:p>
    <w:p>
      <w:pPr>
        <w:pStyle w:val="ListBullet"/>
      </w:pPr>
      <w:r>
        <w:rPr>
          <w:rFonts w:ascii="宋体" w:hAnsi="宋体" w:eastAsia="宋体"/>
          <w:sz w:val="24"/>
        </w:rPr>
        <w:t>实时显示在线成员</w:t>
      </w:r>
    </w:p>
    <w:p>
      <w:pPr>
        <w:pStyle w:val="ListBullet"/>
      </w:pPr>
      <w:r>
        <w:rPr>
          <w:rFonts w:ascii="宋体" w:hAnsi="宋体" w:eastAsia="宋体"/>
          <w:sz w:val="24"/>
        </w:rPr>
        <w:t>支持评论和批注功能</w:t>
      </w:r>
    </w:p>
    <w:p/>
    <w:p>
      <w:pPr>
        <w:pStyle w:val="Heading4"/>
      </w:pPr>
      <w:r>
        <w:rPr>
          <w:rFonts w:ascii="宋体" w:hAnsi="宋体" w:eastAsia="宋体"/>
          <w:sz w:val="24"/>
        </w:rPr>
        <w:t>9.4.3 作品分配</w:t>
      </w:r>
    </w:p>
    <w:p>
      <w:pPr>
        <w:pStyle w:val="ListBullet"/>
      </w:pPr>
      <w:r>
        <w:rPr>
          <w:rFonts w:ascii="宋体" w:hAnsi="宋体" w:eastAsia="宋体"/>
          <w:sz w:val="24"/>
        </w:rPr>
        <w:t>可将剧集分配给特定成员负责</w:t>
      </w:r>
    </w:p>
    <w:p>
      <w:pPr>
        <w:pStyle w:val="ListBullet"/>
      </w:pPr>
      <w:r>
        <w:rPr>
          <w:rFonts w:ascii="宋体" w:hAnsi="宋体" w:eastAsia="宋体"/>
          <w:sz w:val="24"/>
        </w:rPr>
        <w:t>设置任务截止时间</w:t>
      </w:r>
    </w:p>
    <w:p>
      <w:pPr>
        <w:pStyle w:val="ListBullet"/>
      </w:pPr>
      <w:r>
        <w:rPr>
          <w:rFonts w:ascii="宋体" w:hAnsi="宋体" w:eastAsia="宋体"/>
          <w:sz w:val="24"/>
        </w:rPr>
        <w:t>追踪完成进度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9.5 团队统计</w:t>
      </w:r>
    </w:p>
    <w:p>
      <w:pPr>
        <w:pStyle w:val="ListBullet"/>
      </w:pPr>
      <w:r>
        <w:rPr>
          <w:rFonts w:ascii="宋体" w:hAnsi="宋体" w:eastAsia="宋体"/>
          <w:sz w:val="24"/>
        </w:rPr>
        <w:t>团队创作数据概览</w:t>
      </w:r>
    </w:p>
    <w:p>
      <w:pPr>
        <w:pStyle w:val="ListBullet"/>
      </w:pPr>
      <w:r>
        <w:rPr>
          <w:rFonts w:ascii="宋体" w:hAnsi="宋体" w:eastAsia="宋体"/>
          <w:sz w:val="24"/>
        </w:rPr>
        <w:t>成员贡献排行</w:t>
      </w:r>
    </w:p>
    <w:p>
      <w:pPr>
        <w:pStyle w:val="ListBullet"/>
      </w:pPr>
      <w:r>
        <w:rPr>
          <w:rFonts w:ascii="宋体" w:hAnsi="宋体" w:eastAsia="宋体"/>
          <w:sz w:val="24"/>
        </w:rPr>
        <w:t>作品完成率统计</w:t>
      </w:r>
    </w:p>
    <w:p>
      <w:pPr>
        <w:pStyle w:val="ListBullet"/>
      </w:pPr>
      <w:r>
        <w:rPr>
          <w:rFonts w:ascii="宋体" w:hAnsi="宋体" w:eastAsia="宋体"/>
          <w:sz w:val="24"/>
        </w:rPr>
        <w:t>算力使用统计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附录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A. 常见问题</w:t>
      </w:r>
    </w:p>
    <w:p/>
    <w:p>
      <w:r>
        <w:rPr>
          <w:rFonts w:ascii="宋体" w:hAnsi="宋体" w:eastAsia="宋体"/>
          <w:b/>
          <w:sz w:val="24"/>
        </w:rPr>
        <w:t>Q: AI生成的内容不满意怎么办？</w:t>
      </w:r>
    </w:p>
    <w:p>
      <w:r>
        <w:rPr>
          <w:rFonts w:ascii="宋体" w:hAnsi="宋体" w:eastAsia="宋体"/>
          <w:sz w:val="24"/>
        </w:rPr>
        <w:t>A: 可以尝试优化提示词，或选择不同的AI模型再次生成。也可以手动编辑修改。</w:t>
      </w:r>
    </w:p>
    <w:p/>
    <w:p>
      <w:r>
        <w:rPr>
          <w:rFonts w:ascii="宋体" w:hAnsi="宋体" w:eastAsia="宋体"/>
          <w:b/>
          <w:sz w:val="24"/>
        </w:rPr>
        <w:t>Q: 生成视频需要多长时间？</w:t>
      </w:r>
    </w:p>
    <w:p>
      <w:r>
        <w:rPr>
          <w:rFonts w:ascii="宋体" w:hAnsi="宋体" w:eastAsia="宋体"/>
          <w:sz w:val="24"/>
        </w:rPr>
        <w:t>A: 根据视频长度和画质要求不同，通常10-60秒视频需要1-5分钟。</w:t>
      </w:r>
    </w:p>
    <w:p/>
    <w:p>
      <w:r>
        <w:rPr>
          <w:rFonts w:ascii="宋体" w:hAnsi="宋体" w:eastAsia="宋体"/>
          <w:b/>
          <w:sz w:val="24"/>
        </w:rPr>
        <w:t>Q: 可以导出无水印的视频吗？</w:t>
      </w:r>
    </w:p>
    <w:p>
      <w:r>
        <w:rPr>
          <w:rFonts w:ascii="宋体" w:hAnsi="宋体" w:eastAsia="宋体"/>
          <w:sz w:val="24"/>
        </w:rPr>
        <w:t>A: 高级及以上会员可导出无水印视频。</w:t>
      </w:r>
    </w:p>
    <w:p/>
    <w:p>
      <w:r>
        <w:rPr>
          <w:rFonts w:ascii="宋体" w:hAnsi="宋体" w:eastAsia="宋体"/>
          <w:b/>
          <w:sz w:val="24"/>
        </w:rPr>
        <w:t>Q: 作品数据安全吗？</w:t>
      </w:r>
    </w:p>
    <w:p>
      <w:r>
        <w:rPr>
          <w:rFonts w:ascii="宋体" w:hAnsi="宋体" w:eastAsia="宋体"/>
          <w:sz w:val="24"/>
        </w:rPr>
        <w:t>A: 系统采用加密存储，数据仅您和授权的团队成员可见。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B. 快捷键说明</w:t>
      </w:r>
    </w:p>
    <w:p/>
    <w:p>
      <w:pPr>
        <w:pStyle w:val="ListBullet"/>
      </w:pPr>
      <w:r>
        <w:rPr>
          <w:rFonts w:ascii="宋体" w:hAnsi="宋体" w:eastAsia="宋体"/>
          <w:sz w:val="24"/>
        </w:rPr>
        <w:t>`Ctrl + S`：保存当前编辑</w:t>
      </w:r>
    </w:p>
    <w:p>
      <w:pPr>
        <w:pStyle w:val="ListBullet"/>
      </w:pPr>
      <w:r>
        <w:rPr>
          <w:rFonts w:ascii="宋体" w:hAnsi="宋体" w:eastAsia="宋体"/>
          <w:sz w:val="24"/>
        </w:rPr>
        <w:t>`Ctrl + Z`：撤销</w:t>
      </w:r>
    </w:p>
    <w:p>
      <w:pPr>
        <w:pStyle w:val="ListBullet"/>
      </w:pPr>
      <w:r>
        <w:rPr>
          <w:rFonts w:ascii="宋体" w:hAnsi="宋体" w:eastAsia="宋体"/>
          <w:sz w:val="24"/>
        </w:rPr>
        <w:t>`Ctrl + Y`：重做</w:t>
      </w:r>
    </w:p>
    <w:p>
      <w:pPr>
        <w:pStyle w:val="ListBullet"/>
      </w:pPr>
      <w:r>
        <w:rPr>
          <w:rFonts w:ascii="宋体" w:hAnsi="宋体" w:eastAsia="宋体"/>
          <w:sz w:val="24"/>
        </w:rPr>
        <w:t>`Ctrl + B`：加粗文本</w:t>
      </w:r>
    </w:p>
    <w:p>
      <w:pPr>
        <w:pStyle w:val="ListBullet"/>
      </w:pPr>
      <w:r>
        <w:rPr>
          <w:rFonts w:ascii="宋体" w:hAnsi="宋体" w:eastAsia="宋体"/>
          <w:sz w:val="24"/>
        </w:rPr>
        <w:t>`Ctrl + I`：斜体文本</w:t>
      </w:r>
    </w:p>
    <w:p/>
    <w:p>
      <w:pPr>
        <w:pStyle w:val="Heading3"/>
      </w:pPr>
      <w:r>
        <w:rPr>
          <w:rFonts w:ascii="宋体" w:hAnsi="宋体" w:eastAsia="宋体"/>
          <w:sz w:val="24"/>
        </w:rPr>
        <w:t>C. 联系方式</w:t>
      </w:r>
    </w:p>
    <w:p/>
    <w:p>
      <w:pPr>
        <w:pStyle w:val="ListBullet"/>
      </w:pPr>
      <w:r>
        <w:rPr>
          <w:rFonts w:ascii="宋体" w:hAnsi="宋体" w:eastAsia="宋体"/>
          <w:sz w:val="24"/>
        </w:rPr>
        <w:t>客服邮箱：support@example.com</w:t>
      </w:r>
    </w:p>
    <w:p>
      <w:pPr>
        <w:pStyle w:val="ListBullet"/>
      </w:pPr>
      <w:r>
        <w:rPr>
          <w:rFonts w:ascii="宋体" w:hAnsi="宋体" w:eastAsia="宋体"/>
          <w:sz w:val="24"/>
        </w:rPr>
        <w:t>在线帮助：系统内"帮助中心"</w:t>
      </w:r>
    </w:p>
    <w:p>
      <w:pPr>
        <w:pStyle w:val="ListBullet"/>
      </w:pPr>
      <w:r>
        <w:rPr>
          <w:rFonts w:ascii="宋体" w:hAnsi="宋体" w:eastAsia="宋体"/>
          <w:sz w:val="24"/>
        </w:rPr>
        <w:t>社区论坛：bbs.example.com</w:t>
      </w:r>
    </w:p>
    <w:p/>
    <w:p>
      <w:r>
        <w:t>__________________________________________________</w:t>
      </w:r>
    </w:p>
    <w:p/>
    <w:p>
      <w:r>
        <w:rPr>
          <w:rFonts w:ascii="宋体" w:hAnsi="宋体" w:eastAsia="宋体"/>
          <w:b/>
          <w:sz w:val="24"/>
        </w:rPr>
        <w:t>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