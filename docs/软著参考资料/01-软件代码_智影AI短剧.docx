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&lt;template&gt;</w:t>
      </w:r>
    </w:p>
    <w:p>
      <w:r>
        <w:t xml:space="preserve">  &lt;div class="relative h-full p-6 overflow-y-auto transition-colors duration-300" :class="isLight ? 'bg-[#f5f6fb]' : 'bg-slate-900'"&gt;</w:t>
      </w:r>
    </w:p>
    <w:p>
      <w:r>
        <w:t xml:space="preserve">    &lt;!-- 视频背景 --&gt;</w:t>
      </w:r>
    </w:p>
    <w:p>
      <w:r>
        <w:t xml:space="preserve">    &lt;div v-if="!isLight" class="video-background fixed inset-0 overflow-hidden pointer-events-none"&gt;</w:t>
      </w:r>
    </w:p>
    <w:p>
      <w:r>
        <w:t xml:space="preserve">      &lt;video </w:t>
      </w:r>
    </w:p>
    <w:p>
      <w:r>
        <w:t xml:space="preserve">        autoplay </w:t>
      </w:r>
    </w:p>
    <w:p>
      <w:r>
        <w:t xml:space="preserve">        muted </w:t>
      </w:r>
    </w:p>
    <w:p>
      <w:r>
        <w:t xml:space="preserve">        loop </w:t>
      </w:r>
    </w:p>
    <w:p>
      <w:r>
        <w:t xml:space="preserve">        playsinline </w:t>
      </w:r>
    </w:p>
    <w:p>
      <w:r>
        <w:t xml:space="preserve">        class="w-full h-full object-cover"</w:t>
      </w:r>
    </w:p>
    <w:p>
      <w:r>
        <w:t xml:space="preserve">      &gt;</w:t>
      </w:r>
    </w:p>
    <w:p>
      <w:r>
        <w:t xml:space="preserve">        &lt;source src="/assets/video_c2e5d372661c95731e129f2eb4d56054.mp4" type="video/mp4"&gt;</w:t>
      </w:r>
    </w:p>
    <w:p>
      <w:r>
        <w:t xml:space="preserve">      &lt;/video&gt;</w:t>
      </w:r>
    </w:p>
    <w:p>
      <w:r>
        <w:t xml:space="preserve">      &lt;!-- 视频遮罩层 --&gt;</w:t>
      </w:r>
    </w:p>
    <w:p>
      <w:r>
        <w:t xml:space="preserve">      &lt;div class="absolute inset-0 bg-slate-900/60 backdrop-blur-[2px]"&gt;&lt;/div&gt;</w:t>
      </w:r>
    </w:p>
    <w:p>
      <w:r>
        <w:t xml:space="preserve">    &lt;/div&gt;</w:t>
      </w:r>
    </w:p>
    <w:p>
      <w:r>
        <w:t xml:space="preserve">    &lt;div class="relative z-10 max-w-7xl mx-auto space-y-8 pb-10"&gt;</w:t>
      </w:r>
    </w:p>
    <w:p>
      <w:r>
        <w:t xml:space="preserve">      &lt;!-- User Welcome &amp; Stats Header --&gt;</w:t>
      </w:r>
    </w:p>
    <w:p>
      <w:r>
        <w:t xml:space="preserve">      &lt;div class="flex flex-col md:flex-row justify-between items-start md:items-center gap-4"&gt;</w:t>
      </w:r>
    </w:p>
    <w:p>
      <w:r>
        <w:t xml:space="preserve">        &lt;div&gt;</w:t>
      </w:r>
    </w:p>
    <w:p>
      <w:r>
        <w:t xml:space="preserve">          &lt;h1 class="text-3xl font-bold flex items-center gap-3" :class="isLight ? 'text-slate-900' : 'text-white'"&gt;</w:t>
      </w:r>
    </w:p>
    <w:p>
      <w:r>
        <w:t xml:space="preserve">            &lt;span&gt;早上好，创作者&lt;/span&gt;</w:t>
      </w:r>
    </w:p>
    <w:p>
      <w:r>
        <w:t xml:space="preserve">            &lt;span class="text-2xl"&gt;👋&lt;/span&gt;</w:t>
      </w:r>
    </w:p>
    <w:p>
      <w:r>
        <w:t xml:space="preserve">          &lt;/h1&gt;</w:t>
      </w:r>
    </w:p>
    <w:p>
      <w:r>
        <w:t xml:space="preserve">          &lt;p class="mt-2" :class="isLight ? 'text-slate-500' : 'text-slate-300'"&gt;今天想创作点什么？智影为您提供全方位的 AI 创作工具。&lt;/p&gt;</w:t>
      </w:r>
    </w:p>
    <w:p>
      <w:r>
        <w:t xml:space="preserve">        &lt;/div&gt;</w:t>
      </w:r>
    </w:p>
    <w:p>
      <w:r>
        <w:t xml:space="preserve">        &lt;div class="flex items-center gap-4"&gt;</w:t>
      </w:r>
    </w:p>
    <w:p>
      <w:r>
        <w:t xml:space="preserve">          &lt;el-button</w:t>
      </w:r>
    </w:p>
    <w:p>
      <w:r>
        <w:t xml:space="preserve">            type="primary"</w:t>
      </w:r>
    </w:p>
    <w:p>
      <w:r>
        <w:t xml:space="preserve">            plain</w:t>
      </w:r>
    </w:p>
    <w:p>
      <w:r>
        <w:t xml:space="preserve">            class="!rounded-xl"</w:t>
      </w:r>
    </w:p>
    <w:p>
      <w:r>
        <w:t xml:space="preserve">            :class="isLight ? '!bg-white !border-slate-200 !text-slate-700 hover:!bg-slate-50' : '!bg-white/10 !border-white/20 !text-white hover:!bg-white/20'"</w:t>
      </w:r>
    </w:p>
    <w:p>
      <w:r>
        <w:t xml:space="preserve">            @click="showPrototypeHelp = true"</w:t>
      </w:r>
    </w:p>
    <w:p>
      <w:r>
        <w:t xml:space="preserve">          &gt;</w:t>
      </w:r>
    </w:p>
    <w:p>
      <w:r>
        <w:t xml:space="preserve">            &lt;el-icon class="mr-1"&gt;&lt;InfoFilled /&gt;&lt;/el-icon&gt; 原型图交互说明</w:t>
      </w:r>
    </w:p>
    <w:p>
      <w:r>
        <w:t xml:space="preserve">          &lt;/el-button&gt;</w:t>
      </w:r>
    </w:p>
    <w:p>
      <w:r>
        <w:t xml:space="preserve">          &lt;div</w:t>
      </w:r>
    </w:p>
    <w:p>
      <w:r>
        <w:t xml:space="preserve">            class="flex items-center gap-4 px-6 py-3 rounded-2xl shadow-sm border"</w:t>
      </w:r>
    </w:p>
    <w:p>
      <w:r>
        <w:t xml:space="preserve">            :class="isLight ? 'bg-white border-slate-200' : 'bg-white/10 backdrop-blur-md border-white/10'"</w:t>
      </w:r>
    </w:p>
    <w:p>
      <w:r>
        <w:t xml:space="preserve">          &gt;</w:t>
      </w:r>
    </w:p>
    <w:p>
      <w:r>
        <w:t xml:space="preserve">            &lt;div class="text-center px-4 border-r" :class="isLight ? 'border-slate-200' : 'border-white/10'"&gt;</w:t>
      </w:r>
    </w:p>
    <w:p>
      <w:r>
        <w:t xml:space="preserve">              &lt;div class="text-2xl font-bold text-indigo-400"&gt;12&lt;/div&gt;</w:t>
      </w:r>
    </w:p>
    <w:p>
      <w:r>
        <w:t xml:space="preserve">              &lt;div class="text-xs" :class="isLight ? 'text-slate-500' : 'text-slate-300'"&gt;剧本数&lt;/div&gt;</w:t>
      </w:r>
    </w:p>
    <w:p>
      <w:r>
        <w:t xml:space="preserve">            &lt;/div&gt;</w:t>
      </w:r>
    </w:p>
    <w:p>
      <w:r>
        <w:t xml:space="preserve">            &lt;div class="text-center px-4 border-r" :class="isLight ? 'border-slate-200' : 'border-white/10'"&gt;</w:t>
      </w:r>
    </w:p>
    <w:p>
      <w:r>
        <w:t xml:space="preserve">              &lt;div class="text-2xl font-bold text-purple-400"&gt;5&lt;/div&gt;</w:t>
      </w:r>
    </w:p>
    <w:p>
      <w:r>
        <w:t xml:space="preserve">              &lt;div class="text-xs" :class="isLight ? 'text-slate-500' : 'text-slate-300'"&gt;视频数&lt;/div&gt;</w:t>
      </w:r>
    </w:p>
    <w:p>
      <w:r>
        <w:t xml:space="preserve">            &lt;/div&gt;</w:t>
      </w:r>
    </w:p>
    <w:p>
      <w:r>
        <w:t xml:space="preserve">            &lt;div class="text-center px-4"&gt;</w:t>
      </w:r>
    </w:p>
    <w:p>
      <w:r>
        <w:t xml:space="preserve">              &lt;div class="text-2xl font-bold text-pink-400"&gt;2.4k&lt;/div&gt;</w:t>
      </w:r>
    </w:p>
    <w:p>
      <w:r>
        <w:t xml:space="preserve">              &lt;div class="text-xs" :class="isLight ? 'text-slate-500' : 'text-slate-300'"&gt;算力点&lt;/div&gt;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  &lt;!-- Core Tools Grid (The Workbench) --&gt;</w:t>
      </w:r>
    </w:p>
    <w:p>
      <w:r>
        <w:t xml:space="preserve">      &lt;div&gt;</w:t>
      </w:r>
    </w:p>
    <w:p>
      <w:r>
        <w:t xml:space="preserve">        &lt;div class="flex items-center justify-between mb-4"&gt;</w:t>
      </w:r>
    </w:p>
    <w:p>
      <w:r>
        <w:t xml:space="preserve">          &lt;h2 class="text-xl font-bold flex items-center gap-2" :class="isLight ? 'text-slate-900' : 'text-white'"&gt;</w:t>
      </w:r>
    </w:p>
    <w:p>
      <w:r>
        <w:t xml:space="preserve">            &lt;el-icon class="text-indigo-400"&gt;&lt;Grid /&gt;&lt;/el-icon&gt;</w:t>
      </w:r>
    </w:p>
    <w:p>
      <w:r>
        <w:t xml:space="preserve">            核心工具台</w:t>
      </w:r>
    </w:p>
    <w:p>
      <w:r>
        <w:t xml:space="preserve">          &lt;/h2&gt;</w:t>
      </w:r>
    </w:p>
    <w:p>
      <w:r>
        <w:t xml:space="preserve">        &lt;/div&gt;</w:t>
      </w:r>
    </w:p>
    <w:p>
      <w:r>
        <w:t xml:space="preserve">        &lt;div class="grid grid-cols-1 md:grid-cols-2 lg:grid-cols-3 gap-6"&gt;</w:t>
      </w:r>
    </w:p>
    <w:p>
      <w:r>
        <w:t xml:space="preserve">          &lt;!-- AI Script Tool --&gt;</w:t>
      </w:r>
    </w:p>
    <w:p>
      <w:r>
        <w:t xml:space="preserve">          &lt;div </w:t>
      </w:r>
    </w:p>
    <w:p>
      <w:r>
        <w:t xml:space="preserve">            class="relative overflow-hidden rounded-3xl bg-gradient-to-br from-indigo-500/80 to-blue-600/80 p-1 cursor-pointer group hover:shadow-2xl hover:shadow-indigo-500/30 transition-all duration-300 hover:-translate-y-1"</w:t>
      </w:r>
    </w:p>
    <w:p>
      <w:r>
        <w:t xml:space="preserve">            @click="router.push('/ai-write-novel')"</w:t>
      </w:r>
    </w:p>
    <w:p>
      <w:r>
        <w:t xml:space="preserve">          &gt;</w:t>
      </w:r>
    </w:p>
    <w:p>
      <w:r>
        <w:t xml:space="preserve">            &lt;div class="absolute top-0 right-0 w-40 h-40 bg-white/10 rounded-full blur-2xl -translate-y-1/2 translate-x-1/3"&gt;&lt;/div&gt;</w:t>
      </w:r>
    </w:p>
    <w:p>
      <w:r>
        <w:t xml:space="preserve">            &lt;div class="relative h-full bg-white/10 backdrop-blur-md rounded-[22px] p-6 flex flex-col border border-white/20"&gt;</w:t>
      </w:r>
    </w:p>
    <w:p>
      <w:r>
        <w:t xml:space="preserve">              &lt;div class="w-12 h-12 bg-white/20 rounded-xl flex items-center justify-center mb-4 shadow-inner backdrop-blur-md"&gt;</w:t>
      </w:r>
    </w:p>
    <w:p>
      <w:r>
        <w:t xml:space="preserve">                &lt;el-icon class="text-2xl text-white"&gt;&lt;EditPen /&gt;&lt;/el-icon&gt;</w:t>
      </w:r>
    </w:p>
    <w:p>
      <w:r>
        <w:t xml:space="preserve">              &lt;/div&gt;</w:t>
      </w:r>
    </w:p>
    <w:p>
      <w:r>
        <w:t xml:space="preserve">              &lt;h3 class="text-2xl font-bold text-white mb-2"&gt;AI 剧本&lt;/h3&gt;</w:t>
      </w:r>
    </w:p>
    <w:p>
      <w:r>
        <w:t xml:space="preserve">              &lt;p class="text-indigo-100 text-sm mb-6 flex-1 line-clamp-2"&gt;一句话生成爆款设定、大纲与多集对话剧本，网文短剧高效创作利器。&lt;/p&gt;</w:t>
      </w:r>
    </w:p>
    <w:p>
      <w:r>
        <w:t xml:space="preserve">              &lt;div class="flex items-center justify-between mt-auto"&gt;</w:t>
      </w:r>
    </w:p>
    <w:p>
      <w:r>
        <w:t xml:space="preserve">                &lt;div class="flex -space-x-2"&gt;</w:t>
      </w:r>
    </w:p>
    <w:p>
      <w:r>
        <w:t xml:space="preserve">                  &lt;el-avatar :size="24" class="border-2 border-indigo-500 !bg-blue-400"&gt;A&lt;/el-avatar&gt;</w:t>
      </w:r>
    </w:p>
    <w:p>
      <w:r>
        <w:t xml:space="preserve">                  &lt;el-avatar :size="24" class="border-2 border-indigo-500 !bg-purple-400"&gt;B&lt;/el-avatar&gt;</w:t>
      </w:r>
    </w:p>
    <w:p>
      <w:r>
        <w:t xml:space="preserve">                  &lt;span class="text-xs text-indigo-100 ml-3"&gt;等1.2w人正在使用&lt;/span&gt;</w:t>
      </w:r>
    </w:p>
    <w:p>
      <w:r>
        <w:t xml:space="preserve">                &lt;/div&gt;</w:t>
      </w:r>
    </w:p>
    <w:p>
      <w:r>
        <w:t xml:space="preserve">                &lt;div class="w-8 h-8 rounded-full bg-white text-indigo-600 flex items-center justify-center group-hover:scale-110 transition-transform shadow-md"&gt;</w:t>
      </w:r>
    </w:p>
    <w:p>
      <w:r>
        <w:t xml:space="preserve">                  &lt;el-icon&gt;&lt;ArrowRight /&gt;&lt;/el-icon&gt;</w:t>
      </w:r>
    </w:p>
    <w:p>
      <w:r>
        <w:t xml:space="preserve">                &lt;/div&gt;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  &lt;!-- AI Video Tool --&gt;</w:t>
      </w:r>
    </w:p>
    <w:p>
      <w:r>
        <w:t xml:space="preserve">          &lt;div </w:t>
      </w:r>
    </w:p>
    <w:p>
      <w:r>
        <w:t xml:space="preserve">            class="relative overflow-hidden rounded-3xl bg-gradient-to-br from-purple-600/80 to-fuchsia-600/80 p-1 cursor-pointer group hover:shadow-2xl hover:shadow-purple-500/30 transition-all duration-300 hover:-translate-y-1"</w:t>
      </w:r>
    </w:p>
    <w:p>
      <w:r>
        <w:t xml:space="preserve">            @click="router.push('/ai-video')"</w:t>
      </w:r>
    </w:p>
    <w:p>
      <w:r>
        <w:t xml:space="preserve">          &gt;</w:t>
      </w:r>
    </w:p>
    <w:p>
      <w:r>
        <w:t xml:space="preserve">            &lt;div class="absolute bottom-0 left-0 w-40 h-40 bg-white/10 rounded-full blur-2xl translate-y-1/2 -translate-x-1/3"&gt;&lt;/div&gt;</w:t>
      </w:r>
    </w:p>
    <w:p>
      <w:r>
        <w:t xml:space="preserve">            &lt;div class="relative h-full bg-white/10 backdrop-blur-md rounded-[22px] p-6 flex flex-col border border-white/20"&gt;</w:t>
      </w:r>
    </w:p>
    <w:p>
      <w:r>
        <w:t xml:space="preserve">              &lt;div class="w-12 h-12 bg-white/20 rounded-xl flex items-center justify-center mb-4 shadow-inner backdrop-blur-md"&gt;</w:t>
      </w:r>
    </w:p>
    <w:p>
      <w:r>
        <w:t xml:space="preserve">                &lt;el-icon class="text-2xl text-white"&gt;&lt;VideoCamera /&gt;&lt;/el-icon&gt;</w:t>
      </w:r>
    </w:p>
    <w:p>
      <w:r>
        <w:t xml:space="preserve">              &lt;/div&gt;</w:t>
      </w:r>
    </w:p>
    <w:p>
      <w:r>
        <w:t xml:space="preserve">              &lt;h3 class="text-2xl font-bold text-white mb-2"&gt;AI 短剧&lt;/h3&gt;</w:t>
      </w:r>
    </w:p>
    <w:p>
      <w:r>
        <w:t xml:space="preserve">              &lt;p class="text-purple-100 text-sm mb-6 flex-1 line-clamp-2"&gt;智能分镜解析，高质量视频生成，一键将文字剧本转化为视觉盛宴。&lt;/p&gt;</w:t>
      </w:r>
    </w:p>
    <w:p>
      <w:r>
        <w:t xml:space="preserve">              &lt;div class="flex items-center justify-between mt-auto"&gt;</w:t>
      </w:r>
    </w:p>
    <w:p>
      <w:r>
        <w:t xml:space="preserve">                &lt;span class="px-2 py-1 bg-white/20 rounded text-xs text-white backdrop-blur-sm border border-white/30"&gt;推荐使用&lt;/span&gt;</w:t>
      </w:r>
    </w:p>
    <w:p>
      <w:r>
        <w:t xml:space="preserve">                &lt;div class="w-8 h-8 rounded-full bg-white text-purple-600 flex items-center justify-center group-hover:scale-110 transition-transform shadow-md"&gt;</w:t>
      </w:r>
    </w:p>
    <w:p>
      <w:r>
        <w:t xml:space="preserve">                  &lt;el-icon&gt;&lt;ArrowRight /&gt;&lt;/el-icon&gt;</w:t>
      </w:r>
    </w:p>
    <w:p>
      <w:r>
        <w:t xml:space="preserve">                &lt;/div&gt;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  &lt;!-- AI Music Tool (Coming Soon Placeholder) --&gt;</w:t>
      </w:r>
    </w:p>
    <w:p>
      <w:r>
        <w:t xml:space="preserve">          &lt;div</w:t>
      </w:r>
    </w:p>
    <w:p>
      <w:r>
        <w:t xml:space="preserve">            class="relative overflow-hidden rounded-3xl p-6 border shadow-sm flex flex-col group transition-colors duration-300"</w:t>
      </w:r>
    </w:p>
    <w:p>
      <w:r>
        <w:t xml:space="preserve">            :class="isLight ? 'bg-white border-slate-200' : 'bg-white/10 backdrop-blur-md border-white/10'"</w:t>
      </w:r>
    </w:p>
    <w:p>
      <w:r>
        <w:t xml:space="preserve">          &gt;</w:t>
      </w:r>
    </w:p>
    <w:p>
      <w:r>
        <w:t xml:space="preserve">            &lt;div class="absolute top-4 right-4"&gt;</w:t>
      </w:r>
    </w:p>
    <w:p>
      <w:r>
        <w:t xml:space="preserve">              &lt;span class="px-2 py-1 text-xs rounded-full font-medium border" :class="isLight ? 'bg-slate-100 text-slate-500 border-slate-200' : 'bg-white/10 text-slate-300 border-white/10'"&gt;敬请期待&lt;/span&gt;</w:t>
      </w:r>
    </w:p>
    <w:p>
      <w:r>
        <w:t xml:space="preserve">            &lt;/div&gt;</w:t>
      </w:r>
    </w:p>
    <w:p>
      <w:r>
        <w:t xml:space="preserve">            &lt;div class="w-12 h-12 rounded-xl flex items-center justify-center mb-4 border" :class="isLight ? 'bg-slate-50 border-slate-200' : 'bg-white/5 border-white/10'"&gt;</w:t>
      </w:r>
    </w:p>
    <w:p>
      <w:r>
        <w:t xml:space="preserve">              &lt;el-icon class="text-2xl" :class="isLight ? 'text-slate-500' : 'text-slate-400'"&gt;&lt;Headset /&gt;&lt;/el-icon&gt;</w:t>
      </w:r>
    </w:p>
    <w:p>
      <w:r>
        <w:t xml:space="preserve">            &lt;/div&gt;</w:t>
      </w:r>
    </w:p>
    <w:p>
      <w:r>
        <w:t xml:space="preserve">            &lt;h3 class="text-xl font-bold mb-2" :class="isLight ? 'text-slate-900' : 'text-white'"&gt;AI 音乐&lt;/h3&gt;</w:t>
      </w:r>
    </w:p>
    <w:p>
      <w:r>
        <w:t xml:space="preserve">            &lt;p class="text-sm mb-6 flex-1" :class="isLight ? 'text-slate-500' : 'text-slate-400'"&gt;为您的短剧智能匹配BGM、音效及配音，打造沉浸式听觉体验。&lt;/p&gt;</w:t>
      </w:r>
    </w:p>
    <w:p>
      <w:r>
        <w:t xml:space="preserve">            &lt;div class="w-full h-10 rounded-xl border border-dashed flex items-center justify-center text-sm" :class="isLight ? 'bg-slate-50 border-slate-200 text-slate-400' : 'bg-black/20 border-white/10 text-slate-500'"&gt;</w:t>
      </w:r>
    </w:p>
    <w:p>
      <w:r>
        <w:t xml:space="preserve">              即将上线...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  &lt;!-- Main Workspace Area --&gt;</w:t>
      </w:r>
    </w:p>
    <w:p>
      <w:r>
        <w:t xml:space="preserve">      &lt;div class="grid grid-cols-1 lg:grid-cols-3 gap-6"&gt;</w:t>
      </w:r>
    </w:p>
    <w:p>
      <w:r>
        <w:t xml:space="preserve">        &lt;!-- Left Col: Recent Projects (Takes up 2 columns) --&gt;</w:t>
      </w:r>
    </w:p>
    <w:p>
      <w:r>
        <w:t xml:space="preserve">        &lt;div</w:t>
      </w:r>
    </w:p>
    <w:p>
      <w:r>
        <w:t xml:space="preserve">          class="lg:col-span-2 rounded-3xl shadow-sm border p-6 flex flex-col transition-colors duration-300"</w:t>
      </w:r>
    </w:p>
    <w:p>
      <w:r>
        <w:t xml:space="preserve">          :class="isLight ? 'bg-white border-slate-200' : 'bg-white/10 backdrop-blur-md border-white/10'"</w:t>
      </w:r>
    </w:p>
    <w:p>
      <w:r>
        <w:t xml:space="preserve">        &gt;</w:t>
      </w:r>
    </w:p>
    <w:p>
      <w:r>
        <w:t xml:space="preserve">          &lt;div class="flex items-center justify-between mb-6"&gt;</w:t>
      </w:r>
    </w:p>
    <w:p>
      <w:r>
        <w:t xml:space="preserve">            &lt;h2 class="text-lg font-bold flex items-center gap-2" :class="isLight ? 'text-slate-900' : 'text-white'"&gt;</w:t>
      </w:r>
    </w:p>
    <w:p>
      <w:r>
        <w:t xml:space="preserve">              &lt;el-icon class="text-purple-400"&gt;&lt;FolderOpened /&gt;&lt;/el-icon&gt;</w:t>
      </w:r>
    </w:p>
    <w:p>
      <w:r>
        <w:t xml:space="preserve">              最近项目</w:t>
      </w:r>
    </w:p>
    <w:p>
      <w:r>
        <w:t xml:space="preserve">            &lt;/h2&gt;</w:t>
      </w:r>
    </w:p>
    <w:p>
      <w:r>
        <w:t xml:space="preserve">            &lt;el-button link type="primary" class="!text-indigo-400"&gt;查看全部&lt;/el-button&gt;</w:t>
      </w:r>
    </w:p>
    <w:p>
      <w:r>
        <w:t xml:space="preserve">          &lt;/div&gt;</w:t>
      </w:r>
    </w:p>
    <w:p>
      <w:r>
        <w:t xml:space="preserve">          &lt;div class="flex-1 overflow-y-auto pr-2 space-y-3 custom-scrollbar"&gt;</w:t>
      </w:r>
    </w:p>
    <w:p>
      <w:r>
        <w:t xml:space="preserve">            &lt;div v-for="(item, index) in recentProjects" :key="index" </w:t>
      </w:r>
    </w:p>
    <w:p>
      <w:r>
        <w:t xml:space="preserve">              class="group flex items-center justify-between p-4 rounded-2xl border transition-all cursor-pointer"</w:t>
      </w:r>
    </w:p>
    <w:p>
      <w:r>
        <w:t xml:space="preserve">              :class="isLight ? 'hover:bg-slate-50 border-transparent hover:border-slate-200' : 'hover:bg-white/5 border-transparent hover:border-white/10'"&gt;</w:t>
      </w:r>
    </w:p>
    <w:p>
      <w:r>
        <w:t xml:space="preserve">              &lt;div class="flex items-center gap-4"&gt;</w:t>
      </w:r>
    </w:p>
    <w:p>
      <w:r>
        <w:t xml:space="preserve">                &lt;div class="w-12 h-12 rounded-xl flex items-center justify-center shrink-0" </w:t>
      </w:r>
    </w:p>
    <w:p>
      <w:r>
        <w:t xml:space="preserve">                  :class="item.type === '短剧视频' ? 'bg-purple-500/20 text-purple-400' : 'bg-indigo-500/20 text-indigo-400'"&gt;</w:t>
      </w:r>
    </w:p>
    <w:p>
      <w:r>
        <w:t xml:space="preserve">                  &lt;el-icon class="text-xl"&gt;&lt;component :is="item.type === '短剧视频' ? VideoCamera : EditPen" /&gt;&lt;/el-icon&gt;</w:t>
      </w:r>
    </w:p>
    <w:p>
      <w:r>
        <w:t xml:space="preserve">                &lt;/div&gt;</w:t>
      </w:r>
    </w:p>
    <w:p>
      <w:r>
        <w:t xml:space="preserve">                &lt;div&gt;</w:t>
      </w:r>
    </w:p>
    <w:p>
      <w:r>
        <w:t xml:space="preserve">                  &lt;h4 class="font-bold transition-colors" :class="isLight ? 'text-slate-800 group-hover:text-indigo-500' : 'text-slate-200 group-hover:text-indigo-400'"&gt;{{ item.title }}&lt;/h4&gt;</w:t>
      </w:r>
    </w:p>
    <w:p>
      <w:r>
        <w:t xml:space="preserve">                  &lt;div class="flex items-center gap-3 mt-1 text-xs" :class="isLight ? 'text-slate-500' : 'text-slate-400'"&gt;</w:t>
      </w:r>
    </w:p>
    <w:p>
      <w:r>
        <w:t xml:space="preserve">                    &lt;span class="flex items-center gap-1"&gt;&lt;el-icon&gt;&lt;Document /&gt;&lt;/el-icon&gt;{{ item.desc }}&lt;/span&gt;</w:t>
      </w:r>
    </w:p>
    <w:p>
      <w:r>
        <w:t xml:space="preserve">                    &lt;span</w:t>
      </w:r>
    </w:p>
    <w:p>
      <w:r>
        <w:t xml:space="preserve">                      class="px-2 py-0.5 rounded-full font-medium"</w:t>
      </w:r>
    </w:p>
    <w:p>
      <w:r>
        <w:t xml:space="preserve">                      :class="item.type === '短剧视频' ? 'bg-purple-500/20 text-purple-300' : 'bg-indigo-500/20 text-indigo-300'"</w:t>
      </w:r>
    </w:p>
    <w:p>
      <w:r>
        <w:t xml:space="preserve">                    &gt;</w:t>
      </w:r>
    </w:p>
    <w:p>
      <w:r>
        <w:t xml:space="preserve">                      {{ item.type === '短剧视频' ? '短剧' : '剧本' }}</w:t>
      </w:r>
    </w:p>
    <w:p>
      <w:r>
        <w:t xml:space="preserve">                    &lt;/span&gt;</w:t>
      </w:r>
    </w:p>
    <w:p>
      <w:r>
        <w:t xml:space="preserve">                    &lt;span class="flex items-center gap-1"&gt;&lt;el-icon&gt;&lt;Clock /&gt;&lt;/el-icon&gt;{{ item.time }}&lt;/span&gt;</w:t>
      </w:r>
    </w:p>
    <w:p>
      <w:r>
        <w:t xml:space="preserve">                  &lt;/div&gt;</w:t>
      </w:r>
    </w:p>
    <w:p>
      <w:r>
        <w:t xml:space="preserve">                &lt;/div&gt;</w:t>
      </w:r>
    </w:p>
    <w:p>
      <w:r>
        <w:t xml:space="preserve">              &lt;/div&gt;</w:t>
      </w:r>
    </w:p>
    <w:p>
      <w:r>
        <w:t xml:space="preserve">              &lt;div class="flex items-center gap-2 opacity-0 group-hover:opacity-100 transition-opacity"&gt;</w:t>
      </w:r>
    </w:p>
    <w:p>
      <w:r>
        <w:t xml:space="preserve">                &lt;el-button circle size="small" :icon="VideoPlay" v-if="item.type === '短剧视频'" /&gt;</w:t>
      </w:r>
    </w:p>
    <w:p>
      <w:r>
        <w:t xml:space="preserve">                &lt;el-button circle size="small" :icon="EditPen" v-else /&gt;</w:t>
      </w:r>
    </w:p>
    <w:p>
      <w:r>
        <w:t xml:space="preserve">                &lt;el-button circle size="small" :icon="More" /&gt;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  &lt;!-- Right Col: Inspiration &amp; News --&gt;</w:t>
      </w:r>
    </w:p>
    <w:p>
      <w:r>
        <w:t xml:space="preserve">        &lt;div</w:t>
      </w:r>
    </w:p>
    <w:p>
      <w:r>
        <w:t xml:space="preserve">          class="rounded-3xl shadow-sm border p-6 flex flex-col transition-colors duration-300"</w:t>
      </w:r>
    </w:p>
    <w:p>
      <w:r>
        <w:t xml:space="preserve">          :class="isLight ? 'bg-white border-slate-200' : 'bg-white/10 backdrop-blur-md border-white/10'"</w:t>
      </w:r>
    </w:p>
    <w:p>
      <w:r>
        <w:t xml:space="preserve">        &gt;</w:t>
      </w:r>
    </w:p>
    <w:p>
      <w:r>
        <w:t xml:space="preserve">          &lt;div class="flex items-center justify-between mb-6"&gt;</w:t>
      </w:r>
    </w:p>
    <w:p>
      <w:r>
        <w:t xml:space="preserve">            &lt;h2 class="text-lg font-bold flex items-center gap-2" :class="isLight ? 'text-slate-900' : 'text-white'"&gt;</w:t>
      </w:r>
    </w:p>
    <w:p>
      <w:r>
        <w:t xml:space="preserve">              &lt;el-icon class="text-yellow-400"&gt;&lt;MagicStick /&gt;&lt;/el-icon&gt;</w:t>
      </w:r>
    </w:p>
    <w:p>
      <w:r>
        <w:t xml:space="preserve">              创作灵感</w:t>
      </w:r>
    </w:p>
    <w:p>
      <w:r>
        <w:t xml:space="preserve">            &lt;/h2&gt;</w:t>
      </w:r>
    </w:p>
    <w:p>
      <w:r>
        <w:t xml:space="preserve">            &lt;el-button circle size="small" :icon="Refresh" /&gt;</w:t>
      </w:r>
    </w:p>
    <w:p>
      <w:r>
        <w:t xml:space="preserve">          &lt;/div&gt;</w:t>
      </w:r>
    </w:p>
    <w:p>
      <w:r>
        <w:t xml:space="preserve">          &lt;div class="space-y-4"&gt;</w:t>
      </w:r>
    </w:p>
    <w:p>
      <w:r>
        <w:t xml:space="preserve">            &lt;div class="p-4 rounded-2xl bg-gradient-to-r from-orange-500/20 to-yellow-500/20 border border-orange-500/20 relative overflow-hidden"&gt;</w:t>
      </w:r>
    </w:p>
    <w:p>
      <w:r>
        <w:t xml:space="preserve">              &lt;div class="absolute right-[-10px] top-[-10px] text-4xl opacity-20"&gt;🔥&lt;/div&gt;</w:t>
      </w:r>
    </w:p>
    <w:p>
      <w:r>
        <w:t xml:space="preserve">              &lt;div class="text-xs font-bold text-orange-400 mb-1"&gt;今日热榜题材&lt;/div&gt;</w:t>
      </w:r>
    </w:p>
    <w:p>
      <w:r>
        <w:t xml:space="preserve">              &lt;h4 class="font-bold mb-2" :class="isLight ? 'text-slate-800' : 'text-slate-200'"&gt;# 真假千金 # 逆袭打脸&lt;/h4&gt;</w:t>
      </w:r>
    </w:p>
    <w:p>
      <w:r>
        <w:t xml:space="preserve">              &lt;p class="text-xs mb-3" :class="isLight ? 'text-slate-500' : 'text-slate-400'"&gt;当前受众群体对"反转期待感"的偏好上升了24%。&lt;/p&gt;</w:t>
      </w:r>
    </w:p>
    <w:p>
      <w:r>
        <w:t xml:space="preserve">              &lt;el-button size="small" round :class="isLight ? '!bg-white !border-orange-200 !text-orange-500 hover:!bg-orange-50' : '!bg-white/10 !border-orange-500/30 !text-orange-400 hover:!bg-white/20'"&gt;</w:t>
      </w:r>
    </w:p>
    <w:p>
      <w:r>
        <w:t xml:space="preserve">                使用此模板创作</w:t>
      </w:r>
    </w:p>
    <w:p>
      <w:r>
        <w:t xml:space="preserve">              &lt;/el-button&gt;</w:t>
      </w:r>
    </w:p>
    <w:p>
      <w:r>
        <w:t xml:space="preserve">            &lt;/div&gt;</w:t>
      </w:r>
    </w:p>
    <w:p>
      <w:r>
        <w:t xml:space="preserve">            &lt;div class="p-4 rounded-2xl border cursor-pointer transition-colors" :class="isLight ? 'bg-slate-50 border-slate-200 hover:border-indigo-300' : 'bg-black/20 border-white/10 hover:border-indigo-400/50'"&gt;</w:t>
      </w:r>
    </w:p>
    <w:p>
      <w:r>
        <w:t xml:space="preserve">              &lt;div class="flex justify-between items-start mb-2"&gt;</w:t>
      </w:r>
    </w:p>
    <w:p>
      <w:r>
        <w:t xml:space="preserve">                &lt;div class="text-sm font-bold" :class="isLight ? 'text-slate-800' : 'text-slate-200'"&gt;系统公告&lt;/div&gt;</w:t>
      </w:r>
    </w:p>
    <w:p>
      <w:r>
        <w:t xml:space="preserve">                &lt;span class="text-[10px] text-slate-500"&gt;03-23&lt;/span&gt;</w:t>
      </w:r>
    </w:p>
    <w:p>
      <w:r>
        <w:t xml:space="preserve">              &lt;/div&gt;</w:t>
      </w:r>
    </w:p>
    <w:p>
      <w:r>
        <w:t xml:space="preserve">              &lt;p class="text-xs line-clamp-2" :class="isLight ? 'text-slate-500' : 'text-slate-400'"&gt;V2.0.0 大版本更新！全新的视频生成模型 SeedDream 上线，画质提升 40%，支持更精准的主体控制。&lt;/p&gt;</w:t>
      </w:r>
    </w:p>
    <w:p>
      <w:r>
        <w:t xml:space="preserve">            &lt;/div&gt;</w:t>
      </w:r>
    </w:p>
    <w:p>
      <w:r>
        <w:t xml:space="preserve">            &lt;div class="p-4 rounded-2xl border cursor-pointer transition-colors" :class="isLight ? 'bg-slate-50 border-slate-200 hover:border-indigo-300' : 'bg-black/20 border-white/10 hover:border-indigo-400/50'"&gt;</w:t>
      </w:r>
    </w:p>
    <w:p>
      <w:r>
        <w:t xml:space="preserve">              &lt;div class="flex justify-between items-start mb-2"&gt;</w:t>
      </w:r>
    </w:p>
    <w:p>
      <w:r>
        <w:t xml:space="preserve">                &lt;div class="text-sm font-bold" :class="isLight ? 'text-slate-800' : 'text-slate-200'"&gt;新手教程&lt;/div&gt;</w:t>
      </w:r>
    </w:p>
    <w:p>
      <w:r>
        <w:t xml:space="preserve">                &lt;span class="text-[10px] text-slate-500"&gt;常驻&lt;/span&gt;</w:t>
      </w:r>
    </w:p>
    <w:p>
      <w:r>
        <w:t xml:space="preserve">              &lt;/div&gt;</w:t>
      </w:r>
    </w:p>
    <w:p>
      <w:r>
        <w:t xml:space="preserve">              &lt;p class="text-xs line-clamp-2" :class="isLight ? 'text-slate-500' : 'text-slate-400'"&gt;如何写出让 AI 听懂的分镜提示词？3分钟掌握画面描述的核心技巧。&lt;/p&gt;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  &lt;!-- Prototype Explanation Dialog --&gt;</w:t>
      </w:r>
    </w:p>
    <w:p>
      <w:r>
        <w:t xml:space="preserve">    &lt;ProductDesignDialog</w:t>
      </w:r>
    </w:p>
    <w:p>
      <w:r>
        <w:t xml:space="preserve">      v-model="showPrototypeHelp"</w:t>
      </w:r>
    </w:p>
    <w:p>
      <w:r>
        <w:t xml:space="preserve">      id="home-view"</w:t>
      </w:r>
    </w:p>
    <w:p>
      <w:r>
        <w:t xml:space="preserve">      :default-content="{</w:t>
      </w:r>
    </w:p>
    <w:p>
      <w:r>
        <w:t xml:space="preserve">        title: '工作台首页',</w:t>
      </w:r>
    </w:p>
    <w:p>
      <w:r>
        <w:t xml:space="preserve">        location: '系统入口大厅，集成核心 AI 工具入口、个人创作数据统计及项目管理中心。',</w:t>
      </w:r>
    </w:p>
    <w:p>
      <w:r>
        <w:t xml:space="preserve">        layout: [</w:t>
      </w:r>
    </w:p>
    <w:p>
      <w:r>
        <w:t xml:space="preserve">          '**数据统计面板：** 实时展示剧本总数、已生成视频数及剩余算力点，辅助用户规划创作资源。',</w:t>
      </w:r>
    </w:p>
    <w:p>
      <w:r>
        <w:t xml:space="preserve">          '**核心工具卡片：** 提供“AI 剧本”与“AI 短剧”两大核心模块的快速入口，通过渐变视觉引导。',</w:t>
      </w:r>
    </w:p>
    <w:p>
      <w:r>
        <w:t xml:space="preserve">          '**最近项目列表：** 流式展示最近编辑的项目，支持按类型（剧本/视频）自动分类标识。',</w:t>
      </w:r>
    </w:p>
    <w:p>
      <w:r>
        <w:t xml:space="preserve">          '**创作灵感区：** 动态拉取当前热门题材标签，并提供“使用此模板创作”一键套用功能。'</w:t>
      </w:r>
    </w:p>
    <w:p>
      <w:r>
        <w:t xml:space="preserve">        ],</w:t>
      </w:r>
    </w:p>
    <w:p>
      <w:r>
        <w:t xml:space="preserve">        interactions: [</w:t>
      </w:r>
    </w:p>
    <w:p>
      <w:r>
        <w:t xml:space="preserve">          '**工具跳转 (触发动作)：** 点击卡片执行 `router.push`。**动作：** 平滑跳转至对应工作流起始页（`/ai-write-novel` 或 `/ai-video`）。',</w:t>
      </w:r>
    </w:p>
    <w:p>
      <w:r>
        <w:t xml:space="preserve">          '**项目快捷操作：** 鼠标悬停列表项。**动作：** 右侧渐显“继续编辑”或“预览”按钮。点击直接恢复该项目的编辑现场。',</w:t>
      </w:r>
    </w:p>
    <w:p>
      <w:r>
        <w:t xml:space="preserve">          '**模板套用 (触发动作)：** 点击热榜下的“使用此模板创作”。**动作：** 系统自动将该题材的 Prompt 注入新建流程，跳过手动输入环节。',</w:t>
      </w:r>
    </w:p>
    <w:p>
      <w:r>
        <w:t xml:space="preserve">          '**异常逻辑：** \n - **算力预警：** 若算力点（Credit）低于 100，点击卡片会弹出“余额不足”提示。\n - **列表异常：** 若接口请求超时，项目列表将展示占位符并提供“刷新”重试按钮。',</w:t>
      </w:r>
    </w:p>
    <w:p>
      <w:r>
        <w:t xml:space="preserve">          '**功能说明 (2.2版本)：** \n - **剧集管理：** 2.2版本全面支持手动新增剧集大纲，剧集大纲的文字限制20-50，新增剧集大纲是在最后面新增。 \n - **AI 助手：** 全面开启 AI 智能助手，支持剧本正文引用与实时对话。'</w:t>
      </w:r>
    </w:p>
    <w:p>
      <w:r>
        <w:t xml:space="preserve">        ],</w:t>
      </w:r>
    </w:p>
    <w:p>
      <w:r>
        <w:t xml:space="preserve">        version: '2.2'</w:t>
      </w:r>
    </w:p>
    <w:p>
      <w:r>
        <w:t xml:space="preserve">      }"</w:t>
      </w:r>
    </w:p>
    <w:p>
      <w:r>
        <w:t xml:space="preserve">    /&gt;</w:t>
      </w:r>
    </w:p>
    <w:p>
      <w:r>
        <w:t xml:space="preserve">  &lt;/div&gt;</w:t>
      </w:r>
    </w:p>
    <w:p>
      <w:r>
        <w:t>&lt;/template&gt;</w:t>
      </w:r>
    </w:p>
    <w:p>
      <w:r>
        <w:t>&lt;script setup lang="ts"&gt;</w:t>
      </w:r>
    </w:p>
    <w:p>
      <w:r>
        <w:t>import { computed, ref } from 'vue'</w:t>
      </w:r>
    </w:p>
    <w:p>
      <w:r>
        <w:t>import { useRouter } from 'vue-router'</w:t>
      </w:r>
    </w:p>
    <w:p>
      <w:r>
        <w:t xml:space="preserve">import { </w:t>
      </w:r>
    </w:p>
    <w:p>
      <w:r>
        <w:t xml:space="preserve">  EditPen, VideoCamera, ArrowRight, More, Headset, Grid, </w:t>
      </w:r>
    </w:p>
    <w:p>
      <w:r>
        <w:t xml:space="preserve">  FolderOpened, Document, Clock, VideoPlay, MagicStick, Refresh, InfoFilled </w:t>
      </w:r>
    </w:p>
    <w:p>
      <w:r>
        <w:t>} from '@element-plus/icons-vue'</w:t>
      </w:r>
    </w:p>
    <w:p>
      <w:r>
        <w:t>import ProductDesignDialog from '@/components/Common/ProductDesignDialog.vue'</w:t>
      </w:r>
    </w:p>
    <w:p>
      <w:r>
        <w:t>import { useThemeStore } from '@/store/theme'</w:t>
      </w:r>
    </w:p>
    <w:p>
      <w:r>
        <w:t>const router = useRouter()</w:t>
      </w:r>
    </w:p>
    <w:p>
      <w:r>
        <w:t>const showPrototypeHelp = ref(false)</w:t>
      </w:r>
    </w:p>
    <w:p>
      <w:r>
        <w:t>const themeStore = useThemeStore()</w:t>
      </w:r>
    </w:p>
    <w:p>
      <w:r>
        <w:t>const isLight = computed(() =&gt; themeStore.isLight)</w:t>
      </w:r>
    </w:p>
    <w:p>
      <w:r>
        <w:t>const recentProjects = ref([</w:t>
      </w:r>
    </w:p>
    <w:p>
      <w:r>
        <w:t xml:space="preserve">  { title: '《逆袭神豪之绝世龙王》', type: '短剧剧本', desc: '共 12 集', time: '2 小时前' },</w:t>
      </w:r>
    </w:p>
    <w:p>
      <w:r>
        <w:t xml:space="preserve">  { title: '《废物苏醒成至尊》', type: '短剧视频', desc: '共 1 集', time: '5 小时前' },</w:t>
      </w:r>
    </w:p>
    <w:p>
      <w:r>
        <w:t xml:space="preserve">  { title: '《重生之我在古代当首富》', type: '短剧剧本', desc: '共 50 集', time: '昨天 14:30' },</w:t>
      </w:r>
    </w:p>
    <w:p>
      <w:r>
        <w:t xml:space="preserve">  { title: '《冰山总裁的贴身保镖》', type: '短剧视频', desc: '共 3 集', time: '3 天前' },</w:t>
      </w:r>
    </w:p>
    <w:p>
      <w:r>
        <w:t xml:space="preserve">  { title: '《废土纪元：黎明》', type: '短剧剧本', desc: '共 8 集', time: '1 周前' }</w:t>
      </w:r>
    </w:p>
    <w:p>
      <w:r>
        <w:t>])</w:t>
      </w:r>
    </w:p>
    <w:p>
      <w:r>
        <w:t>&lt;/script&gt;</w:t>
      </w:r>
    </w:p>
    <w:p>
      <w:r>
        <w:t>&lt;style scoped&gt;</w:t>
      </w:r>
    </w:p>
    <w:p>
      <w:r>
        <w:t>.custom-scrollbar::-webkit-scrollbar {</w:t>
      </w:r>
    </w:p>
    <w:p>
      <w:r>
        <w:t xml:space="preserve">  width: 6px;</w:t>
      </w:r>
    </w:p>
    <w:p>
      <w:r>
        <w:t>}</w:t>
      </w:r>
    </w:p>
    <w:p>
      <w:r>
        <w:t>.custom-scrollbar::-webkit-scrollbar-track {</w:t>
      </w:r>
    </w:p>
    <w:p>
      <w:r>
        <w:t xml:space="preserve">  background: transparent;</w:t>
      </w:r>
    </w:p>
    <w:p>
      <w:r>
        <w:t>}</w:t>
      </w:r>
    </w:p>
    <w:p>
      <w:r>
        <w:t>.custom-scrollbar::-webkit-scrollbar-thumb {</w:t>
      </w:r>
    </w:p>
    <w:p>
      <w:r>
        <w:t xml:space="preserve">  background-color: #cbd5e1;</w:t>
      </w:r>
    </w:p>
    <w:p>
      <w:r>
        <w:t xml:space="preserve">  border-radius: 20px;</w:t>
      </w:r>
    </w:p>
    <w:p>
      <w:r>
        <w:t>}</w:t>
      </w:r>
    </w:p>
    <w:p>
      <w:r>
        <w:t>.dark .custom-scrollbar::-webkit-scrollbar-thumb {</w:t>
      </w:r>
    </w:p>
    <w:p>
      <w:r>
        <w:t xml:space="preserve">  background-color: #475569;</w:t>
      </w:r>
    </w:p>
    <w:p>
      <w:r>
        <w:t>}</w:t>
      </w:r>
    </w:p>
    <w:p>
      <w:r>
        <w:t>&lt;/style&gt;</w:t>
      </w:r>
    </w:p>
    <w:p>
      <w:r>
        <w:t>&lt;template&gt;</w:t>
      </w:r>
    </w:p>
    <w:p>
      <w:r>
        <w:t>&lt;div class="aisw-scale"&gt;</w:t>
      </w:r>
    </w:p>
    <w:p>
      <w:r>
        <w:t xml:space="preserve">    &lt;ProjectList </w:t>
      </w:r>
    </w:p>
    <w:p>
      <w:r>
        <w:t xml:space="preserve">      v-if="!isCreating"</w:t>
      </w:r>
    </w:p>
    <w:p>
      <w:r>
        <w:t xml:space="preserve">      title="一支笔"</w:t>
      </w:r>
    </w:p>
    <w:p>
      <w:r>
        <w:t xml:space="preserve">      description="智能辅助，激发无限创作灵感"</w:t>
      </w:r>
    </w:p>
    <w:p>
      <w:r>
        <w:t xml:space="preserve">      type="novel"</w:t>
      </w:r>
    </w:p>
    <w:p>
      <w:r>
        <w:t xml:space="preserve">      @create="startCreation"</w:t>
      </w:r>
    </w:p>
    <w:p>
      <w:r>
        <w:t xml:space="preserve">      @open="openProject"</w:t>
      </w:r>
    </w:p>
    <w:p>
      <w:r>
        <w:t xml:space="preserve">    /&gt;</w:t>
      </w:r>
    </w:p>
    <w:p>
      <w:r>
        <w:t xml:space="preserve">    &lt;div v-else class="h-full flex flex-col relative overflow-hidden bg-slate-50 dark:bg-slate-900"&gt;</w:t>
      </w:r>
    </w:p>
    <w:p>
      <w:r>
        <w:t xml:space="preserve">      &lt;!-- Top Bar: Compact Header &amp; Step Indicator --&gt;</w:t>
      </w:r>
    </w:p>
    <w:p>
      <w:r>
        <w:t xml:space="preserve">      &lt;div class="shrink-0 px-6 py-3 flex items-center justify-between border-b border-slate-200 dark:border-slate-800 bg-white/80 dark:bg-slate-900/80 backdrop-blur-sm z-50"&gt;</w:t>
      </w:r>
    </w:p>
    <w:p>
      <w:r>
        <w:t xml:space="preserve">          &lt;div class="flex items-center gap-4"&gt;</w:t>
      </w:r>
    </w:p>
    <w:p>
      <w:r>
        <w:t xml:space="preserve">             &lt;!-- Inline Back Button (C-end Design) --&gt;</w:t>
      </w:r>
    </w:p>
    <w:p>
      <w:r>
        <w:t xml:space="preserve">             &lt;button </w:t>
      </w:r>
    </w:p>
    <w:p>
      <w:r>
        <w:t xml:space="preserve">               @click="exitCreation" </w:t>
      </w:r>
    </w:p>
    <w:p>
      <w:r>
        <w:t xml:space="preserve">               class="flex items-center justify-center w-9 h-9 bg-white dark:bg-slate-800 rounded-full shadow-md border border-slate-100 dark:border-slate-700 text-slate-600 dark:text-slate-300 hover:text-indigo-600 dark:hover:text-indigo-400 hover:scale-110 active:scale-95 transition-all duration-300 shrink-0"</w:t>
      </w:r>
    </w:p>
    <w:p>
      <w:r>
        <w:t xml:space="preserve">             &gt;</w:t>
      </w:r>
    </w:p>
    <w:p>
      <w:r>
        <w:t xml:space="preserve">               &lt;el-icon :size="16"&gt;&lt;ArrowLeft /&gt;&lt;/el-icon&gt;</w:t>
      </w:r>
    </w:p>
    <w:p>
      <w:r>
        <w:t xml:space="preserve">             &lt;/button&gt;</w:t>
      </w:r>
    </w:p>
    <w:p>
      <w:r>
        <w:t xml:space="preserve">             &lt;div class="h-6 w-px bg-slate-200 dark:bg-slate-700 mx-0.5 shrink-0"&gt;&lt;/div&gt;</w:t>
      </w:r>
    </w:p>
    <w:p>
      <w:r>
        <w:t xml:space="preserve">             &lt;div&gt;</w:t>
      </w:r>
    </w:p>
    <w:p>
      <w:r>
        <w:t xml:space="preserve">                &lt;h1 class="text-lg font-bold flex items-center gap-2 shrink-0" :class="isLight ? 'text-slate-800' : 'text-slate-100'"&gt;</w:t>
      </w:r>
    </w:p>
    <w:p>
      <w:r>
        <w:t xml:space="preserve">                   AI剧本</w:t>
      </w:r>
    </w:p>
    <w:p>
      <w:r>
        <w:t xml:space="preserve">                   &lt;el-tag size="small" effect="plain" round class="ml-2"&gt;基础设定&lt;/el-tag&gt;</w:t>
      </w:r>
    </w:p>
    <w:p>
      <w:r>
        <w:t xml:space="preserve">                &lt;/h1&gt;</w:t>
      </w:r>
    </w:p>
    <w:p>
      <w:r>
        <w:t xml:space="preserve">             &lt;/div&gt;</w:t>
      </w:r>
    </w:p>
    <w:p>
      <w:r>
        <w:t xml:space="preserve">             &lt;el-button type="primary" plain size="small" class="!rounded-full !px-3 ml-2" @click="showPrototypeHelp = true"&gt;</w:t>
      </w:r>
    </w:p>
    <w:p>
      <w:r>
        <w:t xml:space="preserve">               &lt;el-icon class="mr-1"&gt;&lt;InfoFilled /&gt;&lt;/el-icon&gt; 原型说明</w:t>
      </w:r>
    </w:p>
    <w:p>
      <w:r>
        <w:t xml:space="preserve">             &lt;/el-button&gt;</w:t>
      </w:r>
    </w:p>
    <w:p>
      <w:r>
        <w:t xml:space="preserve">          &lt;/div&gt;</w:t>
      </w:r>
    </w:p>
    <w:p>
      <w:r>
        <w:t xml:space="preserve">          &lt;div class="flex-1 max-w-2xl mx-8 flex items-center gap-6"&gt;</w:t>
      </w:r>
    </w:p>
    <w:p>
      <w:r>
        <w:t xml:space="preserve">             &lt;StepIndicator :active-index="0" class="!mb-0 scale-90 origin-center flex-1" /&gt;</w:t>
      </w:r>
    </w:p>
    <w:p>
      <w:r>
        <w:t xml:space="preserve">             &lt;div class="h-8 w-px bg-slate-200 dark:bg-slate-700 mx-2"&gt;&lt;/div&gt;</w:t>
      </w:r>
    </w:p>
    <w:p>
      <w:r>
        <w:t xml:space="preserve">             &lt;AIModelSelector v-model="form.textModel" type="text" /&gt;</w:t>
      </w:r>
    </w:p>
    <w:p>
      <w:r>
        <w:t xml:space="preserve">          &lt;/div&gt;</w:t>
      </w:r>
    </w:p>
    <w:p>
      <w:r>
        <w:t xml:space="preserve">          &lt;div class="flex items-center gap-2"&gt;</w:t>
      </w:r>
    </w:p>
    <w:p>
      <w:r>
        <w:t xml:space="preserve">             &lt;span v-if="isSaving" class="text-xs animate-pulse text-indigo-400 mr-2"&gt;保存中...&lt;/span&gt;</w:t>
      </w:r>
    </w:p>
    <w:p>
      <w:r>
        <w:t xml:space="preserve">             &lt;el-tooltip content="保存草稿" placement="bottom"&gt;</w:t>
      </w:r>
    </w:p>
    <w:p>
      <w:r>
        <w:t xml:space="preserve">                &lt;el-button circle size="small" :class="isLight ? '' : '!bg-slate-800 !border-slate-700 !text-slate-300 hover:!text-white'" @click="saveDraft"&gt;&lt;el-icon&gt;&lt;Files /&gt;&lt;/el-icon&gt;&lt;/el-button&gt;</w:t>
      </w:r>
    </w:p>
    <w:p>
      <w:r>
        <w:t xml:space="preserve">             &lt;/el-tooltip&gt;</w:t>
      </w:r>
    </w:p>
    <w:p>
      <w:r>
        <w:t xml:space="preserve">             &lt;el-dropdown trigger="click" @command="handleExport"&gt;</w:t>
      </w:r>
    </w:p>
    <w:p>
      <w:r>
        <w:t xml:space="preserve">               &lt;el-button circle size="small" :class="isLight ? '' : '!bg-slate-800 !border-slate-700 !text-slate-300 hover:!text-white'"&gt;&lt;el-icon&gt;&lt;Download /&gt;&lt;/el-icon&gt;&lt;/el-button&gt;</w:t>
      </w:r>
    </w:p>
    <w:p>
      <w:r>
        <w:t xml:space="preserve">               &lt;template #dropdown&gt;</w:t>
      </w:r>
    </w:p>
    <w:p>
      <w:r>
        <w:t xml:space="preserve">                 &lt;el-dropdown-menu :class="isLight ? '' : 'dark-dropdown'"&gt;</w:t>
      </w:r>
    </w:p>
    <w:p>
      <w:r>
        <w:t xml:space="preserve">                   &lt;el-dropdown-item command="docx"&gt;导出 Word&lt;/el-dropdown-item&gt;</w:t>
      </w:r>
    </w:p>
    <w:p>
      <w:r>
        <w:t xml:space="preserve">                   &lt;el-dropdown-item command="pdf"&gt;导出 PDF&lt;/el-dropdown-item&gt;</w:t>
      </w:r>
    </w:p>
    <w:p>
      <w:r>
        <w:t xml:space="preserve">                   &lt;el-dropdown-item command="txt"&gt;导出 TXT&lt;/el-dropdown-item&gt;</w:t>
      </w:r>
    </w:p>
    <w:p>
      <w:r>
        <w:t xml:space="preserve">                 &lt;/el-dropdown-menu&gt;</w:t>
      </w:r>
    </w:p>
    <w:p>
      <w:r>
        <w:t xml:space="preserve">               &lt;/template&gt;</w:t>
      </w:r>
    </w:p>
    <w:p>
      <w:r>
        <w:t xml:space="preserve">             &lt;/el-dropdown&gt;</w:t>
      </w:r>
    </w:p>
    <w:p>
      <w:r>
        <w:t xml:space="preserve">             &lt;el-popover placement="bottom" :width="300" trigger="click" :effect="isLight ? 'light' : 'dark'"&gt;</w:t>
      </w:r>
    </w:p>
    <w:p>
      <w:r>
        <w:t xml:space="preserve">              &lt;template #reference&gt;</w:t>
      </w:r>
    </w:p>
    <w:p>
      <w:r>
        <w:t xml:space="preserve">                &lt;el-button circle size="small" :class="isLight ? '' : '!bg-slate-800 !border-slate-700 !text-slate-300 hover:!text-white'"&gt;</w:t>
      </w:r>
    </w:p>
    <w:p>
      <w:r>
        <w:t xml:space="preserve">                  &lt;el-icon&gt;&lt;Clock /&gt;&lt;/el-icon&gt;</w:t>
      </w:r>
    </w:p>
    <w:p>
      <w:r>
        <w:t xml:space="preserve">                &lt;/el-button&gt;</w:t>
      </w:r>
    </w:p>
    <w:p>
      <w:r>
        <w:t xml:space="preserve">              &lt;/template&gt;</w:t>
      </w:r>
    </w:p>
    <w:p>
      <w:r>
        <w:t xml:space="preserve">              &lt;div class="p-2"&gt;</w:t>
      </w:r>
    </w:p>
    <w:p>
      <w:r>
        <w:t xml:space="preserve">                &lt;h4 class="font-bold mb-2" :class="isLight ? 'text-slate-800' : 'text-slate-200'"&gt;历史版本&lt;/h4&gt;</w:t>
      </w:r>
    </w:p>
    <w:p>
      <w:r>
        <w:t xml:space="preserve">                &lt;div v-if="history.length === 0" class="text-sm text-slate-500 text-center py-4"&gt;暂无历史记录&lt;/div&gt;</w:t>
      </w:r>
    </w:p>
    <w:p>
      <w:r>
        <w:t xml:space="preserve">                &lt;ul v-else class="space-y-2"&gt;</w:t>
      </w:r>
    </w:p>
    <w:p>
      <w:r>
        <w:t xml:space="preserve">                  &lt;li v-for="(record, idx) in history" :key="idx" class="flex justify-between items-center text-sm p-2 rounded hover:bg-slate-100 dark:hover:bg-slate-700 cursor-pointer" @click="restoreVersion(record)"&gt;</w:t>
      </w:r>
    </w:p>
    <w:p>
      <w:r>
        <w:t xml:space="preserve">                    &lt;span class="text-slate-600 dark:text-slate-300"&gt;{{ record.time }}&lt;/span&gt;</w:t>
      </w:r>
    </w:p>
    <w:p>
      <w:r>
        <w:t xml:space="preserve">                    &lt;el-tag size="small"&gt;恢复&lt;/el-tag&gt;</w:t>
      </w:r>
    </w:p>
    <w:p>
      <w:r>
        <w:t xml:space="preserve">                  &lt;/li&gt;</w:t>
      </w:r>
    </w:p>
    <w:p>
      <w:r>
        <w:t xml:space="preserve">                &lt;/ul&gt;</w:t>
      </w:r>
    </w:p>
    <w:p>
      <w:r>
        <w:t xml:space="preserve">              &lt;/div&gt;</w:t>
      </w:r>
    </w:p>
    <w:p>
      <w:r>
        <w:t xml:space="preserve">            &lt;/el-popover&gt;</w:t>
      </w:r>
    </w:p>
    <w:p>
      <w:r>
        <w:t xml:space="preserve">          &lt;/div&gt;</w:t>
      </w:r>
    </w:p>
    <w:p>
      <w:r>
        <w:t xml:space="preserve">      &lt;/div&gt;</w:t>
      </w:r>
    </w:p>
    <w:p>
      <w:r>
        <w:t xml:space="preserve">      &lt;!-- Main Content: No Page Scroll --&gt;</w:t>
      </w:r>
    </w:p>
    <w:p>
      <w:r>
        <w:t xml:space="preserve">      &lt;div class="flex-1 min-h-0 flex gap-0"&gt;</w:t>
      </w:r>
    </w:p>
    <w:p>
      <w:r>
        <w:t xml:space="preserve">        &lt;el-form ref="ruleFormRef" :model="form" :rules="rules" label-position="top" class="w-full h-full flex gap-0"&gt;</w:t>
      </w:r>
    </w:p>
    <w:p>
      <w:r>
        <w:t xml:space="preserve">          &lt;!-- Left Panel: Settings (Scrollable internally) --&gt;</w:t>
      </w:r>
    </w:p>
    <w:p>
      <w:r>
        <w:t xml:space="preserve">          &lt;div class="w-[340px] shrink-0 h-full overflow-y-auto custom-scrollbar border-r border-slate-200 dark:border-slate-800 bg-white dark:bg-slate-900/50 p-5 pb-20"&gt;</w:t>
      </w:r>
    </w:p>
    <w:p>
      <w:r>
        <w:t xml:space="preserve">             &lt;div class="space-y-6"&gt;</w:t>
      </w:r>
    </w:p>
    <w:p>
      <w:r>
        <w:t xml:space="preserve">                &lt;!-- Genre --&gt;</w:t>
      </w:r>
    </w:p>
    <w:p>
      <w:r>
        <w:t xml:space="preserve">                &lt;div id="section-genre"&gt;</w:t>
      </w:r>
    </w:p>
    <w:p>
      <w:r>
        <w:t xml:space="preserve">                   &lt;h3 class="font-bold mb-3 flex items-center gap-2 text-sm" :class="isLight ? 'text-slate-700' : 'text-slate-200'"&gt;</w:t>
      </w:r>
    </w:p>
    <w:p>
      <w:r>
        <w:t xml:space="preserve">                      &lt;span class="w-1.5 h-1.5 bg-purple-500 rounded-full"&gt;&lt;/span&gt; 题材设定</w:t>
      </w:r>
    </w:p>
    <w:p>
      <w:r>
        <w:t xml:space="preserve">                      &lt;el-tooltip :content="definitions.genre" placement="top"&gt;&lt;el-icon class="cursor-help opacity-50 hover:opacity-100 transition-opacity"&gt;&lt;QuestionFilled /&gt;&lt;/el-icon&gt;&lt;/el-tooltip&gt;</w:t>
      </w:r>
    </w:p>
    <w:p>
      <w:r>
        <w:t xml:space="preserve">                   &lt;/h3&gt;</w:t>
      </w:r>
    </w:p>
    <w:p>
      <w:r>
        <w:t xml:space="preserve">                   &lt;el-form-item prop="genre" class="!mb-0"&gt;</w:t>
      </w:r>
    </w:p>
    <w:p>
      <w:r>
        <w:t xml:space="preserve">                      &lt;el-popover placement="right" :width="280" trigger="click" :effect="isLight ? 'light' : 'dark'"&gt;</w:t>
      </w:r>
    </w:p>
    <w:p>
      <w:r>
        <w:t xml:space="preserve">                        &lt;template #reference&gt;</w:t>
      </w:r>
    </w:p>
    <w:p>
      <w:r>
        <w:t xml:space="preserve">                          &lt;el-button class="w-full !justify-between !h-10 !px-3 !rounded-lg !border transition-all" :class="isLight ? '!bg-slate-50 !border-slate-200 !text-slate-700' : '!bg-slate-800/40 !border-slate-700/50 !text-slate-200'"&gt;</w:t>
      </w:r>
    </w:p>
    <w:p>
      <w:r>
        <w:t xml:space="preserve">                             &lt;span :class="!form.genre &amp;&amp; 'opacity-50'"&gt;{{ form.genre || genrePlaceholder }}&lt;/span&gt;</w:t>
      </w:r>
    </w:p>
    <w:p>
      <w:r>
        <w:t xml:space="preserve">                             &lt;el-icon&gt;&lt;ArrowDown /&gt;&lt;/el-icon&gt;</w:t>
      </w:r>
    </w:p>
    <w:p>
      <w:r>
        <w:t xml:space="preserve">                          &lt;/el-button&gt;</w:t>
      </w:r>
    </w:p>
    <w:p>
      <w:r>
        <w:t xml:space="preserve">                        &lt;/template&gt;</w:t>
      </w:r>
    </w:p>
    <w:p>
      <w:r>
        <w:t xml:space="preserve">                        &lt;div class="p-2"&gt;</w:t>
      </w:r>
    </w:p>
    <w:p>
      <w:r>
        <w:t xml:space="preserve">                           &lt;div class="flex flex-wrap gap-2"&gt;</w:t>
      </w:r>
    </w:p>
    <w:p>
      <w:r>
        <w:t xml:space="preserve">                             &lt;el-tag v-for="tag in POPULAR_GENRES" :key="tag" size="small" class="cursor-pointer" :effect="isLight ? 'plain' : 'dark'" @click="selectGenre(tag); showGenreDialog=false"&gt;{{ tag }}&lt;/el-tag&gt;</w:t>
      </w:r>
    </w:p>
    <w:p>
      <w:r>
        <w:t xml:space="preserve">                           &lt;/div&gt;</w:t>
      </w:r>
    </w:p>
    <w:p>
      <w:r>
        <w:t xml:space="preserve">                           &lt;el-button size="small" text class="w-full mt-2" @click="showGenreDialog = true"&gt;更多...&lt;/el-button&gt;</w:t>
      </w:r>
    </w:p>
    <w:p>
      <w:r>
        <w:t xml:space="preserve">                        &lt;/div&gt;</w:t>
      </w:r>
    </w:p>
    <w:p>
      <w:r>
        <w:t xml:space="preserve">                      &lt;/el-popover&gt;</w:t>
      </w:r>
    </w:p>
    <w:p>
      <w:r>
        <w:t xml:space="preserve">                   &lt;/el-form-item&gt;</w:t>
      </w:r>
    </w:p>
    <w:p>
      <w:r>
        <w:t xml:space="preserve">                &lt;/div&gt;</w:t>
      </w:r>
    </w:p>
    <w:p>
      <w:r>
        <w:t xml:space="preserve">                &lt;!-- Style --&gt;</w:t>
      </w:r>
    </w:p>
    <w:p>
      <w:r>
        <w:t xml:space="preserve">                &lt;div id="section-style"&gt;</w:t>
      </w:r>
    </w:p>
    <w:p>
      <w:r>
        <w:t xml:space="preserve">                   &lt;h3 class="font-bold mb-3 flex items-center gap-2 text-sm" :class="isLight ? 'text-slate-700' : 'text-slate-200'"&gt;</w:t>
      </w:r>
    </w:p>
    <w:p>
      <w:r>
        <w:t xml:space="preserve">                      &lt;span class="w-1.5 h-1.5 bg-pink-500 rounded-full"&gt;&lt;/span&gt; 风格倾向</w:t>
      </w:r>
    </w:p>
    <w:p>
      <w:r>
        <w:t xml:space="preserve">                      &lt;el-tooltip :content="definitions.style" placement="top"&gt;&lt;el-icon class="cursor-help opacity-50 hover:opacity-100 transition-opacity"&gt;&lt;QuestionFilled /&gt;&lt;/el-icon&gt;&lt;/el-tooltip&gt;</w:t>
      </w:r>
    </w:p>
    <w:p>
      <w:r>
        <w:t xml:space="preserve">                   &lt;/h3&gt;</w:t>
      </w:r>
    </w:p>
    <w:p>
      <w:r>
        <w:t xml:space="preserve">                   &lt;el-form-item prop="styles" class="!mb-0"&gt;</w:t>
      </w:r>
    </w:p>
    <w:p>
      <w:r>
        <w:t xml:space="preserve">                      &lt;el-select </w:t>
      </w:r>
    </w:p>
    <w:p>
      <w:r>
        <w:t xml:space="preserve">                        v-model="form.styles[0]" </w:t>
      </w:r>
    </w:p>
    <w:p>
      <w:r>
        <w:t xml:space="preserve">                        placeholder="请选择风格倾向" </w:t>
      </w:r>
    </w:p>
    <w:p>
      <w:r>
        <w:t xml:space="preserve">                        class="w-full" </w:t>
      </w:r>
    </w:p>
    <w:p>
      <w:r>
        <w:t xml:space="preserve">                        :class="isLight ? 'custom-select-light' : 'custom-select-dark'"</w:t>
      </w:r>
    </w:p>
    <w:p>
      <w:r>
        <w:t xml:space="preserve">                      &gt;</w:t>
      </w:r>
    </w:p>
    <w:p>
      <w:r>
        <w:t xml:space="preserve">                        &lt;el-option </w:t>
      </w:r>
    </w:p>
    <w:p>
      <w:r>
        <w:t xml:space="preserve">                          v-for="style in POPULAR_STYLES.slice(0, 5)" </w:t>
      </w:r>
    </w:p>
    <w:p>
      <w:r>
        <w:t xml:space="preserve">                          :key="style" </w:t>
      </w:r>
    </w:p>
    <w:p>
      <w:r>
        <w:t xml:space="preserve">                          :label="style" </w:t>
      </w:r>
    </w:p>
    <w:p>
      <w:r>
        <w:t xml:space="preserve">                          :value="style" </w:t>
      </w:r>
    </w:p>
    <w:p>
      <w:r>
        <w:t xml:space="preserve">                        /&gt;</w:t>
      </w:r>
    </w:p>
    <w:p>
      <w:r>
        <w:t xml:space="preserve">                        &lt;template #footer&gt;</w:t>
      </w:r>
    </w:p>
    <w:p>
      <w:r>
        <w:t xml:space="preserve">                           &lt;div class="flex justify-center p-2 border-t" :class="isLight ? 'border-slate-100' : 'border-slate-700'"&gt;</w:t>
      </w:r>
    </w:p>
    <w:p>
      <w:r>
        <w:t xml:space="preserve">                              &lt;el-button link type="primary" @click="showStyleDialog = true"&gt;更多风格...&lt;/el-button&gt;</w:t>
      </w:r>
    </w:p>
    <w:p>
      <w:r>
        <w:t xml:space="preserve">                           &lt;/div&gt;</w:t>
      </w:r>
    </w:p>
    <w:p>
      <w:r>
        <w:t xml:space="preserve">                        &lt;/template&gt;</w:t>
      </w:r>
    </w:p>
    <w:p>
      <w:r>
        <w:t xml:space="preserve">                      &lt;/el-select&gt;</w:t>
      </w:r>
    </w:p>
    <w:p>
      <w:r>
        <w:t xml:space="preserve">                   &lt;/el-form-item&gt;</w:t>
      </w:r>
    </w:p>
    <w:p>
      <w:r>
        <w:t xml:space="preserve">                &lt;/div&gt;</w:t>
      </w:r>
    </w:p>
    <w:p>
      <w:r>
        <w:t xml:space="preserve">                &lt;!-- Audience --&gt;</w:t>
      </w:r>
    </w:p>
    <w:p>
      <w:r>
        <w:t xml:space="preserve">                &lt;div id="section-audience"&gt;</w:t>
      </w:r>
    </w:p>
    <w:p>
      <w:r>
        <w:t xml:space="preserve">                   &lt;h3 class="font-bold mb-3 flex items-center gap-2 text-sm" :class="isLight ? 'text-slate-700' : 'text-slate-200'"&gt;</w:t>
      </w:r>
    </w:p>
    <w:p>
      <w:r>
        <w:t xml:space="preserve">                      &lt;span class="w-1.5 h-1.5 bg-blue-500 rounded-full"&gt;&lt;/span&gt; 核心受众</w:t>
      </w:r>
    </w:p>
    <w:p>
      <w:r>
        <w:t xml:space="preserve">                      &lt;el-tooltip :content="definitions.audience" placement="top"&gt;&lt;el-icon class="cursor-help opacity-50 hover:opacity-100 transition-opacity"&gt;&lt;QuestionFilled /&gt;&lt;/el-icon&gt;&lt;/el-tooltip&gt;</w:t>
      </w:r>
    </w:p>
    <w:p>
      <w:r>
        <w:t xml:space="preserve">                   &lt;/h3&gt;</w:t>
      </w:r>
    </w:p>
    <w:p>
      <w:r>
        <w:t xml:space="preserve">                   &lt;div class="p-1 rounded-lg flex border" :class="isLight ? 'bg-slate-100 border-slate-200' : 'bg-slate-900/80 border-slate-800'"&gt;</w:t>
      </w:r>
    </w:p>
    <w:p>
      <w:r>
        <w:t xml:space="preserve">                      &lt;div v-for="audience in audiences" :key="audience.value" class="flex-1 text-center py-1.5 text-xs font-medium cursor-pointer rounded-md transition-all" :class="form.audience === audience.value ? (isLight ? 'text-indigo-600 bg-white shadow-sm' : 'text-white bg-slate-700 shadow-sm') : 'opacity-60'" @click="form.audience = audience.value"&gt;{{ audience.label }}&lt;/div&gt;</w:t>
      </w:r>
    </w:p>
    <w:p>
      <w:r>
        <w:t xml:space="preserve">                   &lt;/div&gt;</w:t>
      </w:r>
    </w:p>
    <w:p>
      <w:r>
        <w:t xml:space="preserve">                &lt;/div&gt;</w:t>
      </w:r>
    </w:p>
    <w:p>
      <w:r>
        <w:t xml:space="preserve">                &lt;!-- Narrative --&gt;</w:t>
      </w:r>
    </w:p>
    <w:p>
      <w:r>
        <w:t xml:space="preserve">                &lt;div id="section-script-style"&gt;</w:t>
      </w:r>
    </w:p>
    <w:p>
      <w:r>
        <w:t xml:space="preserve">                   &lt;h3 class="font-bold mb-3 flex items-center gap-2 text-sm" :class="isLight ? 'text-slate-700' : 'text-slate-200'"&gt;</w:t>
      </w:r>
    </w:p>
    <w:p>
      <w:r>
        <w:t xml:space="preserve">                      &lt;span class="w-1.5 h-1.5 bg-green-500 rounded-full"&gt;&lt;/span&gt; 剧本叙事</w:t>
      </w:r>
    </w:p>
    <w:p>
      <w:r>
        <w:t xml:space="preserve">                      &lt;el-tooltip :content="definitions.narrative" placement="top"&gt;&lt;el-icon class="cursor-help opacity-50 hover:opacity-100 transition-opacity"&gt;&lt;QuestionFilled /&gt;&lt;/el-icon&gt;&lt;/el-tooltip&gt;</w:t>
      </w:r>
    </w:p>
    <w:p>
      <w:r>
        <w:t xml:space="preserve">                   &lt;/h3&gt;</w:t>
      </w:r>
    </w:p>
    <w:p>
      <w:r>
        <w:t xml:space="preserve">                   &lt;el-popover placement="right" :width="300" trigger="hover" :effect="isLight ? 'light' : 'dark'"&gt;</w:t>
      </w:r>
    </w:p>
    <w:p>
      <w:r>
        <w:t xml:space="preserve">                      &lt;template #reference&gt;</w:t>
      </w:r>
    </w:p>
    <w:p>
      <w:r>
        <w:t xml:space="preserve">                        &lt;el-button class="w-full !justify-between !h-10 !px-3 !rounded-lg !border transition-all" :class="isLight ? '!bg-slate-50 !border-slate-200 !text-slate-700' : '!bg-slate-800/40 !border-slate-700/50 !text-slate-200'"&gt;</w:t>
      </w:r>
    </w:p>
    <w:p>
      <w:r>
        <w:t xml:space="preserve">                           &lt;span&gt;{{ getScriptStyleLabel(form.style) || '选择叙事风格' }}&lt;/span&gt;</w:t>
      </w:r>
    </w:p>
    <w:p>
      <w:r>
        <w:t xml:space="preserve">                           &lt;el-icon&gt;&lt;ArrowDown /&gt;&lt;/el-icon&gt;</w:t>
      </w:r>
    </w:p>
    <w:p>
      <w:r>
        <w:t xml:space="preserve">                        &lt;/el-button&gt;</w:t>
      </w:r>
    </w:p>
    <w:p>
      <w:r>
        <w:t xml:space="preserve">                      &lt;/template&gt;</w:t>
      </w:r>
    </w:p>
    <w:p>
      <w:r>
        <w:t xml:space="preserve">                      &lt;div class="p-2 space-y-1"&gt;</w:t>
      </w:r>
    </w:p>
    <w:p>
      <w:r>
        <w:t xml:space="preserve">                         &lt;div v-for="option in SCRIPT_STYLE_OPTIONS" :key="option.value" class="p-2 rounded hover:bg-slate-100 dark:hover:bg-slate-700 cursor-pointer" @click="form.style = option.value"&gt;</w:t>
      </w:r>
    </w:p>
    <w:p>
      <w:r>
        <w:t xml:space="preserve">                            &lt;div class="font-bold text-xs"&gt;{{ option.label }}&lt;/div&gt;</w:t>
      </w:r>
    </w:p>
    <w:p>
      <w:r>
        <w:t xml:space="preserve">                            &lt;div class="text-[10px] opacity-60"&gt;{{ option.desc }}&lt;/div&gt;</w:t>
      </w:r>
    </w:p>
    <w:p>
      <w:r>
        <w:t xml:space="preserve">                         &lt;/div&gt;</w:t>
      </w:r>
    </w:p>
    <w:p>
      <w:r>
        <w:t xml:space="preserve">                      &lt;/div&gt;</w:t>
      </w:r>
    </w:p>
    <w:p>
      <w:r>
        <w:t xml:space="preserve">                   &lt;/el-popover&gt;</w:t>
      </w:r>
    </w:p>
    <w:p>
      <w:r>
        <w:t xml:space="preserve">                &lt;/div&gt;</w:t>
      </w:r>
    </w:p>
    <w:p>
      <w:r>
        <w:t xml:space="preserve">                &lt;!-- Tags --&gt;</w:t>
      </w:r>
    </w:p>
    <w:p>
      <w:r>
        <w:t xml:space="preserve">                &lt;div&gt;</w:t>
      </w:r>
    </w:p>
    <w:p>
      <w:r>
        <w:t xml:space="preserve">                   &lt;h3 class="font-bold mb-3 flex items-center gap-2 text-sm" :class="isLight ? 'text-slate-700' : 'text-slate-200'"&gt;</w:t>
      </w:r>
    </w:p>
    <w:p>
      <w:r>
        <w:t xml:space="preserve">                      标签</w:t>
      </w:r>
    </w:p>
    <w:p>
      <w:r>
        <w:t xml:space="preserve">                      &lt;el-tooltip :content="definitions.tags" placement="top"&gt;&lt;el-icon class="cursor-help opacity-50 hover:opacity-100 transition-opacity"&gt;&lt;QuestionFilled /&gt;&lt;/el-icon&gt;&lt;/el-tooltip&gt;</w:t>
      </w:r>
    </w:p>
    <w:p>
      <w:r>
        <w:t xml:space="preserve">                   &lt;/h3&gt;</w:t>
      </w:r>
    </w:p>
    <w:p>
      <w:r>
        <w:t xml:space="preserve">                   &lt;div class="rounded-lg p-2 border min-h-[40px] cursor-pointer" :class="isLight ? 'bg-slate-50 border-slate-200' : 'bg-slate-800/40 border-slate-700/50'" @click="showTagDialog = true"&gt;</w:t>
      </w:r>
    </w:p>
    <w:p>
      <w:r>
        <w:t xml:space="preserve">                      &lt;div class="flex flex-wrap gap-2"&gt;</w:t>
      </w:r>
    </w:p>
    <w:p>
      <w:r>
        <w:t xml:space="preserve">                         &lt;span v-if="form.tags.length === 0" class="text-xs opacity-50"&gt;选择标签...&lt;/span&gt;</w:t>
      </w:r>
    </w:p>
    <w:p>
      <w:r>
        <w:t xml:space="preserve">                         &lt;el-tag v-for="tag in form.tags" :key="tag" size="small" closable :effect="isLight ? 'light' : 'dark'" @close.stop="removeTag(tag)"&gt;{{ tag }}&lt;/el-tag&gt;</w:t>
      </w:r>
    </w:p>
    <w:p>
      <w:r>
        <w:t xml:space="preserve">                      &lt;/div&gt;</w:t>
      </w:r>
    </w:p>
    <w:p>
      <w:r>
        <w:t xml:space="preserve">                   &lt;/div&gt;</w:t>
      </w:r>
    </w:p>
    <w:p>
      <w:r>
        <w:t xml:space="preserve">                &lt;/div&gt;</w:t>
      </w:r>
    </w:p>
    <w:p>
      <w:r>
        <w:t xml:space="preserve">                &lt;!-- Specs --&gt;</w:t>
      </w:r>
    </w:p>
    <w:p>
      <w:r>
        <w:t xml:space="preserve">                &lt;div class="pt-4 border-t border-slate-100 dark:border-slate-800"&gt;</w:t>
      </w:r>
    </w:p>
    <w:p>
      <w:r>
        <w:t xml:space="preserve">                   &lt;h3 class="font-bold mb-3 flex items-center gap-2 text-sm" :class="isLight ? 'text-slate-700' : 'text-slate-200'"&gt;</w:t>
      </w:r>
    </w:p>
    <w:p>
      <w:r>
        <w:t xml:space="preserve">                      &lt;span class="w-1.5 h-1.5 bg-indigo-500 rounded-full"&gt;&lt;/span&gt; 剧本规格</w:t>
      </w:r>
    </w:p>
    <w:p>
      <w:r>
        <w:t xml:space="preserve">                      &lt;el-tooltip :content="definitions.specs" placement="top"&gt;&lt;el-icon class="cursor-help opacity-50 hover:opacity-100 transition-opacity"&gt;&lt;QuestionFilled /&gt;&lt;/el-icon&gt;&lt;/el-tooltip&gt;</w:t>
      </w:r>
    </w:p>
    <w:p>
      <w:r>
        <w:t xml:space="preserve">                   &lt;/h3&gt;</w:t>
      </w:r>
    </w:p>
    <w:p>
      <w:r>
        <w:t xml:space="preserve">                   &lt;div class="grid grid-cols-2 gap-3"&gt;</w:t>
      </w:r>
    </w:p>
    <w:p>
      <w:r>
        <w:t xml:space="preserve">                      &lt;div&gt;</w:t>
      </w:r>
    </w:p>
    <w:p>
      <w:r>
        <w:t xml:space="preserve">                         &lt;div class="text-xs mb-1 opacity-70"&gt;生成集数&lt;/div&gt;</w:t>
      </w:r>
    </w:p>
    <w:p>
      <w:r>
        <w:t xml:space="preserve">                         &lt;el-input-number v-model="form.episodeCount" :min="2" :max="15" placeholder="2-15" size="small" class="!w-full" controls-position="right" /&gt;</w:t>
      </w:r>
    </w:p>
    <w:p>
      <w:r>
        <w:t xml:space="preserve">                      &lt;/div&gt;</w:t>
      </w:r>
    </w:p>
    <w:p>
      <w:r>
        <w:t xml:space="preserve">                      &lt;div&gt;</w:t>
      </w:r>
    </w:p>
    <w:p>
      <w:r>
        <w:t xml:space="preserve">                         &lt;div class="text-xs mb-1 opacity-70 flex items-center gap-1"&gt;</w:t>
      </w:r>
    </w:p>
    <w:p>
      <w:r>
        <w:t xml:space="preserve">                            &lt;span&gt;单集时长(秒)&lt;/span&gt;</w:t>
      </w:r>
    </w:p>
    <w:p>
      <w:r>
        <w:t xml:space="preserve">                            &lt;el-tooltip :content="definitions.episodeDuration" placement="top"&gt;</w:t>
      </w:r>
    </w:p>
    <w:p>
      <w:r>
        <w:t xml:space="preserve">                               &lt;el-icon class="cursor-help opacity-50 hover:opacity-100 transition-opacity"&gt;&lt;QuestionFilled /&gt;&lt;/el-icon&gt;</w:t>
      </w:r>
    </w:p>
    <w:p>
      <w:r>
        <w:t xml:space="preserve">                            &lt;/el-tooltip&gt;</w:t>
      </w:r>
    </w:p>
    <w:p>
      <w:r>
        <w:t xml:space="preserve">                         &lt;/div&gt;</w:t>
      </w:r>
    </w:p>
    <w:p>
      <w:r>
        <w:t xml:space="preserve">                         &lt;el-input-number v-model="form.episodeDuration" :min="30" :max="120" :step="10" placeholder="30-120" size="small" class="!w-full" controls-position="right" /&gt;</w:t>
      </w:r>
    </w:p>
    <w:p>
      <w:r>
        <w:t xml:space="preserve">                      &lt;/div&gt;</w:t>
      </w:r>
    </w:p>
    <w:p>
      <w:r>
        <w:t xml:space="preserve">                   &lt;/div&gt;</w:t>
      </w:r>
    </w:p>
    <w:p>
      <w:r>
        <w:t xml:space="preserve">                &lt;/div&gt;</w:t>
      </w:r>
    </w:p>
    <w:p>
      <w:r>
        <w:t xml:space="preserve">                &lt;!-- Deep Memory Engine --&gt;</w:t>
      </w:r>
    </w:p>
    <w:p>
      <w:r>
        <w:t xml:space="preserve">                &lt;div class="mt-4 pt-4 border-t border-slate-100 dark:border-slate-800"&gt;</w:t>
      </w:r>
    </w:p>
    <w:p>
      <w:r>
        <w:t xml:space="preserve">                   &lt;div class="bg-gradient-to-r from-violet-600 to-fuchsia-600 rounded-xl p-4 shadow-lg border border-violet-400/30 relative overflow-hidden group hover:shadow-violet-500/20 transition-all cursor-pointer"&gt;</w:t>
      </w:r>
    </w:p>
    <w:p>
      <w:r>
        <w:t xml:space="preserve">                      &lt;!-- Glow Effect --&gt;</w:t>
      </w:r>
    </w:p>
    <w:p>
      <w:r>
        <w:t xml:space="preserve">                      &lt;div class="absolute -right-4 -top-4 w-24 h-24 bg-white/20 rounded-full blur-2xl group-hover:bg-white/30 transition-colors"&gt;&lt;/div&gt;</w:t>
      </w:r>
    </w:p>
    <w:p>
      <w:r>
        <w:t xml:space="preserve">                      &lt;div class="flex items-center justify-between mb-2 relative z-10"&gt;</w:t>
      </w:r>
    </w:p>
    <w:p>
      <w:r>
        <w:t xml:space="preserve">                         &lt;div class="flex items-center gap-2 text-white font-bold text-sm"&gt;</w:t>
      </w:r>
    </w:p>
    <w:p>
      <w:r>
        <w:t xml:space="preserve">                            &lt;el-icon class="text-white animate-pulse"&gt;&lt;Cpu /&gt;&lt;/el-icon&gt; 深度记忆引擎</w:t>
      </w:r>
    </w:p>
    <w:p>
      <w:r>
        <w:t xml:space="preserve">                            &lt;el-tooltip :content="definitions.memory" placement="top"&gt;&lt;el-icon class="cursor-help opacity-80 hover:opacity-100 transition-opacity"&gt;&lt;QuestionFilled /&gt;&lt;/el-icon&gt;&lt;/el-tooltip&gt;</w:t>
      </w:r>
    </w:p>
    <w:p>
      <w:r>
        <w:t xml:space="preserve">                         &lt;/div&gt;</w:t>
      </w:r>
    </w:p>
    <w:p>
      <w:r>
        <w:t xml:space="preserve">                         &lt;el-switch v-model="form.longMemory" size="small" active-color="#a855f7" /&gt;</w:t>
      </w:r>
    </w:p>
    <w:p>
      <w:r>
        <w:t xml:space="preserve">                      &lt;/div&gt;</w:t>
      </w:r>
    </w:p>
    <w:p>
      <w:r>
        <w:t xml:space="preserve">                      &lt;div class="text-xs text-white/80 leading-relaxed relative z-10"&gt;</w:t>
      </w:r>
    </w:p>
    <w:p>
      <w:r>
        <w:t xml:space="preserve">                         构建世界知识图谱，保持长篇连贯性。&lt;span class="text-white font-bold ml-1"&gt;Pro 版已启用&lt;/span&gt;</w:t>
      </w:r>
    </w:p>
    <w:p>
      <w:r>
        <w:t xml:space="preserve">                      &lt;/div&gt;</w:t>
      </w:r>
    </w:p>
    <w:p>
      <w:r>
        <w:t xml:space="preserve">                   &lt;/div&gt;</w:t>
      </w:r>
    </w:p>
    <w:p>
      <w:r>
        <w:t xml:space="preserve">                &lt;/div&gt;</w:t>
      </w:r>
    </w:p>
    <w:p>
      <w:r>
        <w:t xml:space="preserve">             &lt;/div&gt;</w:t>
      </w:r>
    </w:p>
    <w:p>
      <w:r>
        <w:t xml:space="preserve">          &lt;/div&gt;</w:t>
      </w:r>
    </w:p>
    <w:p>
      <w:r>
        <w:t xml:space="preserve">          &lt;!-- Right Panel: Creative Content (Scrollable internally) --&gt;</w:t>
      </w:r>
    </w:p>
    <w:p>
      <w:r>
        <w:t xml:space="preserve">          &lt;div class="flex-1 h-full overflow-y-auto custom-scrollbar p-6 relative flex flex-col bg-slate-50/50 dark:bg-slate-900/50 backdrop-blur-sm"&gt;</w:t>
      </w:r>
    </w:p>
    <w:p>
      <w:r>
        <w:t xml:space="preserve">             &lt;div class="w-full h-full flex flex-col space-y-4 animate-fade-in-up pb-20"&gt;</w:t>
      </w:r>
    </w:p>
    <w:p>
      <w:r>
        <w:t xml:space="preserve">                &lt;!-- Title --&gt;</w:t>
      </w:r>
    </w:p>
    <w:p>
      <w:r>
        <w:t xml:space="preserve">                &lt;div class="bg-white dark:bg-slate-800 rounded-2xl p-4 shadow-sm border border-slate-100 dark:border-slate-700 group transition-all hover:shadow-lg hover:-translate-y-0.5 hover:border-indigo-200 dark:hover:border-indigo-500/30 flex items-center gap-4 shrink-0"&gt;</w:t>
      </w:r>
    </w:p>
    <w:p>
      <w:r>
        <w:t xml:space="preserve">                   &lt;div class="shrink-0 text-sm font-bold text-slate-500 flex items-center gap-2 w-24"&gt;</w:t>
      </w:r>
    </w:p>
    <w:p>
      <w:r>
        <w:t xml:space="preserve">                     &lt;span class="w-1 h-4 bg-indigo-500 rounded-full shadow-[0_0_10px_rgba(99,102,241,0.5)]"&gt;&lt;/span&gt; 作品名称</w:t>
      </w:r>
    </w:p>
    <w:p>
      <w:r>
        <w:t xml:space="preserve">                     &lt;el-tooltip :content="definitions.title" placement="top"&gt;&lt;el-icon class="cursor-help opacity-50 hover:opacity-100 transition-opacity"&gt;&lt;QuestionFilled /&gt;&lt;/el-icon&gt;&lt;/el-tooltip&gt;</w:t>
      </w:r>
    </w:p>
    <w:p>
      <w:r>
        <w:t xml:space="preserve">                   &lt;/div&gt;</w:t>
      </w:r>
    </w:p>
    <w:p>
      <w:r>
        <w:t xml:space="preserve">                   &lt;div class="flex-1 flex items-center gap-2"&gt;</w:t>
      </w:r>
    </w:p>
    <w:p>
      <w:r>
        <w:t xml:space="preserve">                     &lt;el-form-item prop="title" class="!mb-0 flex-1"&gt;</w:t>
      </w:r>
    </w:p>
    <w:p>
      <w:r>
        <w:t xml:space="preserve">                        &lt;el-input </w:t>
      </w:r>
    </w:p>
    <w:p>
      <w:r>
        <w:t xml:space="preserve">                          v-model="form.title" </w:t>
      </w:r>
    </w:p>
    <w:p>
      <w:r>
        <w:t xml:space="preserve">                          class="!text-xl font-bold custom-input-title transition-all" </w:t>
      </w:r>
    </w:p>
    <w:p>
      <w:r>
        <w:t xml:space="preserve">                          :class="isLight ? 'light-input' : 'dark-input'" </w:t>
      </w:r>
    </w:p>
    <w:p>
      <w:r>
        <w:t xml:space="preserve">                          placeholder="请输入引人注目的标题..." </w:t>
      </w:r>
    </w:p>
    <w:p>
      <w:r>
        <w:t xml:space="preserve">                          maxlength="50"</w:t>
      </w:r>
    </w:p>
    <w:p>
      <w:r>
        <w:t xml:space="preserve">                        /&gt;</w:t>
      </w:r>
    </w:p>
    <w:p>
      <w:r>
        <w:t xml:space="preserve">                        &lt;span class="absolute right-2 top-1/2 -translate-y-1/2 text-xs text-slate-400 bg-white/80 dark:bg-slate-800/80 px-1 rounded pointer-events-none"&gt;</w:t>
      </w:r>
    </w:p>
    <w:p>
      <w:r>
        <w:t xml:space="preserve">                            {{ form.title?.length || 0 }}/50 字</w:t>
      </w:r>
    </w:p>
    <w:p>
      <w:r>
        <w:t xml:space="preserve">                        &lt;/span&gt;</w:t>
      </w:r>
    </w:p>
    <w:p>
      <w:r>
        <w:t xml:space="preserve">                     &lt;/el-form-item&gt;</w:t>
      </w:r>
    </w:p>
    <w:p>
      <w:r>
        <w:t xml:space="preserve">                     &lt;el-button link type="primary" size="small" @click="aiHelpWrite('title')" class="hover:rotate-180 transition-transform duration-500"&gt;&lt;el-icon class="mr-1"&gt;&lt;Refresh /&gt;&lt;/el-icon&gt; 换个名字&lt;/el-button&gt;</w:t>
      </w:r>
    </w:p>
    <w:p>
      <w:r>
        <w:t xml:space="preserve">                   &lt;/div&gt;</w:t>
      </w:r>
    </w:p>
    <w:p>
      <w:r>
        <w:t xml:space="preserve">                &lt;/div&gt;</w:t>
      </w:r>
    </w:p>
    <w:p>
      <w:r>
        <w:t xml:space="preserve">                &lt;!-- World &amp; Cheat Grid (Compact) --&gt;</w:t>
      </w:r>
    </w:p>
    <w:p>
      <w:r>
        <w:t xml:space="preserve">                &lt;div class="grid grid-cols-1 md:grid-cols-2 gap-4 flex-[0.8] min-h-[160px]"&gt;</w:t>
      </w:r>
    </w:p>
    <w:p>
      <w:r>
        <w:t xml:space="preserve">                   &lt;!-- World View --&gt;</w:t>
      </w:r>
    </w:p>
    <w:p>
      <w:r>
        <w:t xml:space="preserve">                   &lt;div class="bg-white dark:bg-slate-800 rounded-2xl p-4 shadow-sm border border-slate-100 dark:border-slate-700 flex flex-col group transition-all hover:shadow-lg hover:-translate-y-0.5 hover:border-blue-300 dark:hover:border-blue-500/30 h-full relative overflow-hidden"&gt;</w:t>
      </w:r>
    </w:p>
    <w:p>
      <w:r>
        <w:t xml:space="preserve">                      &lt;div class="absolute top-0 right-0 w-16 h-16 bg-blue-500/5 rounded-bl-full pointer-events-none group-hover:scale-150 transition-transform duration-700"&gt;&lt;/div&gt;</w:t>
      </w:r>
    </w:p>
    <w:p>
      <w:r>
        <w:t xml:space="preserve">                      &lt;div class="flex justify-between items-center mb-2 shrink-0 relative z-10"&gt;</w:t>
      </w:r>
    </w:p>
    <w:p>
      <w:r>
        <w:t xml:space="preserve">                         &lt;span class="font-bold text-sm flex items-center gap-2"&gt;&lt;el-icon class="text-blue-400 group-hover:animate-bounce"&gt;&lt;Place /&gt;&lt;/el-icon&gt; 世界观设定 &lt;el-tooltip :content="definitions.world" placement="top"&gt;&lt;el-icon class="cursor-help opacity-50 hover:opacity-100 transition-opacity"&gt;&lt;QuestionFilled /&gt;&lt;/el-icon&gt;&lt;/el-tooltip&gt;&lt;/span&gt;</w:t>
      </w:r>
    </w:p>
    <w:p>
      <w:r>
        <w:t xml:space="preserve">                         &lt;el-button size="small" type="primary" plain round @click="aiHelpWrite('worldView')" class="!px-2 !h-6 !text-xs !rounded-lg shadow-sm"&gt;AI 生成&lt;/el-button&gt;</w:t>
      </w:r>
    </w:p>
    <w:p>
      <w:r>
        <w:t xml:space="preserve">                      &lt;/div&gt;</w:t>
      </w:r>
    </w:p>
    <w:p>
      <w:r>
        <w:t xml:space="preserve">                      &lt;div class="flex-1 min-h-0 relative z-10"&gt;</w:t>
      </w:r>
    </w:p>
    <w:p>
      <w:r>
        <w:t xml:space="preserve">                        &lt;el-input </w:t>
      </w:r>
    </w:p>
    <w:p>
      <w:r>
        <w:t xml:space="preserve">                          v-model="form.worldView" </w:t>
      </w:r>
    </w:p>
    <w:p>
      <w:r>
        <w:t xml:space="preserve">                          type="textarea" </w:t>
      </w:r>
    </w:p>
    <w:p>
      <w:r>
        <w:t xml:space="preserve">                          resize="none" </w:t>
      </w:r>
    </w:p>
    <w:p>
      <w:r>
        <w:t xml:space="preserve">                          :rows="4"</w:t>
      </w:r>
    </w:p>
    <w:p>
      <w:r>
        <w:t xml:space="preserve">                          placeholder="赛博朋克 / 修仙界 / 维多利亚蒸汽朋克..." </w:t>
      </w:r>
    </w:p>
    <w:p>
      <w:r>
        <w:t xml:space="preserve">                          :class="isLight ? 'light-textarea h-full' : 'dark-textarea h-full'" </w:t>
      </w:r>
    </w:p>
    <w:p>
      <w:r>
        <w:t xml:space="preserve">                          class="h-full custom-textarea !text-sm leading-relaxed" </w:t>
      </w:r>
    </w:p>
    <w:p>
      <w:r>
        <w:t xml:space="preserve">                          maxlength="300"</w:t>
      </w:r>
    </w:p>
    <w:p>
      <w:r>
        <w:t xml:space="preserve">                        /&gt;</w:t>
      </w:r>
    </w:p>
    <w:p>
      <w:r>
        <w:t xml:space="preserve">                        &lt;div class="absolute bottom-2 right-2 text-xs text-slate-400 bg-white/80 dark:bg-slate-800/80 px-2 rounded pointer-events-none"&gt;</w:t>
      </w:r>
    </w:p>
    <w:p>
      <w:r>
        <w:t xml:space="preserve">                            {{ form.worldView?.length || 0 }}/300 字</w:t>
      </w:r>
    </w:p>
    <w:p>
      <w:r>
        <w:t xml:space="preserve">                        &lt;/div&gt;</w:t>
      </w:r>
    </w:p>
    <w:p>
      <w:r>
        <w:t xml:space="preserve">                      &lt;/div&gt;</w:t>
      </w:r>
    </w:p>
    <w:p>
      <w:r>
        <w:t xml:space="preserve">                   &lt;/div&gt;</w:t>
      </w:r>
    </w:p>
    <w:p>
      <w:r>
        <w:t xml:space="preserve">                   &lt;!-- Cheat --&gt;</w:t>
      </w:r>
    </w:p>
    <w:p>
      <w:r>
        <w:t xml:space="preserve">                   &lt;div class="bg-white dark:bg-slate-800 rounded-2xl p-4 shadow-sm border border-slate-100 dark:border-slate-700 flex flex-col group transition-all hover:shadow-lg hover:-translate-y-0.5 hover:border-yellow-300 dark:hover:border-yellow-500/30 h-full relative overflow-hidden"&gt;</w:t>
      </w:r>
    </w:p>
    <w:p>
      <w:r>
        <w:t xml:space="preserve">                      &lt;div class="absolute top-0 right-0 w-16 h-16 bg-yellow-500/5 rounded-bl-full pointer-events-none group-hover:scale-150 transition-transform duration-700"&gt;&lt;/div&gt;</w:t>
      </w:r>
    </w:p>
    <w:p>
      <w:r>
        <w:t xml:space="preserve">                      &lt;div class="flex justify-between items-center mb-2 shrink-0 relative z-10"&gt;</w:t>
      </w:r>
    </w:p>
    <w:p>
      <w:r>
        <w:t xml:space="preserve">                         &lt;span class="font-bold text-sm flex items-center gap-2"&gt;&lt;el-icon class="text-yellow-400 group-hover:animate-spin-slow"&gt;&lt;Key /&gt;&lt;/el-icon&gt; 核心金手指 &lt;el-tooltip :content="definitions.cheat" placement="top"&gt;&lt;el-icon class="cursor-help opacity-50 hover:opacity-100 transition-opacity"&gt;&lt;QuestionFilled /&gt;&lt;/el-icon&gt;&lt;/el-tooltip&gt;&lt;/span&gt;</w:t>
      </w:r>
    </w:p>
    <w:p>
      <w:r>
        <w:t xml:space="preserve">                         &lt;el-button size="small" type="primary" plain round @click="aiHelpWrite('goldenFinger')" class="!px-2 !h-6 !text-xs !rounded-lg shadow-sm"&gt;AI 生成&lt;/el-button&gt;</w:t>
      </w:r>
    </w:p>
    <w:p>
      <w:r>
        <w:t xml:space="preserve">                      &lt;/div&gt;</w:t>
      </w:r>
    </w:p>
    <w:p>
      <w:r>
        <w:t xml:space="preserve">                      &lt;div class="flex-1 min-h-0 relative z-10"&gt;</w:t>
      </w:r>
    </w:p>
    <w:p>
      <w:r>
        <w:t xml:space="preserve">                        &lt;el-input </w:t>
      </w:r>
    </w:p>
    <w:p>
      <w:r>
        <w:t xml:space="preserve">                          v-model="form.goldenFinger" </w:t>
      </w:r>
    </w:p>
    <w:p>
      <w:r>
        <w:t xml:space="preserve">                          type="textarea" </w:t>
      </w:r>
    </w:p>
    <w:p>
      <w:r>
        <w:t xml:space="preserve">                          resize="none" </w:t>
      </w:r>
    </w:p>
    <w:p>
      <w:r>
        <w:t xml:space="preserve">                          :rows="4"</w:t>
      </w:r>
    </w:p>
    <w:p>
      <w:r>
        <w:t xml:space="preserve">                          placeholder="系统 / 老爷爷 / 特殊异能..." </w:t>
      </w:r>
    </w:p>
    <w:p>
      <w:r>
        <w:t xml:space="preserve">                          :class="isLight ? 'light-textarea h-full' : 'dark-textarea h-full'" </w:t>
      </w:r>
    </w:p>
    <w:p>
      <w:r>
        <w:t xml:space="preserve">                          class="h-full custom-textarea !text-sm leading-relaxed" </w:t>
      </w:r>
    </w:p>
    <w:p>
      <w:r>
        <w:t xml:space="preserve">                          maxlength="200"</w:t>
      </w:r>
    </w:p>
    <w:p>
      <w:r>
        <w:t xml:space="preserve">                        /&gt;</w:t>
      </w:r>
    </w:p>
    <w:p>
      <w:r>
        <w:t xml:space="preserve">                        &lt;div class="absolute bottom-2 right-2 text-xs text-slate-400 bg-white/80 dark:bg-slate-800/80 px-2 rounded pointer-events-none"&gt;</w:t>
      </w:r>
    </w:p>
    <w:p>
      <w:r>
        <w:t xml:space="preserve">                            {{ form.goldenFinger?.length || 0 }}/200 字</w:t>
      </w:r>
    </w:p>
    <w:p>
      <w:r>
        <w:t xml:space="preserve">                        &lt;/div&gt;</w:t>
      </w:r>
    </w:p>
    <w:p>
      <w:r>
        <w:t xml:space="preserve">                      &lt;/div&gt;</w:t>
      </w:r>
    </w:p>
    <w:p>
      <w:r>
        <w:t xml:space="preserve">                   &lt;/div&gt;</w:t>
      </w:r>
    </w:p>
    <w:p>
      <w:r>
        <w:t xml:space="preserve">                &lt;/div&gt;</w:t>
      </w:r>
    </w:p>
    <w:p>
      <w:r>
        <w:t xml:space="preserve">                &lt;!-- Character --&gt;</w:t>
      </w:r>
    </w:p>
    <w:p>
      <w:r>
        <w:t xml:space="preserve">                &lt;div class="bg-white dark:bg-slate-800 rounded-2xl p-4 shadow-sm border border-slate-100 dark:border-slate-700 flex flex-col h-full hover:shadow-md transition-shadow group"&gt;</w:t>
      </w:r>
    </w:p>
    <w:p>
      <w:r>
        <w:t xml:space="preserve">                    &lt;div class="flex justify-between items-center mb-2 shrink-0"&gt;</w:t>
      </w:r>
    </w:p>
    <w:p>
      <w:r>
        <w:t xml:space="preserve">                       &lt;span class="font-bold text-sm group-hover:text-indigo-500 transition-colors flex items-center gap-1"&gt;角色档案 &lt;el-tooltip :content="definitions.character" placement="top"&gt;&lt;el-icon class="cursor-help opacity-50 hover:opacity-100 transition-opacity text-slate-500"&gt;&lt;QuestionFilled /&gt;&lt;/el-icon&gt;&lt;/el-tooltip&gt;&lt;/span&gt;</w:t>
      </w:r>
    </w:p>
    <w:p>
      <w:r>
        <w:t xml:space="preserve">                       &lt;el-button size="small" text class="!px-1 !h-6 !text-xs" @click.stop="aiHelpWrite('characterInfo')"&gt;AI 生成&lt;/el-button&gt;</w:t>
      </w:r>
    </w:p>
    <w:p>
      <w:r>
        <w:t xml:space="preserve">                    &lt;/div&gt;</w:t>
      </w:r>
    </w:p>
    <w:p>
      <w:r>
        <w:t xml:space="preserve">                    &lt;div class="flex-1 min-h-0 relative z-10"&gt;</w:t>
      </w:r>
    </w:p>
    <w:p>
      <w:r>
        <w:t xml:space="preserve">                        &lt;el-input </w:t>
      </w:r>
    </w:p>
    <w:p>
      <w:r>
        <w:t xml:space="preserve">                          v-model="form.characterInfo" </w:t>
      </w:r>
    </w:p>
    <w:p>
      <w:r>
        <w:t xml:space="preserve">                          type="textarea" </w:t>
      </w:r>
    </w:p>
    <w:p>
      <w:r>
        <w:t xml:space="preserve">                          resize="none" </w:t>
      </w:r>
    </w:p>
    <w:p>
      <w:r>
        <w:t xml:space="preserve">                          :rows="10" </w:t>
      </w:r>
    </w:p>
    <w:p>
      <w:r>
        <w:t xml:space="preserve">                          :class="isLight ? 'light-textarea h-full' : 'dark-textarea h-full'" </w:t>
      </w:r>
    </w:p>
    <w:p>
      <w:r>
        <w:t xml:space="preserve">                          placeholder="主角姓名、性格..." </w:t>
      </w:r>
    </w:p>
    <w:p>
      <w:r>
        <w:t xml:space="preserve">                          class="h-full custom-textarea !text-sm" </w:t>
      </w:r>
    </w:p>
    <w:p>
      <w:r>
        <w:t xml:space="preserve">                          maxlength="500"</w:t>
      </w:r>
    </w:p>
    <w:p>
      <w:r>
        <w:t xml:space="preserve">                        /&gt;</w:t>
      </w:r>
    </w:p>
    <w:p>
      <w:r>
        <w:t xml:space="preserve">                        &lt;div class="absolute bottom-2 right-2 text-xs text-slate-400 bg-white/80 dark:bg-slate-800/80 px-2 rounded pointer-events-none"&gt;</w:t>
      </w:r>
    </w:p>
    <w:p>
      <w:r>
        <w:t xml:space="preserve">                            {{ form.characterInfo?.length || 0 }}/500 字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Synopsis &amp; Requirements Grid --&gt;</w:t>
      </w:r>
    </w:p>
    <w:p>
      <w:r>
        <w:t xml:space="preserve">                &lt;div class="grid grid-cols-1 md:grid-cols-2 gap-4 flex-[2] min-h-[300px]"&gt;</w:t>
      </w:r>
    </w:p>
    <w:p>
      <w:r>
        <w:t xml:space="preserve">                    &lt;!-- Synopsis --&gt;</w:t>
      </w:r>
    </w:p>
    <w:p>
      <w:r>
        <w:t xml:space="preserve">                    &lt;div class="bg-white dark:bg-slate-800 rounded-2xl p-4 shadow-sm border border-slate-100 dark:border-slate-700 group transition-all hover:shadow-lg hover:-translate-y-0.5 hover:border-red-300 dark:hover:border-red-500/30 flex-[0.8] min-h-[120px] flex flex-col relative overflow-hidden"&gt;</w:t>
      </w:r>
    </w:p>
    <w:p>
      <w:r>
        <w:t xml:space="preserve">                        &lt;div class="absolute top-0 right-0 w-24 h-24 bg-red-500/5 rounded-bl-full pointer-events-none group-hover:scale-125 transition-transform duration-700"&gt;&lt;/div&gt;</w:t>
      </w:r>
    </w:p>
    <w:p>
      <w:r>
        <w:t xml:space="preserve">                        &lt;div class="flex justify-between items-center mb-2 shrink-0 relative z-10"&gt;</w:t>
      </w:r>
    </w:p>
    <w:p>
      <w:r>
        <w:t xml:space="preserve">                             &lt;span class="font-bold text-sm flex items-center gap-2"&gt;&lt;el-icon class="text-red-400 group-hover:scale-110 transition-transform"&gt;&lt;TrendCharts /&gt;&lt;/el-icon&gt; 作品简介 &lt;el-tooltip :content="definitions.synopsis" placement="top"&gt;&lt;el-icon class="cursor-help opacity-50 hover:opacity-100 transition-opacity"&gt;&lt;QuestionFilled /&gt;&lt;/el-icon&gt;&lt;/el-tooltip&gt;&lt;/span&gt;</w:t>
      </w:r>
    </w:p>
    <w:p>
      <w:r>
        <w:t xml:space="preserve">                             &lt;el-button size="small" type="primary" plain round @click="aiHelpWrite('synopsis')" class="!px-2 !h-6 !text-xs !rounded-lg shadow-sm"&gt;AI 生成&lt;/el-button&gt;</w:t>
      </w:r>
    </w:p>
    <w:p>
      <w:r>
        <w:t xml:space="preserve">                        &lt;/div&gt;</w:t>
      </w:r>
    </w:p>
    <w:p>
      <w:r>
        <w:t xml:space="preserve">                        &lt;div class="flex-1 min-h-0 relative z-10"&gt;</w:t>
      </w:r>
    </w:p>
    <w:p>
      <w:r>
        <w:t xml:space="preserve">                            &lt;el-input </w:t>
      </w:r>
    </w:p>
    <w:p>
      <w:r>
        <w:t xml:space="preserve">                              v-model="form.synopsis" </w:t>
      </w:r>
    </w:p>
    <w:p>
      <w:r>
        <w:t xml:space="preserve">                              type="textarea" </w:t>
      </w:r>
    </w:p>
    <w:p>
      <w:r>
        <w:t xml:space="preserve">                              resize="none" </w:t>
      </w:r>
    </w:p>
    <w:p>
      <w:r>
        <w:t xml:space="preserve">                              :rows="3"</w:t>
      </w:r>
    </w:p>
    <w:p>
      <w:r>
        <w:t xml:space="preserve">                              placeholder="一句话吸引读者..." </w:t>
      </w:r>
    </w:p>
    <w:p>
      <w:r>
        <w:t xml:space="preserve">                              :class="isLight ? 'light-textarea h-full' : 'dark-textarea h-full'" </w:t>
      </w:r>
    </w:p>
    <w:p>
      <w:r>
        <w:t xml:space="preserve">                              class="h-full custom-textarea !text-sm leading-relaxed" </w:t>
      </w:r>
    </w:p>
    <w:p>
      <w:r>
        <w:t xml:space="preserve">                              maxlength="500"</w:t>
      </w:r>
    </w:p>
    <w:p>
      <w:r>
        <w:t xml:space="preserve">                            /&gt;</w:t>
      </w:r>
    </w:p>
    <w:p>
      <w:r>
        <w:t xml:space="preserve">                            &lt;div class="absolute bottom-2 right-2 text-xs text-slate-400 bg-white/80 dark:bg-slate-800/80 px-2 rounded pointer-events-none"&gt;</w:t>
      </w:r>
    </w:p>
    <w:p>
      <w:r>
        <w:t xml:space="preserve">                                {{ form.synopsis?.length || 0 }}/500 字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Requirements --&gt;</w:t>
      </w:r>
    </w:p>
    <w:p>
      <w:r>
        <w:t xml:space="preserve">                    &lt;div class="bg-white dark:bg-slate-800 rounded-2xl p-4 shadow-sm border border-slate-100 dark:border-slate-700 flex flex-col h-full hover:shadow-md transition-shadow group"&gt;</w:t>
      </w:r>
    </w:p>
    <w:p>
      <w:r>
        <w:t xml:space="preserve">                        &lt;div class="flex justify-between items-center mb-2 shrink-0"&gt;</w:t>
      </w:r>
    </w:p>
    <w:p>
      <w:r>
        <w:t xml:space="preserve">                           &lt;span class="font-bold text-sm group-hover:text-indigo-500 transition-colors flex items-center gap-1"&gt;创作要求 &lt;el-tooltip :content="definitions.requirements" placement="top"&gt;&lt;el-icon class="cursor-help opacity-50 hover:opacity-100 transition-opacity text-slate-500"&gt;&lt;QuestionFilled /&gt;&lt;/el-icon&gt;&lt;/el-tooltip&gt;&lt;/span&gt;</w:t>
      </w:r>
    </w:p>
    <w:p>
      <w:r>
        <w:t xml:space="preserve">                           &lt;el-button size="small" text class="!px-1 !h-6 !text-xs" @click.stop="aiHelpWrite('requirements')"&gt;AI 生成&lt;/el-button&gt;</w:t>
      </w:r>
    </w:p>
    <w:p>
      <w:r>
        <w:t xml:space="preserve">                        &lt;/div&gt;</w:t>
      </w:r>
    </w:p>
    <w:p>
      <w:r>
        <w:t xml:space="preserve">                        &lt;div class="flex-1 min-h-0 relative z-10"&gt;</w:t>
      </w:r>
    </w:p>
    <w:p>
      <w:r>
        <w:t xml:space="preserve">                            &lt;el-input </w:t>
      </w:r>
    </w:p>
    <w:p>
      <w:r>
        <w:t xml:space="preserve">                              v-model="form.requirements" </w:t>
      </w:r>
    </w:p>
    <w:p>
      <w:r>
        <w:t xml:space="preserve">                              type="textarea" </w:t>
      </w:r>
    </w:p>
    <w:p>
      <w:r>
        <w:t xml:space="preserve">                              resize="none" </w:t>
      </w:r>
    </w:p>
    <w:p>
      <w:r>
        <w:t xml:space="preserve">                              :rows="10" </w:t>
      </w:r>
    </w:p>
    <w:p>
      <w:r>
        <w:t xml:space="preserve">                              :class="isLight ? 'light-textarea h-full' : 'dark-textarea h-full'" </w:t>
      </w:r>
    </w:p>
    <w:p>
      <w:r>
        <w:t xml:space="preserve">                              placeholder="额外的创作要求..." </w:t>
      </w:r>
    </w:p>
    <w:p>
      <w:r>
        <w:t xml:space="preserve">                              class="h-full custom-textarea !text-sm" </w:t>
      </w:r>
    </w:p>
    <w:p>
      <w:r>
        <w:t xml:space="preserve">                              maxlength="500"</w:t>
      </w:r>
    </w:p>
    <w:p>
      <w:r>
        <w:t xml:space="preserve">                            /&gt;</w:t>
      </w:r>
    </w:p>
    <w:p>
      <w:r>
        <w:t xml:space="preserve">                            &lt;div class="absolute bottom-2 right-2 text-xs text-slate-400 bg-white/80 dark:bg-slate-800/80 px-2 rounded pointer-events-none"&gt;</w:t>
      </w:r>
    </w:p>
    <w:p>
      <w:r>
        <w:t xml:space="preserve">                                {{ form.requirements?.length || 0 }}/500 字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 &lt;!-- Bottom Actions Area (Sticky) --&gt;</w:t>
      </w:r>
    </w:p>
    <w:p>
      <w:r>
        <w:t xml:space="preserve">                 &lt;div class="sticky bottom-0 left-0 right-0 z-50 bg-white/80 dark:bg-slate-900/80 backdrop-blur-md border-t border-slate-200 dark:border-slate-800 p-5 -mx-6 -mb-6 flex gap-5 items-center"&gt;</w:t>
      </w:r>
    </w:p>
    <w:p>
      <w:r>
        <w:t xml:space="preserve">                    &lt;!-- AI Creation Engine --&gt;</w:t>
      </w:r>
    </w:p>
    <w:p>
      <w:r>
        <w:t xml:space="preserve">                    &lt;div class="flex-1 grid grid-cols-2 gap-5"&gt;</w:t>
      </w:r>
    </w:p>
    <w:p>
      <w:r>
        <w:t xml:space="preserve">                       &lt;!-- Complete Mode --&gt;</w:t>
      </w:r>
    </w:p>
    <w:p>
      <w:r>
        <w:t xml:space="preserve">                       &lt;div class="rounded-3xl p-[3px] bg-gradient-to-r from-indigo-400 via-sky-400 to-cyan-300 hover:from-indigo-500 hover:via-sky-500 hover:to-cyan-400 transition-all shadow-md"&gt;</w:t>
      </w:r>
    </w:p>
    <w:p>
      <w:r>
        <w:t xml:space="preserve">                         &lt;button type="button" class="w-full flex items-center gap-5 p-5 rounded-[18px] bg-white dark:bg-slate-800 border border-slate-200 dark:border-slate-700 relative overflow-hidden group min-h-[88px]" @click.prevent="handleSmartGenerate('complete')"&gt;</w:t>
      </w:r>
    </w:p>
    <w:p>
      <w:r>
        <w:t xml:space="preserve">                           &lt;div class="absolute inset-0 pointer-events-none bg-gradient-to-br from-indigo-50 via-sky-50 to-cyan-50 opacity-0 group-hover:opacity-70 transition-opacity"&gt;&lt;/div&gt;</w:t>
      </w:r>
    </w:p>
    <w:p>
      <w:r>
        <w:t xml:space="preserve">                           &lt;div class="w-12 h-12 rounded-2xl bg-indigo-100 dark:bg-indigo-500/20 flex items-center justify-center text-indigo-600 dark:text-indigo-300 shrink-0 shadow-sm"&gt;</w:t>
      </w:r>
    </w:p>
    <w:p>
      <w:r>
        <w:t xml:space="preserve">                              &lt;el-icon size="20"&gt;&lt;EditPen /&gt;&lt;/el-icon&gt;</w:t>
      </w:r>
    </w:p>
    <w:p>
      <w:r>
        <w:t xml:space="preserve">                           &lt;/div&gt;</w:t>
      </w:r>
    </w:p>
    <w:p>
      <w:r>
        <w:t xml:space="preserve">                           &lt;div class="text-left relative z-10"&gt;</w:t>
      </w:r>
    </w:p>
    <w:p>
      <w:r>
        <w:t xml:space="preserve">                             &lt;div class="font-extrabold text-base text-slate-800 dark:text-white"&gt;基于设定补全&lt;/div&gt;</w:t>
      </w:r>
    </w:p>
    <w:p>
      <w:r>
        <w:t xml:space="preserve">                             &lt;div class="text-sm text-slate-500 dark:text-slate-400"&gt;保留已有内容，仅生成空白项&lt;/div&gt;</w:t>
      </w:r>
    </w:p>
    <w:p>
      <w:r>
        <w:t xml:space="preserve">                           &lt;/div&gt;</w:t>
      </w:r>
    </w:p>
    <w:p>
      <w:r>
        <w:t xml:space="preserve">                         &lt;/button&gt;</w:t>
      </w:r>
    </w:p>
    <w:p>
      <w:r>
        <w:t xml:space="preserve">                       &lt;/div&gt;</w:t>
      </w:r>
    </w:p>
    <w:p>
      <w:r>
        <w:t xml:space="preserve">                       &lt;!-- From Scratch Mode --&gt;</w:t>
      </w:r>
    </w:p>
    <w:p>
      <w:r>
        <w:t xml:space="preserve">                       &lt;div class="rounded-3xl p-[3px] bg-gradient-to-r from-fuchsia-400 via-purple-400 to-violet-400 hover:from-fuchsia-500 hover:via-purple-500 hover:to-violet-500 transition-all shadow-md"&gt;</w:t>
      </w:r>
    </w:p>
    <w:p>
      <w:r>
        <w:t xml:space="preserve">                         &lt;button type="button" class="w-full flex items-center gap-5 p-5 rounded-[18px] bg-white dark:bg-slate-800 border border-slate-200 dark:border-slate-700 relative overflow-hidden group min-h-[88px]" @click.prevent="handleSmartGenerate('scratch')"&gt;</w:t>
      </w:r>
    </w:p>
    <w:p>
      <w:r>
        <w:t xml:space="preserve">                           &lt;div class="absolute inset-0 pointer-events-none bg-gradient-to-br from-fuchsia-50 via-purple-50 to-violet-50 opacity-0 group-hover:opacity-70 transition-opacity"&gt;&lt;/div&gt;</w:t>
      </w:r>
    </w:p>
    <w:p>
      <w:r>
        <w:t xml:space="preserve">                           &lt;div class="w-12 h-12 rounded-2xl bg-purple-100 dark:bg-purple-500/20 flex items-center justify-center text-purple-600 dark:text-purple-300 shrink-0 shadow-sm"&gt;</w:t>
      </w:r>
    </w:p>
    <w:p>
      <w:r>
        <w:t xml:space="preserve">                              &lt;el-icon size="20"&gt;&lt;MagicStick /&gt;&lt;/el-icon&gt;</w:t>
      </w:r>
    </w:p>
    <w:p>
      <w:r>
        <w:t xml:space="preserve">                           &lt;/div&gt;</w:t>
      </w:r>
    </w:p>
    <w:p>
      <w:r>
        <w:t xml:space="preserve">                           &lt;div class="text-left relative z-10"&gt;</w:t>
      </w:r>
    </w:p>
    <w:p>
      <w:r>
        <w:t xml:space="preserve">                             &lt;div class="font-extrabold text-base text-slate-800 dark:text-white"&gt;从零生成全部&lt;/div&gt;</w:t>
      </w:r>
    </w:p>
    <w:p>
      <w:r>
        <w:t xml:space="preserve">                             &lt;div class="text-sm text-slate-500 dark:text-slate-400"&gt;将覆盖当前所有内容&lt;/div&gt;</w:t>
      </w:r>
    </w:p>
    <w:p>
      <w:r>
        <w:t xml:space="preserve">                           &lt;/div&gt;</w:t>
      </w:r>
    </w:p>
    <w:p>
      <w:r>
        <w:t xml:space="preserve">                         &lt;/button&gt;</w:t>
      </w:r>
    </w:p>
    <w:p>
      <w:r>
        <w:t xml:space="preserve">                       &lt;/div&gt;</w:t>
      </w:r>
    </w:p>
    <w:p>
      <w:r>
        <w:t xml:space="preserve">                    &lt;/div&gt;</w:t>
      </w:r>
    </w:p>
    <w:p>
      <w:r>
        <w:t xml:space="preserve">                    &lt;!-- Generate Outline Button (Blue, Sticky) --&gt;</w:t>
      </w:r>
    </w:p>
    <w:p>
      <w:r>
        <w:t xml:space="preserve">                    &lt;div class="w-48"&gt;</w:t>
      </w:r>
    </w:p>
    <w:p>
      <w:r>
        <w:t xml:space="preserve">                       &lt;button </w:t>
      </w:r>
    </w:p>
    <w:p>
      <w:r>
        <w:t xml:space="preserve">                         class="w-full h-full min-h-[64px] bg-[#4f46e5] hover:bg-[#4338ca] text-white rounded-xl shadow-lg shadow-indigo-500/30 flex items-center justify-between px-6 transition-all hover:-translate-y-0.5 active:translate-y-0"</w:t>
      </w:r>
    </w:p>
    <w:p>
      <w:r>
        <w:t xml:space="preserve">                         @click="createWork"</w:t>
      </w:r>
    </w:p>
    <w:p>
      <w:r>
        <w:t xml:space="preserve">                       &gt;</w:t>
      </w:r>
    </w:p>
    <w:p>
      <w:r>
        <w:t xml:space="preserve">                          &lt;div class="flex flex-col items-start"&gt;</w:t>
      </w:r>
    </w:p>
    <w:p>
      <w:r>
        <w:t xml:space="preserve">                             &lt;span class="text-lg font-bold"&gt;开始创作&lt;/span&gt;</w:t>
      </w:r>
    </w:p>
    <w:p>
      <w:r>
        <w:t xml:space="preserve">                             &lt;span class="text-xs opacity-80"&gt;生成大纲&lt;/span&gt;</w:t>
      </w:r>
    </w:p>
    <w:p>
      <w:r>
        <w:t xml:space="preserve">                          &lt;/div&gt;</w:t>
      </w:r>
    </w:p>
    <w:p>
      <w:r>
        <w:t xml:space="preserve">                          &lt;el-icon size="20"&gt;&lt;ArrowRight /&gt;&lt;/el-icon&gt;</w:t>
      </w:r>
    </w:p>
    <w:p>
      <w:r>
        <w:t xml:space="preserve">                       &lt;/button&gt;</w:t>
      </w:r>
    </w:p>
    <w:p>
      <w:r>
        <w:t xml:space="preserve">                    &lt;/div&gt;</w:t>
      </w:r>
    </w:p>
    <w:p>
      <w:r>
        <w:t xml:space="preserve">                 &lt;/div&gt;</w:t>
      </w:r>
    </w:p>
    <w:p>
      <w:r>
        <w:t xml:space="preserve">             &lt;/div&gt;</w:t>
      </w:r>
    </w:p>
    <w:p>
      <w:r>
        <w:t xml:space="preserve">          &lt;/div&gt;</w:t>
      </w:r>
    </w:p>
    <w:p>
      <w:r>
        <w:t xml:space="preserve">        &lt;/el-form&gt;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  &lt;!-- Product Design Dialog --&gt;</w:t>
      </w:r>
    </w:p>
    <w:p>
      <w:r>
        <w:t xml:space="preserve">    &lt;ProductDesignDialog</w:t>
      </w:r>
    </w:p>
    <w:p>
      <w:r>
        <w:t xml:space="preserve">      v-model="showPrototypeHelp"</w:t>
      </w:r>
    </w:p>
    <w:p>
      <w:r>
        <w:t xml:space="preserve">      id="ai-write-novel"</w:t>
      </w:r>
    </w:p>
    <w:p>
      <w:r>
        <w:t xml:space="preserve">      :default-content="{</w:t>
      </w:r>
    </w:p>
    <w:p>
      <w:r>
        <w:t xml:space="preserve">        title: '基础设定原型说明',</w:t>
      </w:r>
    </w:p>
    <w:p>
      <w:r>
        <w:t xml:space="preserve">        location: '剧本创作的第一步，用于定义故事的核心参数和世界观设定。',</w:t>
      </w:r>
    </w:p>
    <w:p>
      <w:r>
        <w:t xml:space="preserve">        layout: [</w:t>
      </w:r>
    </w:p>
    <w:p>
      <w:r>
        <w:t xml:space="preserve">          '**左侧参数配置面板：** 核心剧本方向控制中枢。包含题材设定、风格倾向和深度记忆引擎开关。',</w:t>
      </w:r>
    </w:p>
    <w:p>
      <w:r>
        <w:t xml:space="preserve">          '**右侧核心内容生成区：** 灵活的人机共创卡片组。包含世界观设定、核心金手指、角色档案、作品简介等。',</w:t>
      </w:r>
    </w:p>
    <w:p>
      <w:r>
        <w:t xml:space="preserve">          '**底部悬浮操作区：** 控制整体工作流的流转。提供基于设定补全、从零生成全部和开始创作按钮。'</w:t>
      </w:r>
    </w:p>
    <w:p>
      <w:r>
        <w:t xml:space="preserve">        ],</w:t>
      </w:r>
    </w:p>
    <w:p>
      <w:r>
        <w:t xml:space="preserve">        interactions: [</w:t>
      </w:r>
    </w:p>
    <w:p>
      <w:r>
        <w:t xml:space="preserve">          '**开始创作 (触发动作)：** \n - **流程：** 点击后系统执行 `createWork` 逻辑。**动作：** 验证必填项 -&gt; 持久化作品基础设定 -&gt; 自动跳转至大纲管理页（NovelGenerator）。 \n - **状态：** 按钮点击后立即进入 Loading 状态，防止重复创建。',</w:t>
      </w:r>
    </w:p>
    <w:p>
      <w:r>
        <w:t xml:space="preserve">          '**智能补全 (触发动作)：** \n - **流程：** 点击“基于设定补全”。**动作：** AI 扫描当前已填写的字段，仅对空白项进行联想生成。**异常：** 若左侧参数（如题材）未选，提示“请先选择题材以辅助补全”。',</w:t>
      </w:r>
    </w:p>
    <w:p>
      <w:r>
        <w:t xml:space="preserve">          '**异常处理：** \n - **校验拦截：** 若世界观、简介等关键字段为空点击“开始创作”，对应卡片将产生红色震动动效，并弹出“请完善核心设定”的全局提示。 \n - **网络中断：** 若生成过程中断，已填写的文字会自动保存在本地 LocalStorage 中，确保用户心血不丢失。',</w:t>
      </w:r>
    </w:p>
    <w:p>
      <w:r>
        <w:t xml:space="preserve">          '**功能说明 (2.2版本)：** \n - **剧集管理：** 2.2版本全面支持手动新增剧集大纲，剧集大纲的文字限制20-50，新增剧集大纲是在最后面新增。 \n - **AI 助手：** 全面开启 AI 智能助手，支持剧本正文引用与实时对话。'</w:t>
      </w:r>
    </w:p>
    <w:p>
      <w:r>
        <w:t xml:space="preserve">        ],</w:t>
      </w:r>
    </w:p>
    <w:p>
      <w:r>
        <w:t xml:space="preserve">        version: '2.2'</w:t>
      </w:r>
    </w:p>
    <w:p>
      <w:r>
        <w:t xml:space="preserve">      }"</w:t>
      </w:r>
    </w:p>
    <w:p>
      <w:r>
        <w:t xml:space="preserve">    /&gt;</w:t>
      </w:r>
    </w:p>
    <w:p>
      <w:r>
        <w:t xml:space="preserve">    &lt;!-- Genre Dialog --&gt;</w:t>
      </w:r>
    </w:p>
    <w:p>
      <w:r>
        <w:t xml:space="preserve">    &lt;el-dialog v-model="showGenreDialog" title="选择题材" width="600px" append-to-body :class="isLight ? '' : 'dark-dialog'"&gt;</w:t>
      </w:r>
    </w:p>
    <w:p>
      <w:r>
        <w:t xml:space="preserve">      &lt;div class="flex flex-col h-[400px]"&gt;</w:t>
      </w:r>
    </w:p>
    <w:p>
      <w:r>
        <w:t xml:space="preserve">        &lt;el-tabs v-model="activeGenreTab" class="mb-4" :class="isLight ? '' : 'dark-tabs'"&gt;</w:t>
      </w:r>
    </w:p>
    <w:p>
      <w:r>
        <w:t xml:space="preserve">          &lt;el-tab-pane v-for="(subGenres, category) in genreCategories" :key="category" :label="category" :name="category" /&gt;</w:t>
      </w:r>
    </w:p>
    <w:p>
      <w:r>
        <w:t xml:space="preserve">        &lt;/el-tabs&gt;</w:t>
      </w:r>
    </w:p>
    <w:p>
      <w:r>
        <w:t xml:space="preserve">        &lt;div class="flex-1 overflow-y-auto custom-scrollbar"&gt;</w:t>
      </w:r>
    </w:p>
    <w:p>
      <w:r>
        <w:t xml:space="preserve">           &lt;div class="grid grid-cols-4 gap-3"&gt;</w:t>
      </w:r>
    </w:p>
    <w:p>
      <w:r>
        <w:t xml:space="preserve">             &lt;div </w:t>
      </w:r>
    </w:p>
    <w:p>
      <w:r>
        <w:t xml:space="preserve">               v-for="sub in genreCategories[activeGenreTab]" </w:t>
      </w:r>
    </w:p>
    <w:p>
      <w:r>
        <w:t xml:space="preserve">               :key="sub"</w:t>
      </w:r>
    </w:p>
    <w:p>
      <w:r>
        <w:t xml:space="preserve">               class="px-3 py-3 text-base font-medium text-center rounded border cursor-pointer transition-all hover:border-purple-500 hover:text-purple-400"</w:t>
      </w:r>
    </w:p>
    <w:p>
      <w:r>
        <w:t xml:space="preserve">               :class="form.genre === sub ? (isLight ? 'border-purple-500 bg-purple-50 text-purple-600' : 'border-purple-500 bg-purple-500/20 text-purple-100') : (isLight ? 'border-slate-200 bg-white text-slate-600' : 'border-slate-700 bg-slate-800 text-slate-200')"</w:t>
      </w:r>
    </w:p>
    <w:p>
      <w:r>
        <w:t xml:space="preserve">               @click="selectGenre(sub)"</w:t>
      </w:r>
    </w:p>
    <w:p>
      <w:r>
        <w:t xml:space="preserve">             &gt;</w:t>
      </w:r>
    </w:p>
    <w:p>
      <w:r>
        <w:t xml:space="preserve">               {{ sub }}</w:t>
      </w:r>
    </w:p>
    <w:p>
      <w:r>
        <w:t xml:space="preserve">             &lt;/div&gt;</w:t>
      </w:r>
    </w:p>
    <w:p>
      <w:r>
        <w:t xml:space="preserve">           &lt;/div&gt;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&lt;/el-dialog&gt;</w:t>
      </w:r>
    </w:p>
    <w:p>
      <w:r>
        <w:t xml:space="preserve">      &lt;!-- Style Dialog --&gt;</w:t>
      </w:r>
    </w:p>
    <w:p>
      <w:r>
        <w:t xml:space="preserve">      &lt;el-dialog v-model="showStyleDialog" title="热门风格推荐" width="700px" append-to-body :class="isLight ? '' : 'dark-dialog'"&gt;</w:t>
      </w:r>
    </w:p>
    <w:p>
      <w:r>
        <w:t xml:space="preserve">        &lt;div class="flex flex-col h-[500px]"&gt;</w:t>
      </w:r>
    </w:p>
    <w:p>
      <w:r>
        <w:t xml:space="preserve">          &lt;div class="flex gap-2 mb-4"&gt;</w:t>
      </w:r>
    </w:p>
    <w:p>
      <w:r>
        <w:t xml:space="preserve">             &lt;el-input v-model="styleSearch" placeholder="搜索风格..." :prefix-icon="Search" :class="isLight ? '' : 'dark-input'" clearable class="flex-1" /&gt;</w:t>
      </w:r>
    </w:p>
    <w:p>
      <w:r>
        <w:t xml:space="preserve">             &lt;el-button type="primary" :disabled="!styleSearch" @click="addCustomStyle"&gt;新增 "{{ styleSearch }}"&lt;/el-button&gt;</w:t>
      </w:r>
    </w:p>
    <w:p>
      <w:r>
        <w:t xml:space="preserve">          &lt;/div&gt;</w:t>
      </w:r>
    </w:p>
    <w:p>
      <w:r>
        <w:t xml:space="preserve">          &lt;div class="mb-4"&gt;</w:t>
      </w:r>
    </w:p>
    <w:p>
      <w:r>
        <w:t xml:space="preserve">            &lt;h4 class="font-bold text-sm mb-3 flex items-center gap-2" :class="isLight ? 'text-slate-800' : 'text-slate-200'"&gt;</w:t>
      </w:r>
    </w:p>
    <w:p>
      <w:r>
        <w:t xml:space="preserve">              &lt;span class="text-xl"&gt;🔥&lt;/span&gt; 今日热门风格</w:t>
      </w:r>
    </w:p>
    <w:p>
      <w:r>
        <w:t xml:space="preserve">            &lt;/h4&gt;</w:t>
      </w:r>
    </w:p>
    <w:p>
      <w:r>
        <w:t xml:space="preserve">            &lt;div class="grid grid-cols-2 md:grid-cols-4 gap-3"&gt;</w:t>
      </w:r>
    </w:p>
    <w:p>
      <w:r>
        <w:t xml:space="preserve">              &lt;div </w:t>
      </w:r>
    </w:p>
    <w:p>
      <w:r>
        <w:t xml:space="preserve">                v-for="hotStyle in ['废土赛博', '中式恐怖', '极简冷淡', '唯美古风']" </w:t>
      </w:r>
    </w:p>
    <w:p>
      <w:r>
        <w:t xml:space="preserve">                :key="hotStyle"</w:t>
      </w:r>
    </w:p>
    <w:p>
      <w:r>
        <w:t xml:space="preserve">                class="relative overflow-hidden rounded-xl border-2 cursor-pointer group transition-all h-20"</w:t>
      </w:r>
    </w:p>
    <w:p>
      <w:r>
        <w:t xml:space="preserve">                :class="form.styles[0] === hotStyle ? 'border-indigo-500 shadow-lg shadow-indigo-500/20' : (isLight ? 'border-slate-200 hover:border-indigo-300' : 'border-slate-700 hover:border-indigo-500/50')"</w:t>
      </w:r>
    </w:p>
    <w:p>
      <w:r>
        <w:t xml:space="preserve">                @click="form.styles[0] = hotStyle; showStyleDialog = false"</w:t>
      </w:r>
    </w:p>
    <w:p>
      <w:r>
        <w:t xml:space="preserve">              &gt;</w:t>
      </w:r>
    </w:p>
    <w:p>
      <w:r>
        <w:t xml:space="preserve">                &lt;div class="absolute inset-0 bg-gradient-to-br from-indigo-500/10 to-purple-500/10 z-0"&gt;&lt;/div&gt;</w:t>
      </w:r>
    </w:p>
    <w:p>
      <w:r>
        <w:t xml:space="preserve">                &lt;div class="absolute inset-0 flex items-center justify-center z-10 font-bold" :class="form.styles[0] === hotStyle ? 'text-indigo-600 dark:text-indigo-400' : (isLight ? 'text-slate-700' : 'text-slate-300')"&gt;</w:t>
      </w:r>
    </w:p>
    <w:p>
      <w:r>
        <w:t xml:space="preserve">                  {{ hotStyle }}</w:t>
      </w:r>
    </w:p>
    <w:p>
      <w:r>
        <w:t xml:space="preserve">                &lt;/div&gt;</w:t>
      </w:r>
    </w:p>
    <w:p>
      <w:r>
        <w:t xml:space="preserve">                &lt;div v-if="form.styles[0] === hotStyle" class="absolute top-1 right-1 w-4 h-4 bg-indigo-500 rounded-full flex items-center justify-center text-white z-20"&gt;</w:t>
      </w:r>
    </w:p>
    <w:p>
      <w:r>
        <w:t xml:space="preserve">                  &lt;el-icon size="10"&gt;&lt;Check /&gt;&lt;/el-icon&gt;</w:t>
      </w:r>
    </w:p>
    <w:p>
      <w:r>
        <w:t xml:space="preserve">                &lt;/div&gt;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  &lt;el-divider border-style="dashed" /&gt;</w:t>
      </w:r>
    </w:p>
    <w:p>
      <w:r>
        <w:t xml:space="preserve">          &lt;h4 class="font-bold text-sm mb-3" :class="isLight ? 'text-slate-800' : 'text-slate-200'"&gt;所有风格&lt;/h4&gt;</w:t>
      </w:r>
    </w:p>
    <w:p>
      <w:r>
        <w:t xml:space="preserve">          &lt;div class="flex-1 overflow-y-auto custom-scrollbar p-1"&gt;</w:t>
      </w:r>
    </w:p>
    <w:p>
      <w:r>
        <w:t xml:space="preserve">             &lt;el-radio-group v-model="form.styles[0]" class="w-full flex flex-wrap gap-2"&gt;</w:t>
      </w:r>
    </w:p>
    <w:p>
      <w:r>
        <w:t xml:space="preserve">               &lt;el-radio-button </w:t>
      </w:r>
    </w:p>
    <w:p>
      <w:r>
        <w:t xml:space="preserve">                 v-for="style in filteredStyles" </w:t>
      </w:r>
    </w:p>
    <w:p>
      <w:r>
        <w:t xml:space="preserve">                 :key="style"</w:t>
      </w:r>
    </w:p>
    <w:p>
      <w:r>
        <w:t xml:space="preserve">                 :label="style"</w:t>
      </w:r>
    </w:p>
    <w:p>
      <w:r>
        <w:t xml:space="preserve">                 :value="style"</w:t>
      </w:r>
    </w:p>
    <w:p>
      <w:r>
        <w:t xml:space="preserve">               /&gt;</w:t>
      </w:r>
    </w:p>
    <w:p>
      <w:r>
        <w:t xml:space="preserve">             &lt;/el-radio-group&gt;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&lt;/el-dialog&gt;</w:t>
      </w:r>
    </w:p>
    <w:p>
      <w:r>
        <w:t xml:space="preserve">    &lt;!-- Tag Dialog --&gt;</w:t>
      </w:r>
    </w:p>
    <w:p>
      <w:r>
        <w:t xml:space="preserve">    &lt;el-dialog v-model="showTagDialog" title="选择标签" width="700px" append-to-body :class="isLight ? '' : 'dark-dialog'"&gt;</w:t>
      </w:r>
    </w:p>
    <w:p>
      <w:r>
        <w:t xml:space="preserve">      &lt;div class="flex flex-col h-[500px]"&gt;</w:t>
      </w:r>
    </w:p>
    <w:p>
      <w:r>
        <w:t xml:space="preserve">        &lt;el-input v-model="tagSearch" placeholder="搜索标签..." :prefix-icon="Search" class="mb-4" :class="isLight ? '' : 'dark-input'" clearable /&gt;</w:t>
      </w:r>
    </w:p>
    <w:p>
      <w:r>
        <w:t xml:space="preserve">        &lt;div class="flex-1 overflow-y-auto custom-scrollbar p-1"&gt;</w:t>
      </w:r>
    </w:p>
    <w:p>
      <w:r>
        <w:t xml:space="preserve">           &lt;div class="flex flex-wrap gap-2"&gt;</w:t>
      </w:r>
    </w:p>
    <w:p>
      <w:r>
        <w:t xml:space="preserve">             &lt;div </w:t>
      </w:r>
    </w:p>
    <w:p>
      <w:r>
        <w:t xml:space="preserve">               v-for="tag in filteredTags" </w:t>
      </w:r>
    </w:p>
    <w:p>
      <w:r>
        <w:t xml:space="preserve">               :key="tag"</w:t>
      </w:r>
    </w:p>
    <w:p>
      <w:r>
        <w:t xml:space="preserve">               class="px-4 py-2 text-sm font-bold rounded-full border cursor-pointer transition-all hover:border-indigo-500 hover:text-indigo-400"</w:t>
      </w:r>
    </w:p>
    <w:p>
      <w:r>
        <w:t xml:space="preserve">               :class="form.tags.includes(tag) ? (isLight ? 'border-indigo-500 bg-indigo-50 text-indigo-600' : 'border-indigo-500 bg-indigo-500/20 text-indigo-100') : (isLight ? 'border-slate-200 bg-white text-slate-600' : 'border-slate-700 bg-slate-800 text-slate-200')"</w:t>
      </w:r>
    </w:p>
    <w:p>
      <w:r>
        <w:t xml:space="preserve">               @click="toggleTag(tag)"</w:t>
      </w:r>
    </w:p>
    <w:p>
      <w:r>
        <w:t xml:space="preserve">             &gt;</w:t>
      </w:r>
    </w:p>
    <w:p>
      <w:r>
        <w:t xml:space="preserve">               {{ tag }}</w:t>
      </w:r>
    </w:p>
    <w:p>
      <w:r>
        <w:t xml:space="preserve">             &lt;/div&gt;</w:t>
      </w:r>
    </w:p>
    <w:p>
      <w:r>
        <w:t xml:space="preserve">           &lt;/div&gt;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&lt;/el-dialog&gt;</w:t>
      </w:r>
    </w:p>
    <w:p>
      <w:r>
        <w:t xml:space="preserve">    &lt;!-- AI Cover Generator Dialog (Dark Mode) --&gt;</w:t>
      </w:r>
    </w:p>
    <w:p>
      <w:r>
        <w:t xml:space="preserve">    &lt;el-dialog v-model="showAIDialog" title="AI 封面生成工坊" width="700px" append-to-body :class="isLight ? '' : 'dark-dialog'"&gt;</w:t>
      </w:r>
    </w:p>
    <w:p>
      <w:r>
        <w:t xml:space="preserve">      &lt;div class="space-y-6"&gt;</w:t>
      </w:r>
    </w:p>
    <w:p>
      <w:r>
        <w:t xml:space="preserve">        &lt;!-- Prompt Input --&gt;</w:t>
      </w:r>
    </w:p>
    <w:p>
      <w:r>
        <w:t xml:space="preserve">        &lt;div class="rounded-xl border p-4 transition-colors" :class="isLight ? 'bg-slate-50 border-slate-200 focus-within:border-indigo-500' : 'bg-slate-800/50 border-slate-700 focus-within:border-indigo-500/50'"&gt;</w:t>
      </w:r>
    </w:p>
    <w:p>
      <w:r>
        <w:t xml:space="preserve">           &lt;div class="text-sm mb-2 font-medium" :class="isLight ? 'text-slate-600' : 'text-slate-300'"&gt;生成描述词 (Prompt)&lt;/div&gt;</w:t>
      </w:r>
    </w:p>
    <w:p>
      <w:r>
        <w:t xml:space="preserve">           &lt;el-input </w:t>
      </w:r>
    </w:p>
    <w:p>
      <w:r>
        <w:t xml:space="preserve">             v-model="aiPrompt"</w:t>
      </w:r>
    </w:p>
    <w:p>
      <w:r>
        <w:t xml:space="preserve">             type="textarea" </w:t>
      </w:r>
    </w:p>
    <w:p>
      <w:r>
        <w:t xml:space="preserve">             :rows="4"</w:t>
      </w:r>
    </w:p>
    <w:p>
      <w:r>
        <w:t xml:space="preserve">             placeholder="例如：古风武侠，边境战火，义军首领手持重锤，背景是燃烧的村庄..."</w:t>
      </w:r>
    </w:p>
    <w:p>
      <w:r>
        <w:t xml:space="preserve">             :class="isLight ? 'light-textarea' : 'dark-textarea'"</w:t>
      </w:r>
    </w:p>
    <w:p>
      <w:r>
        <w:t xml:space="preserve">             class="!text-base force-white-input"</w:t>
      </w:r>
    </w:p>
    <w:p>
      <w:r>
        <w:t xml:space="preserve">           /&gt;</w:t>
      </w:r>
    </w:p>
    <w:p>
      <w:r>
        <w:t xml:space="preserve">           &lt;div class="flex justify-end mt-2"&gt;</w:t>
      </w:r>
    </w:p>
    <w:p>
      <w:r>
        <w:t xml:space="preserve">             &lt;el-button type="primary" :loading="isGenerating" class="shadow-lg shadow-indigo-500/20" @click="generateCoverImages"&gt;</w:t>
      </w:r>
    </w:p>
    <w:p>
      <w:r>
        <w:t xml:space="preserve">               &lt;el-icon class="mr-1"&gt;&lt;MagicStick /&gt;&lt;/el-icon&gt; 开始生成</w:t>
      </w:r>
    </w:p>
    <w:p>
      <w:r>
        <w:t xml:space="preserve">             &lt;/el-button&gt;</w:t>
      </w:r>
    </w:p>
    <w:p>
      <w:r>
        <w:t xml:space="preserve">           &lt;/div&gt;</w:t>
      </w:r>
    </w:p>
    <w:p>
      <w:r>
        <w:t xml:space="preserve">        &lt;/div&gt;</w:t>
      </w:r>
    </w:p>
    <w:p>
      <w:r>
        <w:t xml:space="preserve">        &lt;!-- Result Grid --&gt;</w:t>
      </w:r>
    </w:p>
    <w:p>
      <w:r>
        <w:t xml:space="preserve">        &lt;div class="grid grid-cols-2 gap-4 min-h-[300px] relative rounded-xl border border-dashed p-4 transition-colors" :class="isLight ? 'bg-slate-50/50 border-slate-300' : 'bg-slate-800/30 border-slate-700'"&gt;</w:t>
      </w:r>
    </w:p>
    <w:p>
      <w:r>
        <w:t xml:space="preserve">           &lt;div v-if="generatedImages.length === 0 &amp;&amp; !isGenerating" class="absolute inset-0 flex flex-col items-center justify-center text-slate-400"&gt;</w:t>
      </w:r>
    </w:p>
    <w:p>
      <w:r>
        <w:t xml:space="preserve">             &lt;el-icon size="48" class="mb-4 opacity-50"&gt;&lt;Picture /&gt;&lt;/el-icon&gt;</w:t>
      </w:r>
    </w:p>
    <w:p>
      <w:r>
        <w:t xml:space="preserve">             &lt;p&gt;输入描述词后点击生成&lt;/p&gt;</w:t>
      </w:r>
    </w:p>
    <w:p>
      <w:r>
        <w:t xml:space="preserve">           &lt;/div&gt;</w:t>
      </w:r>
    </w:p>
    <w:p>
      <w:r>
        <w:t xml:space="preserve">           &lt;div v-if="isGenerating" class="absolute inset-0 flex flex-col items-center justify-center z-10 bg-white/50 dark:bg-black/50 backdrop-blur-sm rounded-xl"&gt;</w:t>
      </w:r>
    </w:p>
    <w:p>
      <w:r>
        <w:t xml:space="preserve">             &lt;div class="loading-spinner mb-4"&gt;&lt;/div&gt;</w:t>
      </w:r>
    </w:p>
    <w:p>
      <w:r>
        <w:t xml:space="preserve">             &lt;p class="text-indigo-400 animate-pulse"&gt;AI 正在绘图...&lt;/p&gt;</w:t>
      </w:r>
    </w:p>
    <w:p>
      <w:r>
        <w:t xml:space="preserve">           &lt;/div&gt;</w:t>
      </w:r>
    </w:p>
    <w:p>
      <w:r>
        <w:t xml:space="preserve">           &lt;div </w:t>
      </w:r>
    </w:p>
    <w:p>
      <w:r>
        <w:t xml:space="preserve">             v-for="(img, idx) in generatedImages" </w:t>
      </w:r>
    </w:p>
    <w:p>
      <w:r>
        <w:t xml:space="preserve">             :key="idx"</w:t>
      </w:r>
    </w:p>
    <w:p>
      <w:r>
        <w:t xml:space="preserve">             class="relative group cursor-pointer rounded-lg overflow-hidden border-2 transition-all aspect-[2/3]"</w:t>
      </w:r>
    </w:p>
    <w:p>
      <w:r>
        <w:t xml:space="preserve">             :class="selectedImage === img ? 'border-indigo-500 shadow-xl shadow-indigo-500/20 scale-[1.02]' : 'border-transparent hover:border-indigo-300'"</w:t>
      </w:r>
    </w:p>
    <w:p>
      <w:r>
        <w:t xml:space="preserve">             @click="selectedImage = img"</w:t>
      </w:r>
    </w:p>
    <w:p>
      <w:r>
        <w:t xml:space="preserve">           &gt;</w:t>
      </w:r>
    </w:p>
    <w:p>
      <w:r>
        <w:t xml:space="preserve">             &lt;img :src="img" class="w-full h-full object-cover" /&gt;</w:t>
      </w:r>
    </w:p>
    <w:p>
      <w:r>
        <w:t xml:space="preserve">             &lt;div class="absolute top-2 right-2" v-if="selectedImage === img"&gt;</w:t>
      </w:r>
    </w:p>
    <w:p>
      <w:r>
        <w:t xml:space="preserve">               &lt;div class="w-6 h-6 bg-indigo-500 rounded-full flex items-center justify-center text-white shadow-lg"&gt;</w:t>
      </w:r>
    </w:p>
    <w:p>
      <w:r>
        <w:t xml:space="preserve">                 &lt;el-icon&gt;&lt;Check /&gt;&lt;/el-icon&gt;</w:t>
      </w:r>
    </w:p>
    <w:p>
      <w:r>
        <w:t xml:space="preserve">               &lt;/div&gt;</w:t>
      </w:r>
    </w:p>
    <w:p>
      <w:r>
        <w:t xml:space="preserve">             &lt;/div&gt;</w:t>
      </w:r>
    </w:p>
    <w:p>
      <w:r>
        <w:t xml:space="preserve">           &lt;/div&gt;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  &lt;template #footer&gt;</w:t>
      </w:r>
    </w:p>
    <w:p>
      <w:r>
        <w:t xml:space="preserve">        &lt;div class="flex justify-end gap-3 pt-4 border-t" :class="isLight ? 'border-slate-100' : 'border-slate-800'"&gt;</w:t>
      </w:r>
    </w:p>
    <w:p>
      <w:r>
        <w:t xml:space="preserve">          &lt;el-button @click="showAIDialog = false" :class="isLight ? '' : '!bg-slate-800 !border-slate-700 !text-slate-300'"&gt;取消&lt;/el-button&gt;</w:t>
      </w:r>
    </w:p>
    <w:p>
      <w:r>
        <w:t xml:space="preserve">          &lt;el-button type="primary" :disabled="!selectedImage" @click="confirmAICover"&gt;应用封面&lt;/el-button&gt;</w:t>
      </w:r>
    </w:p>
    <w:p>
      <w:r>
        <w:t xml:space="preserve">        &lt;/div&gt;</w:t>
      </w:r>
    </w:p>
    <w:p>
      <w:r>
        <w:t xml:space="preserve">      &lt;/template&gt;</w:t>
      </w:r>
    </w:p>
    <w:p>
      <w:r>
        <w:t xml:space="preserve">    &lt;/el-dialog&gt;</w:t>
      </w:r>
    </w:p>
    <w:p>
      <w:r>
        <w:t xml:space="preserve">    &lt;!-- Global Confirm Dialog --&gt;</w:t>
      </w:r>
    </w:p>
    <w:p>
      <w:r>
        <w:t xml:space="preserve">    &lt;ConfirmDialog</w:t>
      </w:r>
    </w:p>
    <w:p>
      <w:r>
        <w:t xml:space="preserve">      v-model="confirmVisible"</w:t>
      </w:r>
    </w:p>
    <w:p>
      <w:r>
        <w:t xml:space="preserve">      :title="confirmTitle"</w:t>
      </w:r>
    </w:p>
    <w:p>
      <w:r>
        <w:t xml:space="preserve">      :message="confirmMessage"</w:t>
      </w:r>
    </w:p>
    <w:p>
      <w:r>
        <w:t xml:space="preserve">      @confirm="confirmAction"</w:t>
      </w:r>
    </w:p>
    <w:p>
      <w:r>
        <w:t xml:space="preserve">      @cancel="cancelAction"</w:t>
      </w:r>
    </w:p>
    <w:p>
      <w:r>
        <w:t xml:space="preserve">    /&gt;</w:t>
      </w:r>
    </w:p>
    <w:p>
      <w:r>
        <w:t xml:space="preserve">  &lt;/div&gt;</w:t>
      </w:r>
    </w:p>
    <w:p>
      <w:r>
        <w:t>&lt;/template&gt;</w:t>
      </w:r>
    </w:p>
    <w:p>
      <w:r>
        <w:t>&lt;script setup lang="ts"&gt;</w:t>
      </w:r>
    </w:p>
    <w:p>
      <w:r>
        <w:t>import { ref, reactive, onMounted, computed, inject, watch } from 'vue'</w:t>
      </w:r>
    </w:p>
    <w:p>
      <w:r>
        <w:t>import ConfirmDialog from '@/components/Common/ConfirmDialog.vue';</w:t>
      </w:r>
    </w:p>
    <w:p>
      <w:r>
        <w:t>import AIModelSelector from '@/components/Common/ModelSelector.vue';</w:t>
      </w:r>
    </w:p>
    <w:p>
      <w:r>
        <w:t>import { useRouter, useRoute } from 'vue-router'</w:t>
      </w:r>
    </w:p>
    <w:p>
      <w:r>
        <w:t>import ProjectList from '@/components/Common/ProjectList.vue'</w:t>
      </w:r>
    </w:p>
    <w:p>
      <w:r>
        <w:t>import StepIndicator from '@/components/StepIndicator.vue'</w:t>
      </w:r>
    </w:p>
    <w:p>
      <w:r>
        <w:t>import StickyNav from '@/components/AIScriptWriting/StickyNav.vue'</w:t>
      </w:r>
    </w:p>
    <w:p>
      <w:r>
        <w:t xml:space="preserve">import { </w:t>
      </w:r>
    </w:p>
    <w:p>
      <w:r>
        <w:t xml:space="preserve">  ArrowLeft, Check, Trophy, Delete, UserFilled, Collection, </w:t>
      </w:r>
    </w:p>
    <w:p>
      <w:r>
        <w:t xml:space="preserve">  Select, MagicStick, Refresh, Reading, Place, Key, </w:t>
      </w:r>
    </w:p>
    <w:p>
      <w:r>
        <w:t xml:space="preserve">  TrendCharts, EditPen, More, Cpu, Aim, Search, VideoCamera, QuestionFilled, ArrowRight, ArrowDown, Files, Download, Clock, Warning, CircleCheck,</w:t>
      </w:r>
    </w:p>
    <w:p>
      <w:r>
        <w:t xml:space="preserve">  Star, Picture</w:t>
      </w:r>
    </w:p>
    <w:p>
      <w:r>
        <w:t>} from '@element-plus/icons-vue'</w:t>
      </w:r>
    </w:p>
    <w:p>
      <w:r>
        <w:t>import { ElMessage, ElMessageBox, ElNotification } from 'element-plus'</w:t>
      </w:r>
    </w:p>
    <w:p>
      <w:r>
        <w:t>import type { FormInstance, FormRules } from 'element-plus'</w:t>
      </w:r>
    </w:p>
    <w:p>
      <w:r>
        <w:t>import { useLoreStore } from '@/stores/useLoreStore'</w:t>
      </w:r>
    </w:p>
    <w:p>
      <w:r>
        <w:t>import { useThemeStore } from '@/store/theme'</w:t>
      </w:r>
    </w:p>
    <w:p>
      <w:r>
        <w:t>import { useModelStore } from '@/store/models'</w:t>
      </w:r>
    </w:p>
    <w:p>
      <w:r>
        <w:t>import _ from 'lodash'</w:t>
      </w:r>
    </w:p>
    <w:p>
      <w:r>
        <w:t>const themeStore = useThemeStore()</w:t>
      </w:r>
    </w:p>
    <w:p>
      <w:r>
        <w:t>const modelStore = useModelStore()</w:t>
      </w:r>
    </w:p>
    <w:p>
      <w:r>
        <w:t>const isLight = computed(() =&gt; themeStore.isLight)</w:t>
      </w:r>
    </w:p>
    <w:p>
      <w:r>
        <w:t>const showPrototypeHelp = ref(false)</w:t>
      </w:r>
    </w:p>
    <w:p>
      <w:r>
        <w:t>const router = useRouter()</w:t>
      </w:r>
    </w:p>
    <w:p>
      <w:r>
        <w:t>const route = useRoute()</w:t>
      </w:r>
    </w:p>
    <w:p>
      <w:r>
        <w:t>const loreStore = useLoreStore()</w:t>
      </w:r>
    </w:p>
    <w:p>
      <w:r>
        <w:t>const isCreating = ref(false)</w:t>
      </w:r>
    </w:p>
    <w:p/>
    <w:p>
      <w:r>
        <w:t>const confirmVisible = ref(false)</w:t>
      </w:r>
    </w:p>
    <w:p>
      <w:r>
        <w:t>const confirmTitle = ref('')</w:t>
      </w:r>
    </w:p>
    <w:p>
      <w:r>
        <w:t>const confirmMessage = ref('')</w:t>
      </w:r>
    </w:p>
    <w:p>
      <w:r>
        <w:t>const confirmAction = ref&lt;() =&gt; void&gt;(() =&gt; {})</w:t>
      </w:r>
    </w:p>
    <w:p>
      <w:r>
        <w:t>const cancelAction = ref&lt;() =&gt; void&gt;(() =&gt; {})</w:t>
      </w:r>
    </w:p>
    <w:p>
      <w:r>
        <w:t>const ruleFormRef = ref&lt;FormInstance&gt;()</w:t>
      </w:r>
    </w:p>
    <w:p>
      <w:r>
        <w:t xml:space="preserve">const activeCollapse = ref(['characterInfo', 'synopsis', 'requirements']) </w:t>
      </w:r>
    </w:p>
    <w:p>
      <w:r>
        <w:t>const definitions = {</w:t>
      </w:r>
    </w:p>
    <w:p>
      <w:r>
        <w:t xml:space="preserve">  genre: "决定作品的整体类型和世界背景，如玄幻、都市、科幻等。",</w:t>
      </w:r>
    </w:p>
    <w:p>
      <w:r>
        <w:t xml:space="preserve">  style: "设定作品的情感基调和叙事风格，如热血、黑暗、轻松等。",</w:t>
      </w:r>
    </w:p>
    <w:p>
      <w:r>
        <w:t xml:space="preserve">  audience: "目标读者群体，决定作品的用词深度和爽点设置。",</w:t>
      </w:r>
    </w:p>
    <w:p>
      <w:r>
        <w:t xml:space="preserve">  narrative: "决定故事的讲述方式，是侧重画面描写的电影感，还是侧重心理的小说感。",</w:t>
      </w:r>
    </w:p>
    <w:p>
      <w:r>
        <w:t xml:space="preserve">  tags: "用于细分作品特色的关键词，帮助AI更精准地把握创作方向。",</w:t>
      </w:r>
    </w:p>
    <w:p>
      <w:r>
        <w:t xml:space="preserve">  specs: "设定生成的剧本集数和单集时长，影响故事的节奏和体量。",</w:t>
      </w:r>
    </w:p>
    <w:p>
      <w:r>
        <w:t xml:space="preserve">  memory: "启用后AI将建立并维护世界知识图谱，确保长篇连载的情节连贯性。",</w:t>
      </w:r>
    </w:p>
    <w:p>
      <w:r>
        <w:t xml:space="preserve">  title: "具有吸引力的书名，能直接影响读者的点击欲望。",</w:t>
      </w:r>
    </w:p>
    <w:p>
      <w:r>
        <w:t xml:space="preserve">  world: "故事发生的背景设定，包括地理、势力、力量体系等。",</w:t>
      </w:r>
    </w:p>
    <w:p>
      <w:r>
        <w:t xml:space="preserve">  cheat: "主角的特殊优势或外挂，是推动剧情发展的关键动力。",</w:t>
      </w:r>
    </w:p>
    <w:p>
      <w:r>
        <w:t xml:space="preserve">  plot: "故事的主要发展脉络，包含起承转合的关键节点。",</w:t>
      </w:r>
    </w:p>
    <w:p>
      <w:r>
        <w:t xml:space="preserve">  character: "主要角色的姓名、性格、外貌及背景故事。",</w:t>
      </w:r>
    </w:p>
    <w:p>
      <w:r>
        <w:t xml:space="preserve">  synopsis: "用于展示给读者的故事梗概，需精炼且具吸引力。",</w:t>
      </w:r>
    </w:p>
    <w:p>
      <w:r>
        <w:t xml:space="preserve">  requirements: "对AI创作的特殊指令，如避雷点、特定的行文习惯等。",</w:t>
      </w:r>
    </w:p>
    <w:p>
      <w:r>
        <w:t xml:space="preserve">  episodeDuration: "AI生成时会以此为参考，但时长会有一定浮动"</w:t>
      </w:r>
    </w:p>
    <w:p>
      <w:r>
        <w:t>}</w:t>
      </w:r>
    </w:p>
    <w:p/>
    <w:p>
      <w:r>
        <w:t>const navItems = [</w:t>
      </w:r>
    </w:p>
    <w:p>
      <w:r>
        <w:t xml:space="preserve">  { id: 'section-genre', label: '题材设定' },</w:t>
      </w:r>
    </w:p>
    <w:p>
      <w:r>
        <w:t xml:space="preserve">  { id: 'section-style', label: '风格倾向' },</w:t>
      </w:r>
    </w:p>
    <w:p>
      <w:r>
        <w:t xml:space="preserve">  { id: 'section-audience', label: '核心受众' },</w:t>
      </w:r>
    </w:p>
    <w:p>
      <w:r>
        <w:t xml:space="preserve">  { id: 'section-script-style', label: '剧本叙事' },</w:t>
      </w:r>
    </w:p>
    <w:p>
      <w:r>
        <w:t xml:space="preserve">  { id: 'section-specs', label: '剧本规格' }, </w:t>
      </w:r>
    </w:p>
    <w:p>
      <w:r>
        <w:t xml:space="preserve">  { id: 'section-title', label: '作品名称' },</w:t>
      </w:r>
    </w:p>
    <w:p>
      <w:r>
        <w:t xml:space="preserve">  { id: 'section-world', label: '世界观' },</w:t>
      </w:r>
    </w:p>
    <w:p>
      <w:r>
        <w:t xml:space="preserve">  { id: 'section-golden', label: '金手指' },</w:t>
      </w:r>
    </w:p>
    <w:p>
      <w:r>
        <w:t xml:space="preserve">  { id: 'section-plot', label: '主线剧情' },</w:t>
      </w:r>
    </w:p>
    <w:p>
      <w:r>
        <w:t xml:space="preserve">  { id: 'section-character', label: '角色档案' },</w:t>
      </w:r>
    </w:p>
    <w:p>
      <w:r>
        <w:t xml:space="preserve">  { id: 'section-synopsis', label: '作品简介' },</w:t>
      </w:r>
    </w:p>
    <w:p>
      <w:r>
        <w:t xml:space="preserve">  { id: 'section-requirements', label: '创作要求' }</w:t>
      </w:r>
    </w:p>
    <w:p>
      <w:r>
        <w:t>]</w:t>
      </w:r>
    </w:p>
    <w:p/>
    <w:p>
      <w:r>
        <w:t>const POPULAR_GENRES = ['东方玄幻', '赛博朋克', '家族世仇', '大女主', '无限流', '克苏鲁', '规则怪谈', '末世求生']</w:t>
      </w:r>
    </w:p>
    <w:p>
      <w:r>
        <w:t>const POPULAR_STYLES = ['皮克斯风格', '美漫废土风', 'Q版暗黑风', '二次元拟真', '3D厚涂二次元', '魔法少女二次元', '都市二次元', '漫威动画']</w:t>
      </w:r>
    </w:p>
    <w:p/>
    <w:p>
      <w:r>
        <w:t>const genrePlaceholderIndex = ref(0)</w:t>
      </w:r>
    </w:p>
    <w:p>
      <w:r>
        <w:t>const stylePlaceholderIndex = ref(0)</w:t>
      </w:r>
    </w:p>
    <w:p>
      <w:r>
        <w:t>const genrePlaceholders = ['例如：东方玄幻', '例如：赛博朋克', '例如：都市异能']</w:t>
      </w:r>
    </w:p>
    <w:p>
      <w:r>
        <w:t>const stylePlaceholders = ['例如：轻松、搞笑', '例如：黑暗、深沉', '例如：热血、升级']</w:t>
      </w:r>
    </w:p>
    <w:p>
      <w:r>
        <w:t>const genrePlaceholder = computed(() =&gt; genrePlaceholders[genrePlaceholderIndex.value])</w:t>
      </w:r>
    </w:p>
    <w:p>
      <w:r>
        <w:t>const stylePlaceholder = computed(() =&gt; stylePlaceholders[stylePlaceholderIndex.value])</w:t>
      </w:r>
    </w:p>
    <w:p/>
    <w:p>
      <w:r>
        <w:t>const isSaving = ref(false)</w:t>
      </w:r>
    </w:p>
    <w:p>
      <w:r>
        <w:t>const lastSavedTime = ref('')</w:t>
      </w:r>
    </w:p>
    <w:p>
      <w:r>
        <w:t>const history = ref&lt;{time: string, data: any}[]&gt;([])</w:t>
      </w:r>
    </w:p>
    <w:p/>
    <w:p>
      <w:r>
        <w:t>const showGenreDialog = ref(false)</w:t>
      </w:r>
    </w:p>
    <w:p>
      <w:r>
        <w:t>const showStyleDialog = ref(false)</w:t>
      </w:r>
    </w:p>
    <w:p>
      <w:r>
        <w:t>const showTagDialog = ref(false)</w:t>
      </w:r>
    </w:p>
    <w:p>
      <w:r>
        <w:t>const showAIDialog = ref(false)</w:t>
      </w:r>
    </w:p>
    <w:p>
      <w:r>
        <w:t>const aiPrompt = ref('')</w:t>
      </w:r>
    </w:p>
    <w:p>
      <w:r>
        <w:t>const generatedImages = ref&lt;string[]&gt;([])</w:t>
      </w:r>
    </w:p>
    <w:p>
      <w:r>
        <w:t>const selectedImage = ref('')</w:t>
      </w:r>
    </w:p>
    <w:p>
      <w:r>
        <w:t>const isGenerating = ref(false)</w:t>
      </w:r>
    </w:p>
    <w:p>
      <w:r>
        <w:t>const generateCoverImages = () =&gt; {</w:t>
      </w:r>
    </w:p>
    <w:p>
      <w:r>
        <w:t xml:space="preserve">  if (!aiPrompt.value) return ElMessage.warning('请输入描述词')</w:t>
      </w:r>
    </w:p>
    <w:p>
      <w:r>
        <w:t xml:space="preserve">  isGenerating.value = true</w:t>
      </w:r>
    </w:p>
    <w:p>
      <w:r>
        <w:t xml:space="preserve">  generatedImages.value = []</w:t>
      </w:r>
    </w:p>
    <w:p>
      <w:r>
        <w:t xml:space="preserve">  </w:t>
      </w:r>
    </w:p>
    <w:p>
      <w:r>
        <w:t xml:space="preserve">  setTimeout(() =&gt; {</w:t>
      </w:r>
    </w:p>
    <w:p>
      <w:r>
        <w:t xml:space="preserve">    </w:t>
      </w:r>
    </w:p>
    <w:p>
      <w:r>
        <w:t xml:space="preserve">    generatedImages.value = [</w:t>
      </w:r>
    </w:p>
    <w:p>
      <w:r>
        <w:t xml:space="preserve">      'https:</w:t>
      </w:r>
    </w:p>
    <w:p>
      <w:r>
        <w:t xml:space="preserve">      'https:</w:t>
      </w:r>
    </w:p>
    <w:p>
      <w:r>
        <w:t xml:space="preserve">      'https:</w:t>
      </w:r>
    </w:p>
    <w:p>
      <w:r>
        <w:t xml:space="preserve">      'https:</w:t>
      </w:r>
    </w:p>
    <w:p>
      <w:r>
        <w:t xml:space="preserve">    ]</w:t>
      </w:r>
    </w:p>
    <w:p>
      <w:r>
        <w:t xml:space="preserve">    isGenerating.value = false</w:t>
      </w:r>
    </w:p>
    <w:p>
      <w:r>
        <w:t xml:space="preserve">  }, 2500)</w:t>
      </w:r>
    </w:p>
    <w:p>
      <w:r>
        <w:t>}</w:t>
      </w:r>
    </w:p>
    <w:p>
      <w:r>
        <w:t>const confirmAICover = () =&gt; {</w:t>
      </w:r>
    </w:p>
    <w:p>
      <w:r>
        <w:t xml:space="preserve">  </w:t>
      </w:r>
    </w:p>
    <w:p>
      <w:r>
        <w:t xml:space="preserve">  </w:t>
      </w:r>
    </w:p>
    <w:p>
      <w:r>
        <w:t xml:space="preserve">  </w:t>
      </w:r>
    </w:p>
    <w:p>
      <w:r>
        <w:t xml:space="preserve">  </w:t>
      </w:r>
    </w:p>
    <w:p>
      <w:r>
        <w:t xml:space="preserve">  </w:t>
      </w:r>
    </w:p>
    <w:p>
      <w:r>
        <w:t xml:space="preserve">  showAIDialog.value = false</w:t>
      </w:r>
    </w:p>
    <w:p>
      <w:r>
        <w:t xml:space="preserve">  ElMessage.success('AI 封面已应用')</w:t>
      </w:r>
    </w:p>
    <w:p>
      <w:r>
        <w:t>}</w:t>
      </w:r>
    </w:p>
    <w:p/>
    <w:p>
      <w:r>
        <w:t>const form = reactive({</w:t>
      </w:r>
    </w:p>
    <w:p>
      <w:r>
        <w:t xml:space="preserve">  episodeCount: 12,</w:t>
      </w:r>
    </w:p>
    <w:p>
      <w:r>
        <w:t xml:space="preserve">  episodeDuration: 30,</w:t>
      </w:r>
    </w:p>
    <w:p>
      <w:r>
        <w:t xml:space="preserve">  audience: 'general',</w:t>
      </w:r>
    </w:p>
    <w:p>
      <w:r>
        <w:t xml:space="preserve">  genre: '',</w:t>
      </w:r>
    </w:p>
    <w:p>
      <w:r>
        <w:t xml:space="preserve">  tags: [] as string[],</w:t>
      </w:r>
    </w:p>
    <w:p>
      <w:r>
        <w:t xml:space="preserve">  styles: [] as string[],</w:t>
      </w:r>
    </w:p>
    <w:p>
      <w:r>
        <w:t xml:space="preserve">  style: 'cinematic',</w:t>
      </w:r>
    </w:p>
    <w:p>
      <w:r>
        <w:t xml:space="preserve">  perspective: 'third',</w:t>
      </w:r>
    </w:p>
    <w:p>
      <w:r>
        <w:t xml:space="preserve">  longMemory: true,</w:t>
      </w:r>
    </w:p>
    <w:p>
      <w:r>
        <w:t xml:space="preserve">  worldView: '',</w:t>
      </w:r>
    </w:p>
    <w:p>
      <w:r>
        <w:t xml:space="preserve">  goldenFinger: '',</w:t>
      </w:r>
    </w:p>
    <w:p>
      <w:r>
        <w:t xml:space="preserve">  mainPlot: '',</w:t>
      </w:r>
    </w:p>
    <w:p>
      <w:r>
        <w:t xml:space="preserve">  characterInfo: '',</w:t>
      </w:r>
    </w:p>
    <w:p>
      <w:r>
        <w:t xml:space="preserve">  synopsis: '',</w:t>
      </w:r>
    </w:p>
    <w:p>
      <w:r>
        <w:t xml:space="preserve">  title: '',</w:t>
      </w:r>
    </w:p>
    <w:p>
      <w:r>
        <w:t xml:space="preserve">  requirements: '',</w:t>
      </w:r>
    </w:p>
    <w:p>
      <w:r>
        <w:t xml:space="preserve">  textModel: modelStore.selectedTextModel</w:t>
      </w:r>
    </w:p>
    <w:p>
      <w:r>
        <w:t>})</w:t>
      </w:r>
    </w:p>
    <w:p>
      <w:r>
        <w:t>const rules = reactive&lt;FormRules&gt;({</w:t>
      </w:r>
    </w:p>
    <w:p>
      <w:r>
        <w:t xml:space="preserve">  title: [{ required: true, message: '请输入作品名称', trigger: 'blur' }],</w:t>
      </w:r>
    </w:p>
    <w:p>
      <w:r>
        <w:t xml:space="preserve">  mainPlot: [{ required: true, message: '请生成或输入主线剧情', trigger: 'blur' }],</w:t>
      </w:r>
    </w:p>
    <w:p>
      <w:r>
        <w:t xml:space="preserve">  characterInfo: [{ required: true, message: '请完善角色档案', trigger: 'blur' }],</w:t>
      </w:r>
    </w:p>
    <w:p>
      <w:r>
        <w:t xml:space="preserve">  synopsis: [{ required: true, message: '请输入作品简介', trigger: 'blur' }],</w:t>
      </w:r>
    </w:p>
    <w:p>
      <w:r>
        <w:t xml:space="preserve">  genre: [{ required: true, message: '请选择题材', trigger: 'change' }],</w:t>
      </w:r>
    </w:p>
    <w:p>
      <w:r>
        <w:t xml:space="preserve">  </w:t>
      </w:r>
    </w:p>
    <w:p>
      <w:r>
        <w:t>})</w:t>
      </w:r>
    </w:p>
    <w:p/>
    <w:p>
      <w:r>
        <w:t>const activeGenreTab = ref('玄幻')</w:t>
      </w:r>
    </w:p>
    <w:p>
      <w:r>
        <w:t>const customGenre = ref('')</w:t>
      </w:r>
    </w:p>
    <w:p>
      <w:r>
        <w:t>const genreCategories: Record&lt;string, string[]&gt; = {</w:t>
      </w:r>
    </w:p>
    <w:p>
      <w:r>
        <w:t xml:space="preserve">  '玄幻': ['东方玄幻', '王朝争霸', '异世大陆', '异术超能', '远古神话', '高武世界', '转世重生', '西方玄幻'],</w:t>
      </w:r>
    </w:p>
    <w:p>
      <w:r>
        <w:t xml:space="preserve">  '奇幻': ['奇妙魔法', '魔法', '史诗奇幻', '诡秘', '异界', '神话', '龙与地下城'],</w:t>
      </w:r>
    </w:p>
    <w:p>
      <w:r>
        <w:t xml:space="preserve">  '武侠': ['传统武侠', '新派武侠', '国术无双', '古武未来'],</w:t>
      </w:r>
    </w:p>
    <w:p>
      <w:r>
        <w:t xml:space="preserve">  '仙侠': ['修真文明', '幻想修仙', '现代修真', '神话修真', '古典仙侠'],</w:t>
      </w:r>
    </w:p>
    <w:p>
      <w:r>
        <w:t xml:space="preserve">  '都市': ['都市生活', '异术超能', '青春校园', '娱乐明星', '商战职场'],</w:t>
      </w:r>
    </w:p>
    <w:p>
      <w:r>
        <w:t xml:space="preserve">  '历史': ['架空历史', '秦汉三国', '两晋隋唐', '五代十国', '宋元明清', '外国历史'],</w:t>
      </w:r>
    </w:p>
    <w:p>
      <w:r>
        <w:t xml:space="preserve">  '军事': ['战争幻想', '谍战特工', '军旅生涯', '抗战烽火'],</w:t>
      </w:r>
    </w:p>
    <w:p>
      <w:r>
        <w:t xml:space="preserve">  '科幻': ['星际文明', '古武机甲', '未来世界', '进化变异', '末世危机', '时空穿梭'],</w:t>
      </w:r>
    </w:p>
    <w:p>
      <w:r>
        <w:t xml:space="preserve">  '游戏': ['电子竞技', '虚拟网游', '游戏异界', '游戏系统'],</w:t>
      </w:r>
    </w:p>
    <w:p>
      <w:r>
        <w:t xml:space="preserve">  '悬疑': ['侦探推理', '诡秘悬疑', '探险生存', '奇妙世界']</w:t>
      </w:r>
    </w:p>
    <w:p>
      <w:r>
        <w:t>}</w:t>
      </w:r>
    </w:p>
    <w:p>
      <w:r>
        <w:t>const SCRIPT_STYLE_OPTIONS = [</w:t>
      </w:r>
    </w:p>
    <w:p>
      <w:r>
        <w:t xml:space="preserve">  { value: 'cinematic', label: '电影感（画面优先）', desc: '强调视觉冲击、镜头语言和动作细节，弱化心理独白，适合改编影视。' },</w:t>
      </w:r>
    </w:p>
    <w:p>
      <w:r>
        <w:t xml:space="preserve">  { value: 'novelistic', label: '小说感（心理描写）', desc: '注重人物内心世界、细腻的情感流动和环境烘托，文字感染力强。' },</w:t>
      </w:r>
    </w:p>
    <w:p>
      <w:r>
        <w:t xml:space="preserve">  { value: 'plain', label: '白描（动作对白）', desc: '极简风格，只记录动作和对白，节奏快，干脆利落，适合快节奏网文。' }</w:t>
      </w:r>
    </w:p>
    <w:p>
      <w:r>
        <w:t>]</w:t>
      </w:r>
    </w:p>
    <w:p>
      <w:r>
        <w:t>const getScriptStyleLabel = (value: string) =&gt; {</w:t>
      </w:r>
    </w:p>
    <w:p>
      <w:r>
        <w:t xml:space="preserve">  const option = SCRIPT_STYLE_OPTIONS.find(opt =&gt; opt.value === value)</w:t>
      </w:r>
    </w:p>
    <w:p>
      <w:r>
        <w:t xml:space="preserve">  return option ? option.label : ''</w:t>
      </w:r>
    </w:p>
    <w:p>
      <w:r>
        <w:t>}</w:t>
      </w:r>
    </w:p>
    <w:p>
      <w:r>
        <w:t>const selectGenre = (genre: string) =&gt; {</w:t>
      </w:r>
    </w:p>
    <w:p>
      <w:r>
        <w:t xml:space="preserve">  form.genre = genre</w:t>
      </w:r>
    </w:p>
    <w:p>
      <w:r>
        <w:t xml:space="preserve">  showGenreDialog.value = false</w:t>
      </w:r>
    </w:p>
    <w:p>
      <w:r>
        <w:t>}</w:t>
      </w:r>
    </w:p>
    <w:p>
      <w:r>
        <w:t>const addCustomGenre = () =&gt; {</w:t>
      </w:r>
    </w:p>
    <w:p>
      <w:r>
        <w:t xml:space="preserve">  if (customGenre.value) {</w:t>
      </w:r>
    </w:p>
    <w:p>
      <w:r>
        <w:t xml:space="preserve">    form.genre = customGenre.value</w:t>
      </w:r>
    </w:p>
    <w:p>
      <w:r>
        <w:t xml:space="preserve">    customGenre.value = ''</w:t>
      </w:r>
    </w:p>
    <w:p>
      <w:r>
        <w:t xml:space="preserve">    showGenreDialog.value = false</w:t>
      </w:r>
    </w:p>
    <w:p>
      <w:r>
        <w:t xml:space="preserve">  }</w:t>
      </w:r>
    </w:p>
    <w:p>
      <w:r>
        <w:t>}</w:t>
      </w:r>
    </w:p>
    <w:p/>
    <w:p>
      <w:r>
        <w:t>const styleSearch = ref('')</w:t>
      </w:r>
    </w:p>
    <w:p>
      <w:r>
        <w:t>const customStyle = ref('')</w:t>
      </w:r>
    </w:p>
    <w:p>
      <w:r>
        <w:t>const allStyles = [</w:t>
      </w:r>
    </w:p>
    <w:p>
      <w:r>
        <w:t xml:space="preserve">  '皮克斯风格', '美漫废土风', 'Q版暗黑风', '二次元拟真', '3D厚涂二次元', '魔法少女二次元', </w:t>
      </w:r>
    </w:p>
    <w:p>
      <w:r>
        <w:t xml:space="preserve">  '都市二次元', '漫威动画', '暗黑哥特二次元', '国潮二次元', '悬疑二次元', '恐怖二次元', </w:t>
      </w:r>
    </w:p>
    <w:p>
      <w:r>
        <w:t xml:space="preserve">  '水彩动漫风格', '国风二次元', '未来科技风', '香港电影', '赛博朋克', '胶片复古', </w:t>
      </w:r>
    </w:p>
    <w:p>
      <w:r>
        <w:t xml:space="preserve">  '惊悚写实风', '恐怖科幻风'</w:t>
      </w:r>
    </w:p>
    <w:p>
      <w:r>
        <w:t>]</w:t>
      </w:r>
    </w:p>
    <w:p>
      <w:r>
        <w:t>const filteredStyles = computed(() =&gt; {</w:t>
      </w:r>
    </w:p>
    <w:p>
      <w:r>
        <w:t xml:space="preserve">  if (!styleSearch.value) return allStyles</w:t>
      </w:r>
    </w:p>
    <w:p>
      <w:r>
        <w:t xml:space="preserve">  return allStyles.filter(s =&gt; s.toLowerCase().includes(styleSearch.value.toLowerCase()))</w:t>
      </w:r>
    </w:p>
    <w:p>
      <w:r>
        <w:t>})</w:t>
      </w:r>
    </w:p>
    <w:p>
      <w:r>
        <w:t>const toggleStyle = (style: string) =&gt; {</w:t>
      </w:r>
    </w:p>
    <w:p>
      <w:r>
        <w:t xml:space="preserve">  if (form.styles.includes(style)) {</w:t>
      </w:r>
    </w:p>
    <w:p>
      <w:r>
        <w:t xml:space="preserve">    removeStyle(style)</w:t>
      </w:r>
    </w:p>
    <w:p>
      <w:r>
        <w:t xml:space="preserve">  } else {</w:t>
      </w:r>
    </w:p>
    <w:p>
      <w:r>
        <w:t xml:space="preserve">    form.styles.push(style)</w:t>
      </w:r>
    </w:p>
    <w:p>
      <w:r>
        <w:t xml:space="preserve">  }</w:t>
      </w:r>
    </w:p>
    <w:p>
      <w:r>
        <w:t>}</w:t>
      </w:r>
    </w:p>
    <w:p>
      <w:r>
        <w:t>const removeStyle = (style: string) =&gt; {</w:t>
      </w:r>
    </w:p>
    <w:p>
      <w:r>
        <w:t xml:space="preserve">  form.styles = form.styles.filter(s =&gt; s !== style)</w:t>
      </w:r>
    </w:p>
    <w:p>
      <w:r>
        <w:t>}</w:t>
      </w:r>
    </w:p>
    <w:p>
      <w:r>
        <w:t>const addCustomStyle = () =&gt; {</w:t>
      </w:r>
    </w:p>
    <w:p>
      <w:r>
        <w:t xml:space="preserve">  if (styleSearch.value &amp;&amp; !form.styles.includes(styleSearch.value)) {</w:t>
      </w:r>
    </w:p>
    <w:p>
      <w:r>
        <w:t xml:space="preserve">    form.styles.push(styleSearch.value)</w:t>
      </w:r>
    </w:p>
    <w:p>
      <w:r>
        <w:t xml:space="preserve">    styleSearch.value = ''</w:t>
      </w:r>
    </w:p>
    <w:p>
      <w:r>
        <w:t xml:space="preserve">    ElMessage.success('已添加新风格')</w:t>
      </w:r>
    </w:p>
    <w:p>
      <w:r>
        <w:t xml:space="preserve">  } else if (form.styles.includes(styleSearch.value)) {</w:t>
      </w:r>
    </w:p>
    <w:p>
      <w:r>
        <w:t xml:space="preserve">    ElMessage.warning('该风格已存在')</w:t>
      </w:r>
    </w:p>
    <w:p>
      <w:r>
        <w:t xml:space="preserve">  }</w:t>
      </w:r>
    </w:p>
    <w:p>
      <w:r>
        <w:t>}</w:t>
      </w:r>
    </w:p>
    <w:p/>
    <w:p>
      <w:r>
        <w:t>const tagSearch = ref('')</w:t>
      </w:r>
    </w:p>
    <w:p>
      <w:r>
        <w:t>const customTag = ref('')</w:t>
      </w:r>
    </w:p>
    <w:p>
      <w:r>
        <w:t>const tagOptions = ['反乌托邦', '人工智能', '时间旅行', '复仇', '治愈', '群像剧', '烧脑', '搞笑']</w:t>
      </w:r>
    </w:p>
    <w:p>
      <w:r>
        <w:t>const filteredTags = computed(() =&gt; {</w:t>
      </w:r>
    </w:p>
    <w:p>
      <w:r>
        <w:t xml:space="preserve">  if (!tagSearch.value) return tagOptions</w:t>
      </w:r>
    </w:p>
    <w:p>
      <w:r>
        <w:t xml:space="preserve">  return tagOptions.filter(t =&gt; t.toLowerCase().includes(tagSearch.value.toLowerCase()))</w:t>
      </w:r>
    </w:p>
    <w:p>
      <w:r>
        <w:t>})</w:t>
      </w:r>
    </w:p>
    <w:p>
      <w:r>
        <w:t>const canAutoGenerate = computed(() =&gt; {</w:t>
      </w:r>
    </w:p>
    <w:p>
      <w:r>
        <w:t xml:space="preserve">  return form.genre &amp;&amp; </w:t>
      </w:r>
    </w:p>
    <w:p>
      <w:r>
        <w:t xml:space="preserve">         form.audience &amp;&amp; </w:t>
      </w:r>
    </w:p>
    <w:p>
      <w:r>
        <w:t xml:space="preserve">         form.styles.length &gt; 0 &amp;&amp; </w:t>
      </w:r>
    </w:p>
    <w:p>
      <w:r>
        <w:t xml:space="preserve">         form.tags.length &gt; 0 &amp;&amp;</w:t>
      </w:r>
    </w:p>
    <w:p>
      <w:r>
        <w:t xml:space="preserve">         form.episodeCount &gt; 0 &amp;&amp;</w:t>
      </w:r>
    </w:p>
    <w:p>
      <w:r>
        <w:t xml:space="preserve">         form.episodeDuration &gt; 0</w:t>
      </w:r>
    </w:p>
    <w:p>
      <w:r>
        <w:t>})</w:t>
      </w:r>
    </w:p>
    <w:p>
      <w:r>
        <w:t>const toggleTag = (tag: string) =&gt; {</w:t>
      </w:r>
    </w:p>
    <w:p>
      <w:r>
        <w:t xml:space="preserve">  if (form.tags.includes(tag)) {</w:t>
      </w:r>
    </w:p>
    <w:p>
      <w:r>
        <w:t xml:space="preserve">    removeTag(tag)</w:t>
      </w:r>
    </w:p>
    <w:p>
      <w:r>
        <w:t xml:space="preserve">  } else {</w:t>
      </w:r>
    </w:p>
    <w:p>
      <w:r>
        <w:t xml:space="preserve">    form.tags.push(tag)</w:t>
      </w:r>
    </w:p>
    <w:p>
      <w:r>
        <w:t xml:space="preserve">  }</w:t>
      </w:r>
    </w:p>
    <w:p>
      <w:r>
        <w:t>}</w:t>
      </w:r>
    </w:p>
    <w:p>
      <w:r>
        <w:t>const removeTag = (tag: string) =&gt; {</w:t>
      </w:r>
    </w:p>
    <w:p>
      <w:r>
        <w:t xml:space="preserve">  form.tags = form.tags.filter(t =&gt; t !== tag)</w:t>
      </w:r>
    </w:p>
    <w:p>
      <w:r>
        <w:t>}</w:t>
      </w:r>
    </w:p>
    <w:p>
      <w:r>
        <w:t>const addCustomTag = () =&gt; {</w:t>
      </w:r>
    </w:p>
    <w:p>
      <w:r>
        <w:t xml:space="preserve">  if (customTag.value &amp;&amp; !form.tags.includes(customTag.value)) {</w:t>
      </w:r>
    </w:p>
    <w:p>
      <w:r>
        <w:t xml:space="preserve">    form.tags.push(customTag.value)</w:t>
      </w:r>
    </w:p>
    <w:p>
      <w:r>
        <w:t xml:space="preserve">    customTag.value = ''</w:t>
      </w:r>
    </w:p>
    <w:p>
      <w:r>
        <w:t xml:space="preserve">  }</w:t>
      </w:r>
    </w:p>
    <w:p>
      <w:r>
        <w:t>}</w:t>
      </w:r>
    </w:p>
    <w:p/>
    <w:p>
      <w:r>
        <w:t>watch(() =&gt; route.query.mode, (newMode) =&gt; {</w:t>
      </w:r>
    </w:p>
    <w:p>
      <w:r>
        <w:t xml:space="preserve">  if (newMode === 'create') {</w:t>
      </w:r>
    </w:p>
    <w:p>
      <w:r>
        <w:t xml:space="preserve">    isCreating.value = true</w:t>
      </w:r>
    </w:p>
    <w:p>
      <w:r>
        <w:t xml:space="preserve">  } else {</w:t>
      </w:r>
    </w:p>
    <w:p>
      <w:r>
        <w:t xml:space="preserve">    isCreating.value = false</w:t>
      </w:r>
    </w:p>
    <w:p>
      <w:r>
        <w:t xml:space="preserve">  }</w:t>
      </w:r>
    </w:p>
    <w:p>
      <w:r>
        <w:t>})</w:t>
      </w:r>
    </w:p>
    <w:p>
      <w:r>
        <w:t>const loadProjectData = (id: string) =&gt; {</w:t>
      </w:r>
    </w:p>
    <w:p>
      <w:r>
        <w:t xml:space="preserve">  </w:t>
      </w:r>
    </w:p>
    <w:p>
      <w:r>
        <w:t xml:space="preserve">  const existingProject = {</w:t>
      </w:r>
    </w:p>
    <w:p>
      <w:r>
        <w:t xml:space="preserve">    title: "开局一根棍，我掀了元廷这烂摊子！",</w:t>
      </w:r>
    </w:p>
    <w:p>
      <w:r>
        <w:t xml:space="preserve">    genre: "东方玄幻",</w:t>
      </w:r>
    </w:p>
    <w:p>
      <w:r>
        <w:t xml:space="preserve">    episodeCount: 12,</w:t>
      </w:r>
    </w:p>
    <w:p>
      <w:r>
        <w:t xml:space="preserve">    episodeDuration: 30,</w:t>
      </w:r>
    </w:p>
    <w:p>
      <w:r>
        <w:t xml:space="preserve">    audience: "general",</w:t>
      </w:r>
    </w:p>
    <w:p>
      <w:r>
        <w:t xml:space="preserve">    worldView: "乱世之中，朝廷腐败，民不聊生。边境战火连天，各路义军揭竿而起。",</w:t>
      </w:r>
    </w:p>
    <w:p>
      <w:r>
        <w:t xml:space="preserve">    goldenFinger: "主角赵铁牛天生神力，且拥有祖传兵法《武穆遗书》残卷。",</w:t>
      </w:r>
    </w:p>
    <w:p>
      <w:r>
        <w:t xml:space="preserve">    mainPlot: "公元1356年，元末乱世，民不聊生。淮西村落惨遭元军血洗，赵铁牛父母双亡，怒执木棍反抗，终被俘入狱。牢中结识王二狗等热血汉子，同仇敌忾，共谋越狱。暗道逃生、揭竿起义、聚民为军，从一根木棍到千军万马，一场席卷乱世的反抗风暴悄然掀起。面对铁骑压境，他以血肉之躯筑长城，誓要掀翻这腐朽元廷！史诗级战争巨制，再现草根英雄崛起之路！",</w:t>
      </w:r>
    </w:p>
    <w:p>
      <w:r>
        <w:t xml:space="preserve">    characterInfo: "主角：赵铁牛，20岁，铁匠出身。性格耿直，嫉恶如仇，力大无穷，善使一把玄铁重锤。",</w:t>
      </w:r>
    </w:p>
    <w:p>
      <w:r>
        <w:t xml:space="preserve">    synopsis: "边境村庄突遭官兵屠戮，幸存少年赵铁牛背负血海深仇。从死牢囚犯到义军统帅，他将用手中的铁锤砸碎这黑暗的旧世道！",</w:t>
      </w:r>
    </w:p>
    <w:p>
      <w:r>
        <w:t xml:space="preserve">    requirements: "1. 突出战争的残酷和兄弟情义\n2. 打斗场面要拳拳到肉，硬桥硬马",</w:t>
      </w:r>
    </w:p>
    <w:p>
      <w:r>
        <w:t xml:space="preserve">    tags: ["复仇", "热血", "群像剧"],</w:t>
      </w:r>
    </w:p>
    <w:p>
      <w:r>
        <w:t xml:space="preserve">    styles: ["热血", "黑暗", "正剧"],</w:t>
      </w:r>
    </w:p>
    <w:p>
      <w:r>
        <w:t xml:space="preserve">    style: "cinematic",</w:t>
      </w:r>
    </w:p>
    <w:p>
      <w:r>
        <w:t xml:space="preserve">    perspective: "third",</w:t>
      </w:r>
    </w:p>
    <w:p>
      <w:r>
        <w:t xml:space="preserve">    longMemory: true</w:t>
      </w:r>
    </w:p>
    <w:p>
      <w:r>
        <w:t xml:space="preserve">  }</w:t>
      </w:r>
    </w:p>
    <w:p>
      <w:r>
        <w:t xml:space="preserve">  Object.assign(form, existingProject)</w:t>
      </w:r>
    </w:p>
    <w:p>
      <w:r>
        <w:t xml:space="preserve">  ElNotification({</w:t>
      </w:r>
    </w:p>
    <w:p>
      <w:r>
        <w:t xml:space="preserve">    title: '正在编辑项目',</w:t>
      </w:r>
    </w:p>
    <w:p>
      <w:r>
        <w:t xml:space="preserve">    message: `正在载入《${existingProject.title}》的基础设定`,</w:t>
      </w:r>
    </w:p>
    <w:p>
      <w:r>
        <w:t xml:space="preserve">    type: 'info'</w:t>
      </w:r>
    </w:p>
    <w:p>
      <w:r>
        <w:t xml:space="preserve">  })</w:t>
      </w:r>
    </w:p>
    <w:p>
      <w:r>
        <w:t>}</w:t>
      </w:r>
    </w:p>
    <w:p>
      <w:r>
        <w:t>watch(() =&gt; route.query.id, (newId) =&gt; {</w:t>
      </w:r>
    </w:p>
    <w:p>
      <w:r>
        <w:t xml:space="preserve">  if (newId &amp;&amp; route.query.mode === 'create') {</w:t>
      </w:r>
    </w:p>
    <w:p>
      <w:r>
        <w:t xml:space="preserve">    loadProjectData(newId as string)</w:t>
      </w:r>
    </w:p>
    <w:p>
      <w:r>
        <w:t xml:space="preserve">  }</w:t>
      </w:r>
    </w:p>
    <w:p>
      <w:r>
        <w:t>})</w:t>
      </w:r>
    </w:p>
    <w:p>
      <w:r>
        <w:t>onMounted(() =&gt; {</w:t>
      </w:r>
    </w:p>
    <w:p>
      <w:r>
        <w:t xml:space="preserve">  </w:t>
      </w:r>
    </w:p>
    <w:p>
      <w:r>
        <w:t xml:space="preserve">  setInterval(() =&gt; {</w:t>
      </w:r>
    </w:p>
    <w:p>
      <w:r>
        <w:t xml:space="preserve">    genrePlaceholderIndex.value = (genrePlaceholderIndex.value + 1) % genrePlaceholders.length</w:t>
      </w:r>
    </w:p>
    <w:p>
      <w:r>
        <w:t xml:space="preserve">    stylePlaceholderIndex.value = (stylePlaceholderIndex.value + 1) % stylePlaceholders.length</w:t>
      </w:r>
    </w:p>
    <w:p>
      <w:r>
        <w:t xml:space="preserve">  }, 3000)</w:t>
      </w:r>
    </w:p>
    <w:p>
      <w:r>
        <w:t xml:space="preserve">  if (route.query.mode === 'create') {</w:t>
      </w:r>
    </w:p>
    <w:p>
      <w:r>
        <w:t xml:space="preserve">    isCreating.value = true</w:t>
      </w:r>
    </w:p>
    <w:p>
      <w:r>
        <w:t xml:space="preserve">    </w:t>
      </w:r>
    </w:p>
    <w:p>
      <w:r>
        <w:t xml:space="preserve">    if (route.query.id) {</w:t>
      </w:r>
    </w:p>
    <w:p>
      <w:r>
        <w:t xml:space="preserve">      loadProjectData(route.query.id as string)</w:t>
      </w:r>
    </w:p>
    <w:p>
      <w:r>
        <w:t xml:space="preserve">    }</w:t>
      </w:r>
    </w:p>
    <w:p>
      <w:r>
        <w:t xml:space="preserve">  }</w:t>
      </w:r>
    </w:p>
    <w:p>
      <w:r>
        <w:t xml:space="preserve">  </w:t>
      </w:r>
    </w:p>
    <w:p>
      <w:r>
        <w:t xml:space="preserve">  if (!route.query.id) {</w:t>
      </w:r>
    </w:p>
    <w:p>
      <w:r>
        <w:t xml:space="preserve">    const saved = localStorage.getItem('ai_novel_draft')</w:t>
      </w:r>
    </w:p>
    <w:p>
      <w:r>
        <w:t xml:space="preserve">    if (saved) {</w:t>
      </w:r>
    </w:p>
    <w:p>
      <w:r>
        <w:t xml:space="preserve">      try {</w:t>
      </w:r>
    </w:p>
    <w:p>
      <w:r>
        <w:t xml:space="preserve">        const data = JSON.parse(saved)</w:t>
      </w:r>
    </w:p>
    <w:p>
      <w:r>
        <w:t xml:space="preserve">        Object.assign(form, data)</w:t>
      </w:r>
    </w:p>
    <w:p>
      <w:r>
        <w:t xml:space="preserve">        ElNotification({</w:t>
      </w:r>
    </w:p>
    <w:p>
      <w:r>
        <w:t xml:space="preserve">          title: '已恢复上次进度',</w:t>
      </w:r>
    </w:p>
    <w:p>
      <w:r>
        <w:t xml:space="preserve">          message: '您的创作已自动加载',</w:t>
      </w:r>
    </w:p>
    <w:p>
      <w:r>
        <w:t xml:space="preserve">          type: 'success',</w:t>
      </w:r>
    </w:p>
    <w:p>
      <w:r>
        <w:t xml:space="preserve">          duration: 3000</w:t>
      </w:r>
    </w:p>
    <w:p>
      <w:r>
        <w:t xml:space="preserve">        })</w:t>
      </w:r>
    </w:p>
    <w:p>
      <w:r>
        <w:t xml:space="preserve">      } catch (e) {}</w:t>
      </w:r>
    </w:p>
    <w:p>
      <w:r>
        <w:t xml:space="preserve">    } else {</w:t>
      </w:r>
    </w:p>
    <w:p>
      <w:r>
        <w:t xml:space="preserve">      </w:t>
      </w:r>
    </w:p>
    <w:p>
      <w:r>
        <w:t xml:space="preserve">      setTimeout(() =&gt; {</w:t>
      </w:r>
    </w:p>
    <w:p>
      <w:r>
        <w:t xml:space="preserve">         ElNotification({</w:t>
      </w:r>
    </w:p>
    <w:p>
      <w:r>
        <w:t xml:space="preserve">          title: '自动保存开启',</w:t>
      </w:r>
    </w:p>
    <w:p>
      <w:r>
        <w:t xml:space="preserve">          message: '您的创作会自动保存，随时可恢复',</w:t>
      </w:r>
    </w:p>
    <w:p>
      <w:r>
        <w:t xml:space="preserve">          type: 'info',</w:t>
      </w:r>
    </w:p>
    <w:p>
      <w:r>
        <w:t xml:space="preserve">          duration: 5000</w:t>
      </w:r>
    </w:p>
    <w:p>
      <w:r>
        <w:t xml:space="preserve">        })</w:t>
      </w:r>
    </w:p>
    <w:p>
      <w:r>
        <w:t xml:space="preserve">      }, 1000)</w:t>
      </w:r>
    </w:p>
    <w:p>
      <w:r>
        <w:t xml:space="preserve">    }</w:t>
      </w:r>
    </w:p>
    <w:p>
      <w:r>
        <w:t xml:space="preserve">  }</w:t>
      </w:r>
    </w:p>
    <w:p>
      <w:r>
        <w:t>})</w:t>
      </w:r>
    </w:p>
    <w:p/>
    <w:p>
      <w:r>
        <w:t>const saveDraft = () =&gt; {</w:t>
      </w:r>
    </w:p>
    <w:p>
      <w:r>
        <w:t xml:space="preserve">  isSaving.value = true</w:t>
      </w:r>
    </w:p>
    <w:p>
      <w:r>
        <w:t xml:space="preserve">  localStorage.setItem('ai_novel_draft', JSON.stringify(form))</w:t>
      </w:r>
    </w:p>
    <w:p>
      <w:r>
        <w:t xml:space="preserve">  </w:t>
      </w:r>
    </w:p>
    <w:p>
      <w:r>
        <w:t xml:space="preserve">  history.value.unshift({</w:t>
      </w:r>
    </w:p>
    <w:p>
      <w:r>
        <w:t xml:space="preserve">    time: new Date().toLocaleTimeString(),</w:t>
      </w:r>
    </w:p>
    <w:p>
      <w:r>
        <w:t xml:space="preserve">    data: JSON.parse(JSON.stringify(form))</w:t>
      </w:r>
    </w:p>
    <w:p>
      <w:r>
        <w:t xml:space="preserve">  })</w:t>
      </w:r>
    </w:p>
    <w:p>
      <w:r>
        <w:t xml:space="preserve">  if (history.value.length &gt; 5) history.value.pop()</w:t>
      </w:r>
    </w:p>
    <w:p>
      <w:r>
        <w:t xml:space="preserve">  setTimeout(() =&gt; {</w:t>
      </w:r>
    </w:p>
    <w:p>
      <w:r>
        <w:t xml:space="preserve">    isSaving.value = false</w:t>
      </w:r>
    </w:p>
    <w:p>
      <w:r>
        <w:t xml:space="preserve">    lastSavedTime.value = new Date().toLocaleTimeString()</w:t>
      </w:r>
    </w:p>
    <w:p>
      <w:r>
        <w:t xml:space="preserve">  }, 500)</w:t>
      </w:r>
    </w:p>
    <w:p>
      <w:r>
        <w:t>}</w:t>
      </w:r>
    </w:p>
    <w:p>
      <w:r>
        <w:t>watch(form, _.debounce(() =&gt; {</w:t>
      </w:r>
    </w:p>
    <w:p>
      <w:r>
        <w:t xml:space="preserve">  saveDraft()</w:t>
      </w:r>
    </w:p>
    <w:p>
      <w:r>
        <w:t>}, 3000), { deep: true })</w:t>
      </w:r>
    </w:p>
    <w:p>
      <w:r>
        <w:t>const restoreVersion = (record: any) =&gt; {</w:t>
      </w:r>
    </w:p>
    <w:p>
      <w:r>
        <w:t xml:space="preserve">  Object.assign(form, record.data)</w:t>
      </w:r>
    </w:p>
    <w:p>
      <w:r>
        <w:t xml:space="preserve">  ElMessage.success('已恢复到 ' + record.time + ' 的版本')</w:t>
      </w:r>
    </w:p>
    <w:p>
      <w:r>
        <w:t>}</w:t>
      </w:r>
    </w:p>
    <w:p>
      <w:r>
        <w:t>const handleExport = (command: string) =&gt; {</w:t>
      </w:r>
    </w:p>
    <w:p>
      <w:r>
        <w:t xml:space="preserve">  ElMessage.success(`正在导出为 ${command.toUpperCase()} 格式...`)</w:t>
      </w:r>
    </w:p>
    <w:p>
      <w:r>
        <w:t>}</w:t>
      </w:r>
    </w:p>
    <w:p>
      <w:r>
        <w:t>const startCreation = () =&gt; {</w:t>
      </w:r>
    </w:p>
    <w:p>
      <w:r>
        <w:t xml:space="preserve">  router.push({ query: { mode: 'create' } })</w:t>
      </w:r>
    </w:p>
    <w:p>
      <w:r>
        <w:t>}</w:t>
      </w:r>
    </w:p>
    <w:p>
      <w:r>
        <w:t>const exitCreation = () =&gt; {</w:t>
      </w:r>
    </w:p>
    <w:p>
      <w:r>
        <w:t xml:space="preserve">  </w:t>
      </w:r>
    </w:p>
    <w:p>
      <w:r>
        <w:t xml:space="preserve">  router.back()</w:t>
      </w:r>
    </w:p>
    <w:p>
      <w:r>
        <w:t>}</w:t>
      </w:r>
    </w:p>
    <w:p>
      <w:r>
        <w:t>const openProject = (id: number) =&gt; {</w:t>
      </w:r>
    </w:p>
    <w:p>
      <w:r>
        <w:t xml:space="preserve">  </w:t>
      </w:r>
    </w:p>
    <w:p>
      <w:r>
        <w:t xml:space="preserve">  </w:t>
      </w:r>
    </w:p>
    <w:p>
      <w:r>
        <w:t xml:space="preserve">  </w:t>
      </w:r>
    </w:p>
    <w:p>
      <w:r>
        <w:t xml:space="preserve">  router.push({ name: 'novel-generator', query: { id: id.toString() } })</w:t>
      </w:r>
    </w:p>
    <w:p>
      <w:r>
        <w:t>}</w:t>
      </w:r>
    </w:p>
    <w:p>
      <w:r>
        <w:t>const audiences = [</w:t>
      </w:r>
    </w:p>
    <w:p>
      <w:r>
        <w:t xml:space="preserve">  { label: '大众向', value: 'general' },</w:t>
      </w:r>
    </w:p>
    <w:p>
      <w:r>
        <w:t xml:space="preserve">  { label: '硬核向', value: 'hardcore' },</w:t>
      </w:r>
    </w:p>
    <w:p>
      <w:r>
        <w:t xml:space="preserve">  { label: '情感向', value: 'emotional' },</w:t>
      </w:r>
    </w:p>
    <w:p>
      <w:r>
        <w:t xml:space="preserve">  { label: '脑洞向', value: 'imaginative' },</w:t>
      </w:r>
    </w:p>
    <w:p>
      <w:r>
        <w:t>]</w:t>
      </w:r>
    </w:p>
    <w:p>
      <w:r>
        <w:t>const aiHelpWrite = async (field: keyof typeof form) =&gt; {</w:t>
      </w:r>
    </w:p>
    <w:p>
      <w:r>
        <w:t xml:space="preserve">  ElMessage.info('AI 正在连接神经元网络...')</w:t>
      </w:r>
    </w:p>
    <w:p>
      <w:r>
        <w:t xml:space="preserve">  await new Promise(resolve =&gt; setTimeout(resolve, 800 + Math.random() * 1200))</w:t>
      </w:r>
    </w:p>
    <w:p>
      <w:r>
        <w:t xml:space="preserve">  const mockData: Record&lt;string, string&gt; = {</w:t>
      </w:r>
    </w:p>
    <w:p>
      <w:r>
        <w:t xml:space="preserve">    worldView: "乱世之中，朝廷腐败，民不聊生。边境战火连天，各路义军揭竿而起。",</w:t>
      </w:r>
    </w:p>
    <w:p>
      <w:r>
        <w:t xml:space="preserve">    goldenFinger: "主角赵铁牛天生神力，且拥有祖传兵法《武穆遗书》残卷。",</w:t>
      </w:r>
    </w:p>
    <w:p>
      <w:r>
        <w:t xml:space="preserve">    mainPlot: "公元1356年，元末乱世，民不聊生。淮西村落惨遭元军血洗，赵铁牛父母双亡，怒执木棍反抗，终被俘入狱。牢中结识王二狗等热血汉子，同仇敌忾，共谋越狱。暗道逃生、揭竿起义、聚民为军，从一根木棍到千军万马，一场席卷乱世的反抗风暴悄然掀起。面对铁骑压境，他以血肉之躯筑长城，誓要掀翻这腐朽元廷！史诗级战争巨制，再现草根英雄崛起之路！",</w:t>
      </w:r>
    </w:p>
    <w:p>
      <w:r>
        <w:t xml:space="preserve">    characterInfo: "主角：赵铁牛，20岁，铁匠出身。性格耿直，嫉恶如仇，力大无穷，善使一把玄铁重锤。",</w:t>
      </w:r>
    </w:p>
    <w:p>
      <w:r>
        <w:t xml:space="preserve">    synopsis: "边境村庄突遭官兵屠戮，幸存少年赵铁牛背负血海深仇。从死牢囚犯到义军统帅，他将用手中的铁锤砸碎这黑暗的旧世道！",</w:t>
      </w:r>
    </w:p>
    <w:p>
      <w:r>
        <w:t xml:space="preserve">    title: "开局一根棍，我掀了元廷这烂摊子！",</w:t>
      </w:r>
    </w:p>
    <w:p>
      <w:r>
        <w:t xml:space="preserve">    requirements: "1. 突出战争的残酷和兄弟情义\n2. 打斗场面要拳拳到肉，硬桥硬马"</w:t>
      </w:r>
    </w:p>
    <w:p>
      <w:r>
        <w:t xml:space="preserve">  }</w:t>
      </w:r>
    </w:p>
    <w:p>
      <w:r>
        <w:t xml:space="preserve">  if (mockData[field]) {</w:t>
      </w:r>
    </w:p>
    <w:p>
      <w:r>
        <w:t xml:space="preserve">    </w:t>
      </w:r>
    </w:p>
    <w:p>
      <w:r>
        <w:t xml:space="preserve">    form[field] = mockData[field]</w:t>
      </w:r>
    </w:p>
    <w:p>
      <w:r>
        <w:t xml:space="preserve">    ElMessage.success('创意已生成！')</w:t>
      </w:r>
    </w:p>
    <w:p>
      <w:r>
        <w:t xml:space="preserve">  }</w:t>
      </w:r>
    </w:p>
    <w:p>
      <w:r>
        <w:t>}</w:t>
      </w:r>
    </w:p>
    <w:p>
      <w:r>
        <w:t>const autoFillAll = async () =&gt; {</w:t>
      </w:r>
    </w:p>
    <w:p>
      <w:r>
        <w:t xml:space="preserve">  const fields: (keyof typeof form)[] = ['title', 'worldView', 'goldenFinger', 'mainPlot', 'characterInfo', 'synopsis', 'requirements']</w:t>
      </w:r>
    </w:p>
    <w:p>
      <w:r>
        <w:t xml:space="preserve">  for (const field of fields) {</w:t>
      </w:r>
    </w:p>
    <w:p>
      <w:r>
        <w:t xml:space="preserve">    if (!form[field]) {</w:t>
      </w:r>
    </w:p>
    <w:p>
      <w:r>
        <w:t xml:space="preserve">      await aiHelpWrite(field)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const handleSmartGenerate = (command: string) =&gt; {</w:t>
      </w:r>
    </w:p>
    <w:p>
      <w:r>
        <w:t xml:space="preserve">  if (command === 'scratch') {</w:t>
      </w:r>
    </w:p>
    <w:p>
      <w:r>
        <w:t xml:space="preserve">    confirmTitle.value = '警告';</w:t>
      </w:r>
    </w:p>
    <w:p>
      <w:r>
        <w:t xml:space="preserve">    confirmMessage.value = '这将清空当前所有内容并重新生成，确定吗？';</w:t>
      </w:r>
    </w:p>
    <w:p>
      <w:r>
        <w:t xml:space="preserve">    confirmAction.value = () =&gt; {</w:t>
      </w:r>
    </w:p>
    <w:p>
      <w:r>
        <w:t xml:space="preserve">      </w:t>
      </w:r>
    </w:p>
    <w:p>
      <w:r>
        <w:t xml:space="preserve">      form.title = ''</w:t>
      </w:r>
    </w:p>
    <w:p>
      <w:r>
        <w:t xml:space="preserve">      form.worldView = ''</w:t>
      </w:r>
    </w:p>
    <w:p>
      <w:r>
        <w:t xml:space="preserve">      form.goldenFinger = ''</w:t>
      </w:r>
    </w:p>
    <w:p>
      <w:r>
        <w:t xml:space="preserve">      form.mainPlot = ''</w:t>
      </w:r>
    </w:p>
    <w:p>
      <w:r>
        <w:t xml:space="preserve">      form.characterInfo = ''</w:t>
      </w:r>
    </w:p>
    <w:p>
      <w:r>
        <w:t xml:space="preserve">      form.synopsis = ''</w:t>
      </w:r>
    </w:p>
    <w:p>
      <w:r>
        <w:t xml:space="preserve">      form.requirements = ''</w:t>
      </w:r>
    </w:p>
    <w:p>
      <w:r>
        <w:t xml:space="preserve">      autoFillAll()</w:t>
      </w:r>
    </w:p>
    <w:p>
      <w:r>
        <w:t xml:space="preserve">    };</w:t>
      </w:r>
    </w:p>
    <w:p>
      <w:r>
        <w:t xml:space="preserve">    confirmVisible.value = true;</w:t>
      </w:r>
    </w:p>
    <w:p>
      <w:r>
        <w:t xml:space="preserve">  } else if (command === 'complete') {</w:t>
      </w:r>
    </w:p>
    <w:p>
      <w:r>
        <w:t xml:space="preserve">     autoFillAll()</w:t>
      </w:r>
    </w:p>
    <w:p>
      <w:r>
        <w:t xml:space="preserve">  }</w:t>
      </w:r>
    </w:p>
    <w:p>
      <w:r>
        <w:t>}</w:t>
      </w:r>
    </w:p>
    <w:p>
      <w:r>
        <w:t>const fillExample = (field: string) =&gt; {</w:t>
      </w:r>
    </w:p>
    <w:p>
      <w:r>
        <w:t xml:space="preserve">  if (field === 'characterInfo') {</w:t>
      </w:r>
    </w:p>
    <w:p>
      <w:r>
        <w:t xml:space="preserve">    form.characterInfo = "姓名：李逍遥\n年龄：19岁\n性格：玩世不恭，重情重义\n外貌：剑眉星目，身背一把破旧铁剑"</w:t>
      </w:r>
    </w:p>
    <w:p>
      <w:r>
        <w:t xml:space="preserve">  } else if (field === 'synopsis') {</w:t>
      </w:r>
    </w:p>
    <w:p>
      <w:r>
        <w:t xml:space="preserve">    form.synopsis = "原本只是余杭镇的一个小混混，却因为一壶酒被卷入仙魔之争..."</w:t>
      </w:r>
    </w:p>
    <w:p>
      <w:r>
        <w:t xml:space="preserve">  } else if (field === 'requirements') {</w:t>
      </w:r>
    </w:p>
    <w:p>
      <w:r>
        <w:t xml:space="preserve">    form.requirements = "1. 开头要有冲突，吸引读者\n2. 感情线要细腻，不要突兀\n3. 每章结尾留悬念"</w:t>
      </w:r>
    </w:p>
    <w:p>
      <w:r>
        <w:t xml:space="preserve">  }</w:t>
      </w:r>
    </w:p>
    <w:p>
      <w:r>
        <w:t>}</w:t>
      </w:r>
    </w:p>
    <w:p>
      <w:r>
        <w:t>const createWork = async () =&gt; {</w:t>
      </w:r>
    </w:p>
    <w:p>
      <w:r>
        <w:t xml:space="preserve">  if (!ruleFormRef.value) return</w:t>
      </w:r>
    </w:p>
    <w:p>
      <w:r>
        <w:t xml:space="preserve">  await ruleFormRef.value.validate((valid, fields) =&gt; {</w:t>
      </w:r>
    </w:p>
    <w:p>
      <w:r>
        <w:t xml:space="preserve">    if (valid) {</w:t>
      </w:r>
    </w:p>
    <w:p>
      <w:r>
        <w:t xml:space="preserve">      </w:t>
      </w:r>
    </w:p>
    <w:p>
      <w:r>
        <w:t xml:space="preserve">      if (!form.requirements &amp;&amp; form.mainPlot) {</w:t>
      </w:r>
    </w:p>
    <w:p>
      <w:r>
        <w:t xml:space="preserve">         confirmTitle.value = '创作建议';</w:t>
      </w:r>
    </w:p>
    <w:p>
      <w:r>
        <w:t xml:space="preserve">         confirmMessage.value = '您填写了主线剧情但未指定创作要求。补充“创作要求”（如：文风、伏笔、避雷）能让 AI 生成更精准。是否现在补充？';</w:t>
      </w:r>
    </w:p>
    <w:p>
      <w:r>
        <w:t xml:space="preserve">         confirmAction.value = () =&gt; {</w:t>
      </w:r>
    </w:p>
    <w:p>
      <w:r>
        <w:t xml:space="preserve">             </w:t>
      </w:r>
    </w:p>
    <w:p>
      <w:r>
        <w:t xml:space="preserve">             const el = document.getElementById('section-requirements')</w:t>
      </w:r>
    </w:p>
    <w:p>
      <w:r>
        <w:t xml:space="preserve">             if (el) el.scrollIntoView({ behavior: 'smooth' })</w:t>
      </w:r>
    </w:p>
    <w:p>
      <w:r>
        <w:t xml:space="preserve">             if (!activeCollapse.value.includes('requirements')) activeCollapse.value.push('requirements')</w:t>
      </w:r>
    </w:p>
    <w:p>
      <w:r>
        <w:t xml:space="preserve">         };</w:t>
      </w:r>
    </w:p>
    <w:p>
      <w:r>
        <w:t xml:space="preserve">         cancelAction.value = () =&gt; {</w:t>
      </w:r>
    </w:p>
    <w:p>
      <w:r>
        <w:t xml:space="preserve">             proceedCreation()</w:t>
      </w:r>
    </w:p>
    <w:p>
      <w:r>
        <w:t xml:space="preserve">         };</w:t>
      </w:r>
    </w:p>
    <w:p>
      <w:r>
        <w:t xml:space="preserve">         confirmVisible.value = true;</w:t>
      </w:r>
    </w:p>
    <w:p>
      <w:r>
        <w:t xml:space="preserve">         return</w:t>
      </w:r>
    </w:p>
    <w:p>
      <w:r>
        <w:t xml:space="preserve">      }</w:t>
      </w:r>
    </w:p>
    <w:p>
      <w:r>
        <w:t xml:space="preserve">      proceedCreation()</w:t>
      </w:r>
    </w:p>
    <w:p>
      <w:r>
        <w:t xml:space="preserve">    } else {</w:t>
      </w:r>
    </w:p>
    <w:p>
      <w:r>
        <w:t xml:space="preserve">      ElMessage.error('请完善必填信息')</w:t>
      </w:r>
    </w:p>
    <w:p>
      <w:r>
        <w:t xml:space="preserve">      </w:t>
      </w:r>
    </w:p>
    <w:p>
      <w:r>
        <w:t xml:space="preserve">      if (fields?.characterInfo) activeCollapse.value.push('characterInfo')</w:t>
      </w:r>
    </w:p>
    <w:p>
      <w:r>
        <w:t xml:space="preserve">      if (fields?.synopsis) activeCollapse.value.push('synopsis')</w:t>
      </w:r>
    </w:p>
    <w:p>
      <w:r>
        <w:t xml:space="preserve">    }</w:t>
      </w:r>
    </w:p>
    <w:p>
      <w:r>
        <w:t xml:space="preserve">  })</w:t>
      </w:r>
    </w:p>
    <w:p>
      <w:r>
        <w:t>}</w:t>
      </w:r>
    </w:p>
    <w:p>
      <w:r>
        <w:t>const proceedCreation = () =&gt; {</w:t>
      </w:r>
    </w:p>
    <w:p>
      <w:r>
        <w:t xml:space="preserve">  </w:t>
      </w:r>
    </w:p>
    <w:p>
      <w:r>
        <w:t xml:space="preserve">  loreStore.updateNovelInfo({</w:t>
      </w:r>
    </w:p>
    <w:p>
      <w:r>
        <w:t xml:space="preserve">    title: form.title,</w:t>
      </w:r>
    </w:p>
    <w:p>
      <w:r>
        <w:t xml:space="preserve">    genre: form.genre,</w:t>
      </w:r>
    </w:p>
    <w:p>
      <w:r>
        <w:t xml:space="preserve">    episodeCount: form.episodeCount,</w:t>
      </w:r>
    </w:p>
    <w:p>
      <w:r>
        <w:t xml:space="preserve">    episodeDuration: form.episodeDuration,</w:t>
      </w:r>
    </w:p>
    <w:p>
      <w:r>
        <w:t xml:space="preserve">    targetAudience: form.audience,</w:t>
      </w:r>
    </w:p>
    <w:p>
      <w:r>
        <w:t xml:space="preserve">    worldView: form.worldView,</w:t>
      </w:r>
    </w:p>
    <w:p>
      <w:r>
        <w:t xml:space="preserve">    goldenFinger: form.goldenFinger,</w:t>
      </w:r>
    </w:p>
    <w:p>
      <w:r>
        <w:t xml:space="preserve">    mainPlot: form.mainPlot,</w:t>
      </w:r>
    </w:p>
    <w:p>
      <w:r>
        <w:t xml:space="preserve">    synopsis: form.synopsis,</w:t>
      </w:r>
    </w:p>
    <w:p>
      <w:r>
        <w:t xml:space="preserve">    characterInfo: form.characterInfo,</w:t>
      </w:r>
    </w:p>
    <w:p>
      <w:r>
        <w:t xml:space="preserve">    tags: form.tags,</w:t>
      </w:r>
    </w:p>
    <w:p>
      <w:r>
        <w:t xml:space="preserve">    style: form.styles.join(','),</w:t>
      </w:r>
    </w:p>
    <w:p>
      <w:r>
        <w:t xml:space="preserve">    perspective: form.perspective,</w:t>
      </w:r>
    </w:p>
    <w:p>
      <w:r>
        <w:t xml:space="preserve">    longMemory: form.longMemory,</w:t>
      </w:r>
    </w:p>
    <w:p>
      <w:r>
        <w:t xml:space="preserve">    textModel: form.textModel,</w:t>
      </w:r>
    </w:p>
    <w:p>
      <w:r>
        <w:t xml:space="preserve">  })</w:t>
      </w:r>
    </w:p>
    <w:p>
      <w:r>
        <w:t xml:space="preserve">  </w:t>
      </w:r>
    </w:p>
    <w:p>
      <w:r>
        <w:t xml:space="preserve">  loreStore.currentNovel.chapters = []</w:t>
      </w:r>
    </w:p>
    <w:p>
      <w:r>
        <w:t xml:space="preserve">  ElMessage.success('正在构建虚拟世界...')</w:t>
      </w:r>
    </w:p>
    <w:p>
      <w:r>
        <w:t xml:space="preserve">  router.replace({ name: 'novel-generator', query: { step: 'outline' } })</w:t>
      </w:r>
    </w:p>
    <w:p>
      <w:r>
        <w:t>}</w:t>
      </w:r>
    </w:p>
    <w:p>
      <w:r>
        <w:t>&lt;/script&gt;</w:t>
      </w:r>
    </w:p>
    <w:p>
      <w:r>
        <w:t>&lt;style scoped&gt;</w:t>
      </w:r>
    </w:p>
    <w:p>
      <w:r>
        <w:t>/* Custom Textarea Styling to fill container */</w:t>
      </w:r>
    </w:p>
    <w:p>
      <w:r>
        <w:t>:deep(.custom-textarea .el-textarea__inner) {</w:t>
      </w:r>
    </w:p>
    <w:p>
      <w:r>
        <w:t xml:space="preserve">  height: 100% !important;</w:t>
      </w:r>
    </w:p>
    <w:p>
      <w:r>
        <w:t xml:space="preserve">  min-height: 100% !important;</w:t>
      </w:r>
    </w:p>
    <w:p>
      <w:r>
        <w:t xml:space="preserve">  resize: none !important;</w:t>
      </w:r>
    </w:p>
    <w:p>
      <w:r>
        <w:t>}</w:t>
      </w:r>
    </w:p>
    <w:p>
      <w:r>
        <w:t>:deep(.custom-textarea) {</w:t>
      </w:r>
    </w:p>
    <w:p>
      <w:r>
        <w:t xml:space="preserve">  height: 100%;</w:t>
      </w:r>
    </w:p>
    <w:p>
      <w:r>
        <w:t xml:space="preserve">  display: flex;</w:t>
      </w:r>
    </w:p>
    <w:p>
      <w:r>
        <w:t xml:space="preserve">  flex-direction: column;</w:t>
      </w:r>
    </w:p>
    <w:p>
      <w:r>
        <w:t>}</w:t>
      </w:r>
    </w:p>
    <w:p>
      <w:r>
        <w:t>/* Hide scrollbars but allow scrolling */</w:t>
      </w:r>
    </w:p>
    <w:p>
      <w:r>
        <w:t>.custom-scrollbar {</w:t>
      </w:r>
    </w:p>
    <w:p>
      <w:r>
        <w:t xml:space="preserve">  scrollbar-width: none; /* Firefox */</w:t>
      </w:r>
    </w:p>
    <w:p>
      <w:r>
        <w:t xml:space="preserve">  -ms-overflow-style: none; /* IE/Edge */</w:t>
      </w:r>
    </w:p>
    <w:p>
      <w:r>
        <w:t>}</w:t>
      </w:r>
    </w:p>
    <w:p>
      <w:r>
        <w:t>.custom-scrollbar::-webkit-scrollbar {</w:t>
      </w:r>
    </w:p>
    <w:p>
      <w:r>
        <w:t xml:space="preserve">  display: none; /* Chrome/Safari */</w:t>
      </w:r>
    </w:p>
    <w:p>
      <w:r>
        <w:t>}</w:t>
      </w:r>
    </w:p>
    <w:p>
      <w:r>
        <w:t>/* Highlight Animation */</w:t>
      </w:r>
    </w:p>
    <w:p>
      <w:r>
        <w:t>@keyframes highlight {</w:t>
      </w:r>
    </w:p>
    <w:p>
      <w:r>
        <w:t xml:space="preserve">  0% { box-shadow: 0 0 0 0 rgba(234, 179, 8, 0); }</w:t>
      </w:r>
    </w:p>
    <w:p>
      <w:r>
        <w:t xml:space="preserve">  50% { box-shadow: 0 0 0 4px rgba(234, 179, 8, 0.5); }</w:t>
      </w:r>
    </w:p>
    <w:p>
      <w:r>
        <w:t xml:space="preserve">  100% { box-shadow: 0 0 0 0 rgba(234, 179, 8, 0); }</w:t>
      </w:r>
    </w:p>
    <w:p>
      <w:r>
        <w:t>}</w:t>
      </w:r>
    </w:p>
    <w:p>
      <w:r>
        <w:t>:deep(.highlight-section) {</w:t>
      </w:r>
    </w:p>
    <w:p>
      <w:r>
        <w:t xml:space="preserve">  animation: highlight 1.5s ease-in-out;</w:t>
      </w:r>
    </w:p>
    <w:p>
      <w:r>
        <w:t xml:space="preserve">  border-color: #eab308 !important; /* yellow-500 */</w:t>
      </w:r>
    </w:p>
    <w:p>
      <w:r>
        <w:t>}</w:t>
      </w:r>
    </w:p>
    <w:p>
      <w:r>
        <w:t>/* Light Theme Overrides */</w:t>
      </w:r>
    </w:p>
    <w:p>
      <w:r>
        <w:t>:deep(.light-input .el-input__wrapper) {</w:t>
      </w:r>
    </w:p>
    <w:p>
      <w:r>
        <w:t xml:space="preserve">  background-color: white !important;</w:t>
      </w:r>
    </w:p>
    <w:p>
      <w:r>
        <w:t xml:space="preserve">  box-shadow: 0 0 0 1px #e2e8f0 !important;</w:t>
      </w:r>
    </w:p>
    <w:p>
      <w:r>
        <w:t xml:space="preserve">  border-radius: 12px;</w:t>
      </w:r>
    </w:p>
    <w:p>
      <w:r>
        <w:t>}</w:t>
      </w:r>
    </w:p>
    <w:p>
      <w:r>
        <w:t>:deep(.light-input .el-input__wrapper.is-focus) {</w:t>
      </w:r>
    </w:p>
    <w:p>
      <w:r>
        <w:t xml:space="preserve">  box-shadow: 0 0 0 1px #6366f1 !important;</w:t>
      </w:r>
    </w:p>
    <w:p>
      <w:r>
        <w:t>}</w:t>
      </w:r>
    </w:p>
    <w:p>
      <w:r>
        <w:t>:deep(.light-textarea .el-textarea__inner) {</w:t>
      </w:r>
    </w:p>
    <w:p>
      <w:r>
        <w:t xml:space="preserve">  background-color: white !important;</w:t>
      </w:r>
    </w:p>
    <w:p>
      <w:r>
        <w:t xml:space="preserve">  box-shadow: 0 0 0 1px #e2e8f0 !important;</w:t>
      </w:r>
    </w:p>
    <w:p>
      <w:r>
        <w:t xml:space="preserve">  color: #475569;</w:t>
      </w:r>
    </w:p>
    <w:p>
      <w:r>
        <w:t xml:space="preserve">  border-radius: 12px;</w:t>
      </w:r>
    </w:p>
    <w:p>
      <w:r>
        <w:t xml:space="preserve">  padding: 16px;</w:t>
      </w:r>
    </w:p>
    <w:p>
      <w:r>
        <w:t>}</w:t>
      </w:r>
    </w:p>
    <w:p>
      <w:r>
        <w:t>:deep(.light-number .el-input__inner) {</w:t>
      </w:r>
    </w:p>
    <w:p>
      <w:r>
        <w:t xml:space="preserve">  color: #1e293b !important;</w:t>
      </w:r>
    </w:p>
    <w:p>
      <w:r>
        <w:t>}</w:t>
      </w:r>
    </w:p>
    <w:p>
      <w:r>
        <w:t>:deep(.light-number .el-input-number__decrease),</w:t>
      </w:r>
    </w:p>
    <w:p>
      <w:r>
        <w:t>:deep(.light-number .el-input-number__increase) {</w:t>
      </w:r>
    </w:p>
    <w:p>
      <w:r>
        <w:t xml:space="preserve">  color: #94a3b8;</w:t>
      </w:r>
    </w:p>
    <w:p>
      <w:r>
        <w:t>}</w:t>
      </w:r>
    </w:p>
    <w:p>
      <w:r>
        <w:t>/* Dark Theme Overrides */</w:t>
      </w:r>
    </w:p>
    <w:p>
      <w:r>
        <w:t>:deep(.dark-input .el-input__wrapper) {</w:t>
      </w:r>
    </w:p>
    <w:p>
      <w:r>
        <w:t xml:space="preserve">  background-color: rgba(15, 23, 42, 0.6) !important; /* slate-900 with opacity */</w:t>
      </w:r>
    </w:p>
    <w:p>
      <w:r>
        <w:t xml:space="preserve">  box-shadow: 0 0 0 1px rgba(71, 85, 105, 0.6) !important; /* slate-600/60 */</w:t>
      </w:r>
    </w:p>
    <w:p>
      <w:r>
        <w:t xml:space="preserve">  border-radius: 12px;</w:t>
      </w:r>
    </w:p>
    <w:p>
      <w:r>
        <w:t xml:space="preserve">  transition: all 0.3s ease;</w:t>
      </w:r>
    </w:p>
    <w:p>
      <w:r>
        <w:t>}</w:t>
      </w:r>
    </w:p>
    <w:p>
      <w:r>
        <w:t>:deep(.dark-input .el-input__wrapper.is-focus) {</w:t>
      </w:r>
    </w:p>
    <w:p>
      <w:r>
        <w:t xml:space="preserve">  background-color: rgba(15, 23, 42, 0.9) !important;</w:t>
      </w:r>
    </w:p>
    <w:p>
      <w:r>
        <w:t xml:space="preserve">  box-shadow: 0 0 0 1px #818cf8 !important; /* indigo-400 */</w:t>
      </w:r>
    </w:p>
    <w:p>
      <w:r>
        <w:t>}</w:t>
      </w:r>
    </w:p>
    <w:p>
      <w:r>
        <w:t>:deep(.dark-input .el-input__inner) {</w:t>
      </w:r>
    </w:p>
    <w:p>
      <w:r>
        <w:t xml:space="preserve">  color: #ffffff; /* pure white */</w:t>
      </w:r>
    </w:p>
    <w:p>
      <w:r>
        <w:t xml:space="preserve">  height: 48px;</w:t>
      </w:r>
    </w:p>
    <w:p>
      <w:r>
        <w:t xml:space="preserve">  font-weight: 500;</w:t>
      </w:r>
    </w:p>
    <w:p>
      <w:r>
        <w:t>}</w:t>
      </w:r>
    </w:p>
    <w:p>
      <w:r>
        <w:t>:deep(.dark-textarea .el-textarea__inner) {</w:t>
      </w:r>
    </w:p>
    <w:p>
      <w:r>
        <w:t xml:space="preserve">  background-color: rgba(15, 23, 42, 0.6) !important;</w:t>
      </w:r>
    </w:p>
    <w:p>
      <w:r>
        <w:t xml:space="preserve">  box-shadow: 0 0 0 1px rgba(71, 85, 105, 0.6) !important;</w:t>
      </w:r>
    </w:p>
    <w:p>
      <w:r>
        <w:t xml:space="preserve">  color: #e2e8f0; /* slate-200 */</w:t>
      </w:r>
    </w:p>
    <w:p>
      <w:r>
        <w:t xml:space="preserve">  border-radius: 12px;</w:t>
      </w:r>
    </w:p>
    <w:p>
      <w:r>
        <w:t xml:space="preserve">  padding: 16px;</w:t>
      </w:r>
    </w:p>
    <w:p>
      <w:r>
        <w:t xml:space="preserve">  transition: all 0.3s ease;</w:t>
      </w:r>
    </w:p>
    <w:p>
      <w:r>
        <w:t xml:space="preserve">  font-size: 0.95rem;</w:t>
      </w:r>
    </w:p>
    <w:p>
      <w:r>
        <w:t>}</w:t>
      </w:r>
    </w:p>
    <w:p>
      <w:r>
        <w:t>:deep(.dark-textarea .el-textarea__inner:focus) {</w:t>
      </w:r>
    </w:p>
    <w:p>
      <w:r>
        <w:t xml:space="preserve">  background-color: rgba(15, 23, 42, 0.9) !important;</w:t>
      </w:r>
    </w:p>
    <w:p>
      <w:r>
        <w:t xml:space="preserve">  box-shadow: 0 0 0 1px #818cf8 !important;</w:t>
      </w:r>
    </w:p>
    <w:p>
      <w:r>
        <w:t xml:space="preserve">  color: #ffffff;</w:t>
      </w:r>
    </w:p>
    <w:p>
      <w:r>
        <w:t>}</w:t>
      </w:r>
    </w:p>
    <w:p>
      <w:r>
        <w:t>:deep(.el-textarea .el-input__count) {</w:t>
      </w:r>
    </w:p>
    <w:p>
      <w:r>
        <w:t xml:space="preserve">  background: transparent !important;</w:t>
      </w:r>
    </w:p>
    <w:p>
      <w:r>
        <w:t xml:space="preserve">  bottom: 8px !important;</w:t>
      </w:r>
    </w:p>
    <w:p>
      <w:r>
        <w:t xml:space="preserve">  right: 12px !important;</w:t>
      </w:r>
    </w:p>
    <w:p>
      <w:r>
        <w:t xml:space="preserve">  opacity: 0.6;</w:t>
      </w:r>
    </w:p>
    <w:p>
      <w:r>
        <w:t>}</w:t>
      </w:r>
    </w:p>
    <w:p>
      <w:r>
        <w:t>/* Custom Input Number Styling */</w:t>
      </w:r>
    </w:p>
    <w:p>
      <w:r>
        <w:t>:deep(.custom-input-number .el-input__wrapper) {</w:t>
      </w:r>
    </w:p>
    <w:p>
      <w:r>
        <w:t xml:space="preserve">  background-color: transparent !important;</w:t>
      </w:r>
    </w:p>
    <w:p>
      <w:r>
        <w:t xml:space="preserve">  box-shadow: none !important;</w:t>
      </w:r>
    </w:p>
    <w:p>
      <w:r>
        <w:t xml:space="preserve">  padding-left: 0;</w:t>
      </w:r>
    </w:p>
    <w:p>
      <w:r>
        <w:t xml:space="preserve">  padding-right: 0;</w:t>
      </w:r>
    </w:p>
    <w:p>
      <w:r>
        <w:t>}</w:t>
      </w:r>
    </w:p>
    <w:p>
      <w:r>
        <w:t>:deep(.custom-input-number .el-input__inner) {</w:t>
      </w:r>
    </w:p>
    <w:p>
      <w:r>
        <w:t xml:space="preserve">  color: #f1f5f9 !important;</w:t>
      </w:r>
    </w:p>
    <w:p>
      <w:r>
        <w:t xml:space="preserve">  font-family: monospace;</w:t>
      </w:r>
    </w:p>
    <w:p>
      <w:r>
        <w:t xml:space="preserve">  font-size: 1.1rem;</w:t>
      </w:r>
    </w:p>
    <w:p>
      <w:r>
        <w:t xml:space="preserve">  font-weight: bold;</w:t>
      </w:r>
    </w:p>
    <w:p>
      <w:r>
        <w:t xml:space="preserve">  text-align: left !important;</w:t>
      </w:r>
    </w:p>
    <w:p>
      <w:r>
        <w:t>}</w:t>
      </w:r>
    </w:p>
    <w:p>
      <w:r>
        <w:t>:deep(.custom-input-number .el-input-number__decrease),</w:t>
      </w:r>
    </w:p>
    <w:p>
      <w:r>
        <w:t>:deep(.custom-input-number .el-input-number__increase) {</w:t>
      </w:r>
    </w:p>
    <w:p>
      <w:r>
        <w:t xml:space="preserve">  background-color: transparent !important;</w:t>
      </w:r>
    </w:p>
    <w:p>
      <w:r>
        <w:t xml:space="preserve">  border: none !important;</w:t>
      </w:r>
    </w:p>
    <w:p>
      <w:r>
        <w:t xml:space="preserve">  color: #94a3b8;</w:t>
      </w:r>
    </w:p>
    <w:p>
      <w:r>
        <w:t>}</w:t>
      </w:r>
    </w:p>
    <w:p>
      <w:r>
        <w:t>:deep(.custom-input-number .el-input-number__decrease:hover),</w:t>
      </w:r>
    </w:p>
    <w:p>
      <w:r>
        <w:t>:deep(.custom-input-number .el-input-number__increase:hover) {</w:t>
      </w:r>
    </w:p>
    <w:p>
      <w:r>
        <w:t xml:space="preserve">  color: #c7d2fe;</w:t>
      </w:r>
    </w:p>
    <w:p>
      <w:r>
        <w:t>}</w:t>
      </w:r>
    </w:p>
    <w:p>
      <w:r>
        <w:t>/* Force white input for AI Dialog */</w:t>
      </w:r>
    </w:p>
    <w:p>
      <w:r>
        <w:t>:deep(.force-white-input .el-textarea__inner) {</w:t>
      </w:r>
    </w:p>
    <w:p>
      <w:r>
        <w:t xml:space="preserve">  background-color: #ffffff !important;</w:t>
      </w:r>
    </w:p>
    <w:p>
      <w:r>
        <w:t xml:space="preserve">  color: #000000 !important;</w:t>
      </w:r>
    </w:p>
    <w:p>
      <w:r>
        <w:t xml:space="preserve">  border-color: #e2e8f0 !important;</w:t>
      </w:r>
    </w:p>
    <w:p>
      <w:r>
        <w:t>}</w:t>
      </w:r>
    </w:p>
    <w:p>
      <w:r>
        <w:t>:deep(.force-white-input .el-textarea__inner::placeholder) {</w:t>
      </w:r>
    </w:p>
    <w:p>
      <w:r>
        <w:t xml:space="preserve">  color: #94a3b8 !important;</w:t>
      </w:r>
    </w:p>
    <w:p>
      <w:r>
        <w:t>}</w:t>
      </w:r>
    </w:p>
    <w:p>
      <w:r>
        <w:t>/* Custom Split Button Styling */</w:t>
      </w:r>
    </w:p>
    <w:p>
      <w:r>
        <w:t>:deep(.custom-split-button .el-button) {</w:t>
      </w:r>
    </w:p>
    <w:p>
      <w:r>
        <w:t xml:space="preserve">  background-color: #4f46e5 !important;</w:t>
      </w:r>
    </w:p>
    <w:p>
      <w:r>
        <w:t xml:space="preserve">  border-color: #4f46e5 !important;</w:t>
      </w:r>
    </w:p>
    <w:p>
      <w:r>
        <w:t xml:space="preserve">  color: white !important;</w:t>
      </w:r>
    </w:p>
    <w:p>
      <w:r>
        <w:t xml:space="preserve">  height: 48px;</w:t>
      </w:r>
    </w:p>
    <w:p>
      <w:r>
        <w:t xml:space="preserve">  border-radius: 12px 0 0 12px;</w:t>
      </w:r>
    </w:p>
    <w:p>
      <w:r>
        <w:t xml:space="preserve">  box-shadow: 0 10px 15px -3px rgba(79, 70, 229, 0.3);</w:t>
      </w:r>
    </w:p>
    <w:p>
      <w:r>
        <w:t xml:space="preserve">  transition: all 0.3s ease;</w:t>
      </w:r>
    </w:p>
    <w:p>
      <w:r>
        <w:t>}</w:t>
      </w:r>
    </w:p>
    <w:p>
      <w:r>
        <w:t>:deep(.custom-split-button .el-dropdown__caret-button) {</w:t>
      </w:r>
    </w:p>
    <w:p>
      <w:r>
        <w:t xml:space="preserve">  background-color: #4338ca !important; /* darker indigo */</w:t>
      </w:r>
    </w:p>
    <w:p>
      <w:r>
        <w:t xml:space="preserve">  border-color: #4338ca !important;</w:t>
      </w:r>
    </w:p>
    <w:p>
      <w:r>
        <w:t xml:space="preserve">  border-radius: 0 12px 12px 0;</w:t>
      </w:r>
    </w:p>
    <w:p>
      <w:r>
        <w:t xml:space="preserve">  height: 48px;</w:t>
      </w:r>
    </w:p>
    <w:p>
      <w:r>
        <w:t>}</w:t>
      </w:r>
    </w:p>
    <w:p>
      <w:r>
        <w:t>:deep(.custom-split-button .el-button:hover) {</w:t>
      </w:r>
    </w:p>
    <w:p>
      <w:r>
        <w:t xml:space="preserve">  background-color: #4338ca !important;</w:t>
      </w:r>
    </w:p>
    <w:p>
      <w:r>
        <w:t xml:space="preserve">  transform: translateY(-1px);</w:t>
      </w:r>
    </w:p>
    <w:p>
      <w:r>
        <w:t>}</w:t>
      </w:r>
    </w:p>
    <w:p>
      <w:r>
        <w:t>:deep(.custom-split-button .el-dropdown__caret-button:hover) {</w:t>
      </w:r>
    </w:p>
    <w:p>
      <w:r>
        <w:t xml:space="preserve">  background-color: #3730a3 !important;</w:t>
      </w:r>
    </w:p>
    <w:p>
      <w:r>
        <w:t>}</w:t>
      </w:r>
    </w:p>
    <w:p>
      <w:r>
        <w:t>/* Glow Dot Animation */</w:t>
      </w:r>
    </w:p>
    <w:p>
      <w:r>
        <w:t>.glow-dot {</w:t>
      </w:r>
    </w:p>
    <w:p>
      <w:r>
        <w:t xml:space="preserve">  box-shadow: 0 0 10px currentColor;</w:t>
      </w:r>
    </w:p>
    <w:p>
      <w:r>
        <w:t xml:space="preserve">  animation: pulse 2s infinite;</w:t>
      </w:r>
    </w:p>
    <w:p>
      <w:r>
        <w:t>}</w:t>
      </w:r>
    </w:p>
    <w:p>
      <w:r>
        <w:t>@keyframes pulse {</w:t>
      </w:r>
    </w:p>
    <w:p>
      <w:r>
        <w:t xml:space="preserve">  0% { opacity: 0.5; transform: scale(1); }</w:t>
      </w:r>
    </w:p>
    <w:p>
      <w:r>
        <w:t xml:space="preserve">  50% { opacity: 1; transform: scale(1.2); }</w:t>
      </w:r>
    </w:p>
    <w:p>
      <w:r>
        <w:t xml:space="preserve">  100% { opacity: 0.5; transform: scale(1); }</w:t>
      </w:r>
    </w:p>
    <w:p>
      <w:r>
        <w:t>}</w:t>
      </w:r>
    </w:p>
    <w:p>
      <w:r>
        <w:t>:deep(.dark-tabs .el-tabs__item) {</w:t>
      </w:r>
    </w:p>
    <w:p>
      <w:r>
        <w:t xml:space="preserve">  color: #cbd5e1; /* slate-300 */</w:t>
      </w:r>
    </w:p>
    <w:p>
      <w:r>
        <w:t xml:space="preserve">  font-size: 16px;</w:t>
      </w:r>
    </w:p>
    <w:p>
      <w:r>
        <w:t xml:space="preserve">  font-weight: 600;</w:t>
      </w:r>
    </w:p>
    <w:p>
      <w:r>
        <w:t xml:space="preserve">  transition: all 0.3s ease;</w:t>
      </w:r>
    </w:p>
    <w:p>
      <w:r>
        <w:t>}</w:t>
      </w:r>
    </w:p>
    <w:p>
      <w:r>
        <w:t>:deep(.dark-tabs .el-tabs__item.is-active) {</w:t>
      </w:r>
    </w:p>
    <w:p>
      <w:r>
        <w:t xml:space="preserve">  color: #f1f5f9; /* slate-100 */</w:t>
      </w:r>
    </w:p>
    <w:p>
      <w:r>
        <w:t xml:space="preserve">  font-weight: 800;</w:t>
      </w:r>
    </w:p>
    <w:p>
      <w:r>
        <w:t xml:space="preserve">  font-size: 18px;</w:t>
      </w:r>
    </w:p>
    <w:p>
      <w:r>
        <w:t xml:space="preserve">  text-shadow: 0 0 15px rgba(99, 102, 241, 0.3);</w:t>
      </w:r>
    </w:p>
    <w:p>
      <w:r>
        <w:t>}</w:t>
      </w:r>
    </w:p>
    <w:p>
      <w:r>
        <w:t>:deep(.dark-tabs .el-tabs__item:hover) {</w:t>
      </w:r>
    </w:p>
    <w:p>
      <w:r>
        <w:t xml:space="preserve">  color: #e2e8f0;</w:t>
      </w:r>
    </w:p>
    <w:p>
      <w:r>
        <w:t>}</w:t>
      </w:r>
    </w:p>
    <w:p>
      <w:r>
        <w:t>:deep(.dark-tabs .el-tabs__nav-wrap::after) {</w:t>
      </w:r>
    </w:p>
    <w:p>
      <w:r>
        <w:t xml:space="preserve">  background-color: #334155; /* slate-700 underline */</w:t>
      </w:r>
    </w:p>
    <w:p>
      <w:r>
        <w:t>}</w:t>
      </w:r>
    </w:p>
    <w:p>
      <w:r>
        <w:t>:deep(.dark-tabs .el-tabs__active-bar) {</w:t>
      </w:r>
    </w:p>
    <w:p>
      <w:r>
        <w:t xml:space="preserve">  background-color: #818cf8; /* indigo-400 */</w:t>
      </w:r>
    </w:p>
    <w:p>
      <w:r>
        <w:t xml:space="preserve">  height: 3px;</w:t>
      </w:r>
    </w:p>
    <w:p>
      <w:r>
        <w:t xml:space="preserve">  border-radius: 3px;</w:t>
      </w:r>
    </w:p>
    <w:p>
      <w:r>
        <w:t>}</w:t>
      </w:r>
    </w:p>
    <w:p>
      <w:r>
        <w:t>:deep(.el-form-item__label) {</w:t>
      </w:r>
    </w:p>
    <w:p>
      <w:r>
        <w:t xml:space="preserve">  color: #cbd5e1 !important; /* slate-300 */</w:t>
      </w:r>
    </w:p>
    <w:p>
      <w:r>
        <w:t>}</w:t>
      </w:r>
    </w:p>
    <w:p>
      <w:r>
        <w:t>:deep(.el-step__title) {</w:t>
      </w:r>
    </w:p>
    <w:p>
      <w:r>
        <w:t xml:space="preserve">  color: #94a3b8 !important;</w:t>
      </w:r>
    </w:p>
    <w:p>
      <w:r>
        <w:t>}</w:t>
      </w:r>
    </w:p>
    <w:p>
      <w:r>
        <w:t>:deep(.el-step__title.is-process) {</w:t>
      </w:r>
    </w:p>
    <w:p>
      <w:r>
        <w:t xml:space="preserve">  color: #fff !important;</w:t>
      </w:r>
    </w:p>
    <w:p>
      <w:r>
        <w:t xml:space="preserve">  font-weight: bold;</w:t>
      </w:r>
    </w:p>
    <w:p>
      <w:r>
        <w:t>}</w:t>
      </w:r>
    </w:p>
    <w:p>
      <w:r>
        <w:t>:deep(.el-step__title.is-finish) {</w:t>
      </w:r>
    </w:p>
    <w:p>
      <w:r>
        <w:t xml:space="preserve">  color: #818cf8 !important;</w:t>
      </w:r>
    </w:p>
    <w:p>
      <w:r>
        <w:t>}</w:t>
      </w:r>
    </w:p>
    <w:p>
      <w:r>
        <w:t>/* Collapse Styles */</w:t>
      </w:r>
    </w:p>
    <w:p>
      <w:r>
        <w:t>:deep(.dark-collapse) {</w:t>
      </w:r>
    </w:p>
    <w:p>
      <w:r>
        <w:t xml:space="preserve">  --el-collapse-border-color: #334155;</w:t>
      </w:r>
    </w:p>
    <w:p>
      <w:r>
        <w:t xml:space="preserve">  --el-collapse-header-bg-color: #1e293b;</w:t>
      </w:r>
    </w:p>
    <w:p>
      <w:r>
        <w:t xml:space="preserve">  --el-collapse-content-bg-color: #1e293b;</w:t>
      </w:r>
    </w:p>
    <w:p>
      <w:r>
        <w:t xml:space="preserve">  --el-collapse-header-text-color: #f1f5f9;</w:t>
      </w:r>
    </w:p>
    <w:p>
      <w:r>
        <w:t xml:space="preserve">  --el-collapse-content-text-color: #cbd5e1;</w:t>
      </w:r>
    </w:p>
    <w:p>
      <w:r>
        <w:t>}</w:t>
      </w:r>
    </w:p>
    <w:p>
      <w:r>
        <w:t>:deep(.dark-collapse .el-collapse-item__header) {</w:t>
      </w:r>
    </w:p>
    <w:p>
      <w:r>
        <w:t xml:space="preserve">  border-bottom-color: #334155;</w:t>
      </w:r>
    </w:p>
    <w:p>
      <w:r>
        <w:t>}</w:t>
      </w:r>
    </w:p>
    <w:p>
      <w:r>
        <w:t>:deep(.dark-collapse .el-collapse-item__wrap) {</w:t>
      </w:r>
    </w:p>
    <w:p>
      <w:r>
        <w:t xml:space="preserve">  border-bottom-color: #334155;</w:t>
      </w:r>
    </w:p>
    <w:p>
      <w:r>
        <w:t>}</w:t>
      </w:r>
    </w:p>
    <w:p>
      <w:r>
        <w:t>:deep(.light-collapse) {</w:t>
      </w:r>
    </w:p>
    <w:p>
      <w:r>
        <w:t xml:space="preserve">  --el-collapse-header-bg-color: #fff;</w:t>
      </w:r>
    </w:p>
    <w:p>
      <w:r>
        <w:t xml:space="preserve">  --el-collapse-content-bg-color: #fff;</w:t>
      </w:r>
    </w:p>
    <w:p>
      <w:r>
        <w:t>}</w:t>
      </w:r>
    </w:p>
    <w:p>
      <w:r>
        <w:t>/* Dropdown */</w:t>
      </w:r>
    </w:p>
    <w:p>
      <w:r>
        <w:t>:deep(.dark-dropdown) {</w:t>
      </w:r>
    </w:p>
    <w:p>
      <w:r>
        <w:t xml:space="preserve">  background-color: #1e293b !important;</w:t>
      </w:r>
    </w:p>
    <w:p>
      <w:r>
        <w:t xml:space="preserve">  border-color: #334155 !important;</w:t>
      </w:r>
    </w:p>
    <w:p>
      <w:r>
        <w:t>}</w:t>
      </w:r>
    </w:p>
    <w:p>
      <w:r>
        <w:t>:deep(.dark-dropdown .el-dropdown-menu__item) {</w:t>
      </w:r>
    </w:p>
    <w:p>
      <w:r>
        <w:t xml:space="preserve">  color: #cbd5e1 !important;</w:t>
      </w:r>
    </w:p>
    <w:p>
      <w:r>
        <w:t>}</w:t>
      </w:r>
    </w:p>
    <w:p>
      <w:r>
        <w:t>:deep(.dark-dropdown .el-dropdown-menu__item:hover) {</w:t>
      </w:r>
    </w:p>
    <w:p>
      <w:r>
        <w:t xml:space="preserve">  background-color: #334155 !important;</w:t>
      </w:r>
    </w:p>
    <w:p>
      <w:r>
        <w:t xml:space="preserve">  color: #fff !important;</w:t>
      </w:r>
    </w:p>
    <w:p>
      <w:r>
        <w:t>}</w:t>
      </w:r>
    </w:p>
    <w:p>
      <w:r>
        <w:t>:deep(.dark-dropdown .el-dropdown-menu__item--divided) {</w:t>
      </w:r>
    </w:p>
    <w:p>
      <w:r>
        <w:t xml:space="preserve">  border-top-color: #334155 !important;</w:t>
      </w:r>
    </w:p>
    <w:p>
      <w:r>
        <w:t>}</w:t>
      </w:r>
    </w:p>
    <w:p>
      <w:r>
        <w:t>/* Custom Split Button */</w:t>
      </w:r>
    </w:p>
    <w:p>
      <w:r>
        <w:t>:deep(.custom-split-button .el-button--primary) {</w:t>
      </w:r>
    </w:p>
    <w:p>
      <w:r>
        <w:t xml:space="preserve">  --el-button-bg-color: #4f46e5;</w:t>
      </w:r>
    </w:p>
    <w:p>
      <w:r>
        <w:t xml:space="preserve">  --el-button-border-color: #4f46e5;</w:t>
      </w:r>
    </w:p>
    <w:p>
      <w:r>
        <w:t xml:space="preserve">  --el-button-hover-bg-color: #4338ca;</w:t>
      </w:r>
    </w:p>
    <w:p>
      <w:r>
        <w:t xml:space="preserve">  --el-button-hover-border-color: #4338ca;</w:t>
      </w:r>
    </w:p>
    <w:p>
      <w:r>
        <w:t xml:space="preserve">  height: 56px;</w:t>
      </w:r>
    </w:p>
    <w:p>
      <w:r>
        <w:t>}</w:t>
      </w:r>
    </w:p>
    <w:p>
      <w:r>
        <w:t>&lt;/style&gt;</w:t>
      </w:r>
    </w:p>
    <w:p>
      <w:r>
        <w:t>&lt;style&gt;</w:t>
      </w:r>
    </w:p>
    <w:p>
      <w:r>
        <w:t>/* Global Dialog Styles */</w:t>
      </w:r>
    </w:p>
    <w:p>
      <w:r>
        <w:t>.dark-dialog {</w:t>
      </w:r>
    </w:p>
    <w:p>
      <w:r>
        <w:t xml:space="preserve">  background-color: #0f172a !important; /* slate-900 instead of slate-800 */</w:t>
      </w:r>
    </w:p>
    <w:p>
      <w:r>
        <w:t xml:space="preserve">  border: 1px solid #1e293b !important;</w:t>
      </w:r>
    </w:p>
    <w:p>
      <w:r>
        <w:t xml:space="preserve">  border-radius: 16px !important;</w:t>
      </w:r>
    </w:p>
    <w:p>
      <w:r>
        <w:t>}</w:t>
      </w:r>
    </w:p>
    <w:p>
      <w:r>
        <w:t>.dark-dialog .el-dialog__title {</w:t>
      </w:r>
    </w:p>
    <w:p>
      <w:r>
        <w:t xml:space="preserve">  color: #f1f5f9 !important;</w:t>
      </w:r>
    </w:p>
    <w:p>
      <w:r>
        <w:t>}</w:t>
      </w:r>
    </w:p>
    <w:p>
      <w:r>
        <w:t>.dark-dialog .el-dialog__body {</w:t>
      </w:r>
    </w:p>
    <w:p>
      <w:r>
        <w:t xml:space="preserve">  padding-top: 10px !important;</w:t>
      </w:r>
    </w:p>
    <w:p>
      <w:r>
        <w:t xml:space="preserve">  color: #cbd5e1 !important;</w:t>
      </w:r>
    </w:p>
    <w:p>
      <w:r>
        <w:t>}</w:t>
      </w:r>
    </w:p>
    <w:p>
      <w:r>
        <w:t>.dark-dialog .el-dialog__headerbtn .el-dialog__close {</w:t>
      </w:r>
    </w:p>
    <w:p>
      <w:r>
        <w:t xml:space="preserve">  color: #94a3b8 !important;</w:t>
      </w:r>
    </w:p>
    <w:p>
      <w:r>
        <w:t>}</w:t>
      </w:r>
    </w:p>
    <w:p>
      <w:r>
        <w:t>.dark-dialog .el-dialog__headerbtn:hover .el-dialog__close {</w:t>
      </w:r>
    </w:p>
    <w:p>
      <w:r>
        <w:t xml:space="preserve">  color: #f1f5f9 !important;</w:t>
      </w:r>
    </w:p>
    <w:p>
      <w:r>
        <w:t>}</w:t>
      </w:r>
    </w:p>
    <w:p>
      <w:r>
        <w:t>&lt;/style&gt;</w:t>
      </w:r>
    </w:p>
    <w:p>
      <w:r>
        <w:t>&lt;template&gt;</w:t>
      </w:r>
    </w:p>
    <w:p>
      <w:r>
        <w:t xml:space="preserve">  &lt;div v-show="!showAiOverlay &amp;&amp; !showFiveSensesDialog" class="aisw-scale h-full flex flex-col transition-colors duration-300" :class="bgClass"&gt;</w:t>
      </w:r>
    </w:p>
    <w:p>
      <w:r>
        <w:t xml:space="preserve">    &lt;el-container class="flex-1 overflow-hidden relative"&gt;</w:t>
      </w:r>
    </w:p>
    <w:p>
      <w:r>
        <w:t xml:space="preserve">    &lt;div </w:t>
      </w:r>
    </w:p>
    <w:p>
      <w:r>
        <w:t xml:space="preserve">      class="absolute top-1/2 z-50 transform -translate-y-1/2 -translate-x-1/2 cursor-pointer w-3 h-12 flex items-center justify-center rounded-r border-y border-r shadow-md transition-all"</w:t>
      </w:r>
    </w:p>
    <w:p>
      <w:r>
        <w:t xml:space="preserve">      :style="{ left: showLeftSidebar ? '220px' : '0px' }"</w:t>
      </w:r>
    </w:p>
    <w:p>
      <w:r>
        <w:t xml:space="preserve">      :class="isLight ? 'bg-white border-slate-200 hover:bg-slate-50' : 'bg-slate-800 border-slate-700 hover:bg-slate-700'"</w:t>
      </w:r>
    </w:p>
    <w:p>
      <w:r>
        <w:t xml:space="preserve">      @click="showLeftSidebar = !showLeftSidebar"</w:t>
      </w:r>
    </w:p>
    <w:p>
      <w:r>
        <w:t xml:space="preserve">      :title="showLeftSidebar ? '收起侧边栏' : '展开侧边栏'"</w:t>
      </w:r>
    </w:p>
    <w:p>
      <w:r>
        <w:t xml:space="preserve">    &gt;</w:t>
      </w:r>
    </w:p>
    <w:p>
      <w:r>
        <w:t xml:space="preserve">      &lt;el-icon :size="12" :class="isLight ? 'text-slate-400' : 'text-slate-500'"&gt;</w:t>
      </w:r>
    </w:p>
    <w:p>
      <w:r>
        <w:t xml:space="preserve">        &lt;DArrowLeft v-if="showLeftSidebar" /&gt;</w:t>
      </w:r>
    </w:p>
    <w:p>
      <w:r>
        <w:t xml:space="preserve">        &lt;DArrowRight v-else /&gt;</w:t>
      </w:r>
    </w:p>
    <w:p>
      <w:r>
        <w:t xml:space="preserve">      &lt;/el-icon&gt;</w:t>
      </w:r>
    </w:p>
    <w:p>
      <w:r>
        <w:t xml:space="preserve">    &lt;/div&gt;</w:t>
      </w:r>
    </w:p>
    <w:p>
      <w:r>
        <w:t xml:space="preserve">    &lt;!-- Module B: Lore Hub (左侧侧边栏) --&gt;</w:t>
      </w:r>
    </w:p>
    <w:p>
      <w:r>
        <w:t xml:space="preserve">    &lt;div class="relative transition-all duration-300 border-r flex flex-col h-full overflow-visible" </w:t>
      </w:r>
    </w:p>
    <w:p>
      <w:r>
        <w:t xml:space="preserve">      :style="{ width: showLeftSidebar ? '220px' : '0px' }"</w:t>
      </w:r>
    </w:p>
    <w:p>
      <w:r>
        <w:t xml:space="preserve">      :class="sidebarClass"</w:t>
      </w:r>
    </w:p>
    <w:p>
      <w:r>
        <w:t xml:space="preserve">    &gt;</w:t>
      </w:r>
    </w:p>
    <w:p>
      <w:r>
        <w:t xml:space="preserve">      &lt;!-- Content (Only visible when width &gt; 0) --&gt;</w:t>
      </w:r>
    </w:p>
    <w:p>
      <w:r>
        <w:t xml:space="preserve">      &lt;div v-show="showLeftSidebar" class="flex flex-col h-full w-full overflow-hidden"&gt;</w:t>
      </w:r>
    </w:p>
    <w:p>
      <w:r>
        <w:t xml:space="preserve">        &lt;!-- 顶部返回 --&gt;</w:t>
      </w:r>
    </w:p>
    <w:p>
      <w:r>
        <w:t xml:space="preserve">        &lt;div class="p-4 border-b flex-shrink-0 flex items-center justify-between" :class="isLight ? 'border-slate-200' : 'border-slate-700'"&gt;</w:t>
      </w:r>
    </w:p>
    <w:p>
      <w:r>
        <w:t xml:space="preserve">           &lt;el-button link class="hover:text-indigo-500" :class="isLight ? 'text-slate-500' : 'text-slate-300 hover:text-white'" @click="goBack"&gt;</w:t>
      </w:r>
    </w:p>
    <w:p>
      <w:r>
        <w:t xml:space="preserve">              &lt;el-icon class="mr-1"&gt;&lt;ArrowLeft /&gt;&lt;/el-icon&gt; 返回</w:t>
      </w:r>
    </w:p>
    <w:p>
      <w:r>
        <w:t xml:space="preserve">           &lt;/el-button&gt;</w:t>
      </w:r>
    </w:p>
    <w:p>
      <w:r>
        <w:t xml:space="preserve">           &lt;el-button type="primary" plain size="small" class="!rounded-full !px-3" @click="showPrototypeHelp = true"&gt;</w:t>
      </w:r>
    </w:p>
    <w:p>
      <w:r>
        <w:t xml:space="preserve">             &lt;el-icon class="mr-1"&gt;&lt;InfoFilled /&gt;&lt;/el-icon&gt; 说明</w:t>
      </w:r>
    </w:p>
    <w:p>
      <w:r>
        <w:t xml:space="preserve">           &lt;/el-button&gt;</w:t>
      </w:r>
    </w:p>
    <w:p>
      <w:r>
        <w:t xml:space="preserve">        &lt;/div&gt;</w:t>
      </w:r>
    </w:p>
    <w:p>
      <w:r>
        <w:t xml:space="preserve">        &lt;!-- 中部：导航与内容树 --&gt;</w:t>
      </w:r>
    </w:p>
    <w:p>
      <w:r>
        <w:t xml:space="preserve">        &lt;div class="flex-1 overflow-y-auto p-2 custom-scrollbar"&gt;</w:t>
      </w:r>
    </w:p>
    <w:p>
      <w:r>
        <w:t xml:space="preserve">          &lt;el-collapse v-model="activeSidePanel" accordion class="border-none" :class="isLight ? 'light-collapse' : 'dark-collapse'"&gt;</w:t>
      </w:r>
    </w:p>
    <w:p>
      <w:r>
        <w:t xml:space="preserve">            &lt;!-- 章节列表 --&gt;</w:t>
      </w:r>
    </w:p>
    <w:p>
      <w:r>
        <w:t xml:space="preserve">            &lt;el-collapse-item name="chapters"&gt;</w:t>
      </w:r>
    </w:p>
    <w:p>
      <w:r>
        <w:t xml:space="preserve">              &lt;template #title&gt;</w:t>
      </w:r>
    </w:p>
    <w:p>
      <w:r>
        <w:t xml:space="preserve">                &lt;div class="flex items-center gap-2 font-medium px-2" :class="isLight ? 'text-slate-700' : 'text-slate-200'"&gt;</w:t>
      </w:r>
    </w:p>
    <w:p>
      <w:r>
        <w:t xml:space="preserve">                  &lt;el-icon&gt;&lt;Reading /&gt;&lt;/el-icon&gt; 剧集列表</w:t>
      </w:r>
    </w:p>
    <w:p>
      <w:r>
        <w:t xml:space="preserve">                &lt;/div&gt;</w:t>
      </w:r>
    </w:p>
    <w:p>
      <w:r>
        <w:t xml:space="preserve">              &lt;/template&gt;</w:t>
      </w:r>
    </w:p>
    <w:p>
      <w:r>
        <w:t xml:space="preserve">              &lt;div v-if="loreStore.currentNovel.chapters.length === 0" class="text-center py-4 text-sm" :class="isLight ? 'text-slate-400' : 'text-slate-400'"&gt;</w:t>
      </w:r>
    </w:p>
    <w:p>
      <w:r>
        <w:t xml:space="preserve">                暂无剧集，请先生成大纲</w:t>
      </w:r>
    </w:p>
    <w:p>
      <w:r>
        <w:t xml:space="preserve">              &lt;/div&gt;</w:t>
      </w:r>
    </w:p>
    <w:p>
      <w:r>
        <w:t xml:space="preserve">              &lt;div </w:t>
      </w:r>
    </w:p>
    <w:p>
      <w:r>
        <w:t xml:space="preserve">                v-for="(chapter, index) in loreStore.currentNovel.chapters" </w:t>
      </w:r>
    </w:p>
    <w:p>
      <w:r>
        <w:t xml:space="preserve">                :key="chapter.id"</w:t>
      </w:r>
    </w:p>
    <w:p>
      <w:r>
        <w:t xml:space="preserve">                class="group flex items-center justify-between p-2 rounded-lg cursor-pointer mb-1 transition-all border hover:shadow-sm"</w:t>
      </w:r>
    </w:p>
    <w:p>
      <w:r>
        <w:t xml:space="preserve">                :class="[</w:t>
      </w:r>
    </w:p>
    <w:p>
      <w:r>
        <w:t xml:space="preserve">                  isLight </w:t>
      </w:r>
    </w:p>
    <w:p>
      <w:r>
        <w:t xml:space="preserve">                    ? (currentChapterId === chapter.id ? 'bg-indigo-50 text-indigo-700 border-indigo-200' : 'hover:bg-slate-50 border-transparent hover:border-slate-200 text-slate-700') </w:t>
      </w:r>
    </w:p>
    <w:p>
      <w:r>
        <w:t xml:space="preserve">                    : (currentChapterId === chapter.id ? 'bg-indigo-500/20 text-indigo-200 border-indigo-500/30' : 'hover:bg-slate-700 border-transparent hover:border-slate-600 text-slate-300')</w:t>
      </w:r>
    </w:p>
    <w:p>
      <w:r>
        <w:t xml:space="preserve">                ]"</w:t>
      </w:r>
    </w:p>
    <w:p>
      <w:r>
        <w:t xml:space="preserve">                @click="switchChapter(chapter.id)"</w:t>
      </w:r>
    </w:p>
    <w:p>
      <w:r>
        <w:t xml:space="preserve">              &gt;</w:t>
      </w:r>
    </w:p>
    <w:p>
      <w:r>
        <w:t xml:space="preserve">                &lt;div class="truncate text-sm flex-1"&gt;</w:t>
      </w:r>
    </w:p>
    <w:p>
      <w:r>
        <w:t xml:space="preserve">                  &lt;span class="mr-2 opacity-60 font-mono text-xs"&gt;{{ index + 1 }}&lt;/span&gt;</w:t>
      </w:r>
    </w:p>
    <w:p>
      <w:r>
        <w:t xml:space="preserve">                  {{ chapter.title }}</w:t>
      </w:r>
    </w:p>
    <w:p>
      <w:r>
        <w:t xml:space="preserve">                &lt;/div&gt;</w:t>
      </w:r>
    </w:p>
    <w:p>
      <w:r>
        <w:t xml:space="preserve">                &lt;el-tag v-if="!chapter.content" size="small" type="info" :effect="isLight ? 'light' : 'dark'" class="scale-75 origin-right" :class="isLight ? '!bg-slate-100 !border-slate-200' : '!bg-slate-700 !border-slate-600 !text-slate-300'"&gt;未写&lt;/el-tag&gt;</w:t>
      </w:r>
    </w:p>
    <w:p>
      <w:r>
        <w:t xml:space="preserve">              &lt;/div&gt;</w:t>
      </w:r>
    </w:p>
    <w:p>
      <w:r>
        <w:t xml:space="preserve">            &lt;/el-collapse-item&gt;</w:t>
      </w:r>
    </w:p>
    <w:p>
      <w:r>
        <w:t xml:space="preserve">          &lt;/el-collapse&gt;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  &lt;!-- Module C: Immersive Editor (中间编辑器) --&gt;</w:t>
      </w:r>
    </w:p>
    <w:p>
      <w:r>
        <w:t xml:space="preserve">    &lt;el-main class="relative flex flex-col items-center pt-6 px-4 custom-scrollbar transition-colors" :class="isLight ? 'bg-slate-50 bg-dot-pattern-light' : 'bg-slate-900 bg-dot-pattern-dark'"&gt;</w:t>
      </w:r>
    </w:p>
    <w:p>
      <w:r>
        <w:t xml:space="preserve">      &lt;!-- 编辑器顶部工具栏 --&gt;</w:t>
      </w:r>
    </w:p>
    <w:p>
      <w:r>
        <w:t xml:space="preserve">      &lt;div class="w-full max-w-full mb-6 flex items-center justify-between text-sm sticky top-0 backdrop-blur z-10 py-2 mt-6 border-b transition-colors" :class="isLight ? 'bg-slate-50/90 border-slate-200 text-slate-500' : 'bg-slate-900/90 border-slate-800 text-slate-300'"&gt;</w:t>
      </w:r>
    </w:p>
    <w:p>
      <w:r>
        <w:t xml:space="preserve">        &lt;div class="flex items-center gap-2"&gt;</w:t>
      </w:r>
    </w:p>
    <w:p>
      <w:r>
        <w:t xml:space="preserve">           &lt;span class="font-bold" :class="isLight ? 'text-slate-800' : 'text-slate-100'"&gt;{{ currentChapter?.title || '未选择剧集' }}&lt;/span&gt;</w:t>
      </w:r>
    </w:p>
    <w:p>
      <w:r>
        <w:t xml:space="preserve">           &lt;el-tag v-if="isAutoWriting" type="success" size="small" :effect="isLight ? 'light' : 'dark'" class="animate-pulse" :class="isLight ? '!bg-green-50 !border-green-200 !text-green-600' : '!bg-green-900/50 !border-green-800 !text-green-300'"&gt;AI 正在撰写中...&lt;/el-tag&gt;</w:t>
      </w:r>
    </w:p>
    <w:p>
      <w:r>
        <w:t xml:space="preserve">        &lt;/div&gt;</w:t>
      </w:r>
    </w:p>
    <w:p>
      <w:r>
        <w:t xml:space="preserve">        &lt;div class="flex items-center gap-4"&gt;</w:t>
      </w:r>
    </w:p>
    <w:p>
      <w:r>
        <w:t xml:space="preserve">           &lt;ModelSelector v-model="loreStore.currentNovel.textModel" type="text" /&gt;</w:t>
      </w:r>
    </w:p>
    <w:p>
      <w:r>
        <w:t xml:space="preserve">           &lt;el-tooltip content="字数统计" placement="bottom"&gt;</w:t>
      </w:r>
    </w:p>
    <w:p>
      <w:r>
        <w:t xml:space="preserve">              &lt;span class="flex items-center gap-1"&gt;&lt;el-icon&gt;&lt;DataLine /&gt;&lt;/el-icon&gt; {{ editor?.storage.characterCount.words() || 0 }} 字&lt;/span&gt;</w:t>
      </w:r>
    </w:p>
    <w:p>
      <w:r>
        <w:t xml:space="preserve">           &lt;/el-tooltip&gt;</w:t>
      </w:r>
    </w:p>
    <w:p>
      <w:r>
        <w:t xml:space="preserve">           &lt;el-button size="small" :class="isLight ? '!bg-indigo-50 !border-indigo-200 !text-indigo-600 hover:!bg-indigo-100' : '!bg-indigo-600/20 !border-indigo-500/30 !text-indigo-300 hover:!bg-indigo-600/30'" @click="startConversion"&gt;</w:t>
      </w:r>
    </w:p>
    <w:p>
      <w:r>
        <w:t xml:space="preserve">             &lt;el-icon class="mr-1"&gt;&lt;VideoCamera /&gt;&lt;/el-icon&gt; 对接AI短剧</w:t>
      </w:r>
    </w:p>
    <w:p>
      <w:r>
        <w:t xml:space="preserve">           &lt;/el-button&gt;</w:t>
      </w:r>
    </w:p>
    <w:p>
      <w:r>
        <w:t xml:space="preserve">           &lt;el-popover placement="bottom" :width="200" trigger="hover" :effect="isLight ? 'light' : 'dark'"&gt;</w:t>
      </w:r>
    </w:p>
    <w:p>
      <w:r>
        <w:t xml:space="preserve">              &lt;template #reference&gt;</w:t>
      </w:r>
    </w:p>
    <w:p>
      <w:r>
        <w:t xml:space="preserve">                &lt;el-button circle size="small" :class="isLight ? '!bg-white !border-slate-200 !text-slate-600 hover:!border-indigo-300 hover:!text-indigo-600' : '!bg-slate-800 !border-slate-700 !text-slate-300 hover:!text-white'"&gt;</w:t>
      </w:r>
    </w:p>
    <w:p>
      <w:r>
        <w:t xml:space="preserve">                  &lt;el-icon&gt;&lt;InfoFilled /&gt;&lt;/el-icon&gt;</w:t>
      </w:r>
    </w:p>
    <w:p>
      <w:r>
        <w:t xml:space="preserve">                &lt;/el-button&gt;</w:t>
      </w:r>
    </w:p>
    <w:p>
      <w:r>
        <w:t xml:space="preserve">              &lt;/template&gt;</w:t>
      </w:r>
    </w:p>
    <w:p>
      <w:r>
        <w:t xml:space="preserve">              &lt;div class="text-xs space-y-1"&gt;</w:t>
      </w:r>
    </w:p>
    <w:p>
      <w:r>
        <w:t xml:space="preserve">                &lt;div class="font-bold mb-2"&gt;脚本格式标签说明&lt;/div&gt;</w:t>
      </w:r>
    </w:p>
    <w:p>
      <w:r>
        <w:t xml:space="preserve">                &lt;div class="grid grid-cols-[40px_1fr] gap-2"&gt;</w:t>
      </w:r>
    </w:p>
    <w:p>
      <w:r>
        <w:t xml:space="preserve">                  &lt;span class="font-mono text-indigo-500"&gt;[EP]&lt;/span&gt;&lt;span&gt;剧集&lt;/span&gt;</w:t>
      </w:r>
    </w:p>
    <w:p>
      <w:r>
        <w:t xml:space="preserve">                  &lt;span class="font-mono text-indigo-500"&gt;[INFO]&lt;/span&gt;&lt;span&gt;信息&lt;/span&gt;</w:t>
      </w:r>
    </w:p>
    <w:p>
      <w:r>
        <w:t xml:space="preserve">                  &lt;span class="font-mono text-indigo-500"&gt;[ROLE]&lt;/span&gt;&lt;span&gt;角色&lt;/span&gt;</w:t>
      </w:r>
    </w:p>
    <w:p>
      <w:r>
        <w:t xml:space="preserve">                  &lt;span class="font-mono text-indigo-500"&gt;[PROP]&lt;/span&gt;&lt;span&gt;道具&lt;/span&gt;</w:t>
      </w:r>
    </w:p>
    <w:p>
      <w:r>
        <w:t xml:space="preserve">                  &lt;span class="font-mono text-indigo-500"&gt;[SCENE]&lt;/span&gt;&lt;span&gt;场景&lt;/span&gt;</w:t>
      </w:r>
    </w:p>
    <w:p>
      <w:r>
        <w:t xml:space="preserve">                  &lt;span class="font-mono text-indigo-500"&gt;[STORY]&lt;/span&gt;&lt;span&gt;大纲&lt;/span&gt;</w:t>
      </w:r>
    </w:p>
    <w:p>
      <w:r>
        <w:t xml:space="preserve">                  &lt;span class="font-mono text-indigo-500"&gt;[SHOT]&lt;/span&gt;&lt;span&gt;分镜&lt;/span&gt;</w:t>
      </w:r>
    </w:p>
    <w:p>
      <w:r>
        <w:t xml:space="preserve">                  &lt;span class="font-mono text-indigo-500"&gt;[CAM]&lt;/span&gt;&lt;span&gt;镜头&lt;/span&gt;</w:t>
      </w:r>
    </w:p>
    <w:p>
      <w:r>
        <w:t xml:space="preserve">                  &lt;span class="font-mono text-indigo-500"&gt;[SFX]&lt;/span&gt;&lt;span&gt;音效&lt;/span&gt;</w:t>
      </w:r>
    </w:p>
    <w:p>
      <w:r>
        <w:t xml:space="preserve">                  &lt;span class="font-mono text-indigo-500"&gt;[TIME]&lt;/span&gt;&lt;span&gt;时长&lt;/span&gt;</w:t>
      </w:r>
    </w:p>
    <w:p>
      <w:r>
        <w:t xml:space="preserve">                  &lt;span class="font-mono text-indigo-500"&gt;[BGM]&lt;/span&gt;&lt;span&gt;背景音乐&lt;/span&gt;</w:t>
      </w:r>
    </w:p>
    <w:p>
      <w:r>
        <w:t xml:space="preserve">                &lt;/div&gt;</w:t>
      </w:r>
    </w:p>
    <w:p>
      <w:r>
        <w:t xml:space="preserve">              &lt;/div&gt;</w:t>
      </w:r>
    </w:p>
    <w:p>
      <w:r>
        <w:t xml:space="preserve">           &lt;/el-popover&gt;</w:t>
      </w:r>
    </w:p>
    <w:p>
      <w:r>
        <w:t xml:space="preserve">           &lt;el-tooltip v-if="!showAiSidePanel" content="打开 AI 助手" placement="bottom"&gt;</w:t>
      </w:r>
    </w:p>
    <w:p>
      <w:r>
        <w:t xml:space="preserve">              &lt;el-button circle size="small" :icon="ChatDotRound" :class="isLight ? '!bg-white !border-slate-300 !text-slate-500 hover:!text-slate-700' : '!bg-slate-800 !border-slate-700 !text-slate-300 hover:!text-white'" @click="{ showAiSidePanel = true; activeRightTab = 'chat'; }" /&gt;</w:t>
      </w:r>
    </w:p>
    <w:p>
      <w:r>
        <w:t xml:space="preserve">           &lt;/el-tooltip&gt;</w:t>
      </w:r>
    </w:p>
    <w:p>
      <w:r>
        <w:t xml:space="preserve">           &lt;el-button circle size="small" :icon="MoreFilled" :class="isLight ? '!bg-white !border-slate-300 !text-slate-500 hover:!text-slate-700' : '!bg-slate-800 !border-slate-700 !text-slate-300 hover:!text-white'" @click="showSettingsDialog = true" /&gt;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  &lt;div class="w-full max-w-full h-full relative"&gt;</w:t>
      </w:r>
    </w:p>
    <w:p>
      <w:r>
        <w:t xml:space="preserve">        &lt;editor-content :editor="editor" class="prose max-w-none focus:outline-none min-h-[70vh] pb-40 w-full" :class="isLight ? 'prose-slate' : 'prose-invert prose-slate'" /&gt;</w:t>
      </w:r>
    </w:p>
    <w:p>
      <w:r>
        <w:t xml:space="preserve">        &lt;div class="sticky bottom-0 z-30 py-3 backdrop-blur-md border-t flex justify-end" :class="isLight ? 'bg-white/90 border-slate-200' : 'bg-slate-900/90 border-slate-800'"&gt;</w:t>
      </w:r>
    </w:p>
    <w:p>
      <w:r>
        <w:t xml:space="preserve">          &lt;el-button type="primary" size="large" class="!h-11 !px-8 !rounded-xl !font-bold shadow-lg shadow-indigo-500/30 !bg-[#4f46e5] !border-[#4f46e5] hover:!bg-[#4338ca] hover:!border-[#4338ca] hover:-translate-y-0.5 transition-all" @click="saveCurrentChapter"&gt;</w:t>
      </w:r>
    </w:p>
    <w:p>
      <w:r>
        <w:t xml:space="preserve">            &lt;el-icon class="mr-2"&gt;&lt;Check /&gt;&lt;/el-icon&gt; 保存</w:t>
      </w:r>
    </w:p>
    <w:p>
      <w:r>
        <w:t xml:space="preserve">          &lt;/el-button&gt;</w:t>
      </w:r>
    </w:p>
    <w:p>
      <w:r>
        <w:t xml:space="preserve">        &lt;/div&gt;</w:t>
      </w:r>
    </w:p>
    <w:p>
      <w:r>
        <w:t xml:space="preserve">        &lt;!-- Enhanced Bubble Menu --&gt;</w:t>
      </w:r>
    </w:p>
    <w:p>
      <w:r>
        <w:t xml:space="preserve">        &lt;bubble-menu</w:t>
      </w:r>
    </w:p>
    <w:p>
      <w:r>
        <w:t xml:space="preserve">          v-if="editor"</w:t>
      </w:r>
    </w:p>
    <w:p>
      <w:r>
        <w:t xml:space="preserve">          :editor="editor"</w:t>
      </w:r>
    </w:p>
    <w:p>
      <w:r>
        <w:t xml:space="preserve">          :tippy-options="{ duration: 100, maxWidth: 400, placement: 'bottom-start' }"</w:t>
      </w:r>
    </w:p>
    <w:p>
      <w:r>
        <w:t xml:space="preserve">          class="shadow-2xl border rounded-xl overflow-hidden flex flex-col w-80 z-50 animate-in fade-in zoom-in-95 duration-200"</w:t>
      </w:r>
    </w:p>
    <w:p>
      <w:r>
        <w:t xml:space="preserve">          :class="isLight ? 'bg-white border-slate-200' : 'bg-slate-800 border-slate-700'"</w:t>
      </w:r>
    </w:p>
    <w:p>
      <w:r>
        <w:t xml:space="preserve">        &gt;</w:t>
      </w:r>
    </w:p>
    <w:p>
      <w:r>
        <w:t xml:space="preserve">          &lt;!-- Input Area --&gt;</w:t>
      </w:r>
    </w:p>
    <w:p>
      <w:r>
        <w:t xml:space="preserve">          &lt;div class="p-2 border-b flex items-center gap-2" :class="bubbleMenuInputClass"&gt;</w:t>
      </w:r>
    </w:p>
    <w:p>
      <w:r>
        <w:t xml:space="preserve">             &lt;div class="flex-1 relative"&gt;</w:t>
      </w:r>
    </w:p>
    <w:p>
      <w:r>
        <w:t xml:space="preserve">                &lt;input </w:t>
      </w:r>
    </w:p>
    <w:p>
      <w:r>
        <w:t xml:space="preserve">                  v-model="aiCommandInput" </w:t>
      </w:r>
    </w:p>
    <w:p>
      <w:r>
        <w:t xml:space="preserve">                  class="w-full text-sm border rounded-lg py-1.5 px-3 focus:outline-none focus:border-indigo-500 focus:ring-1 focus:ring-indigo-500 transition-all"</w:t>
      </w:r>
    </w:p>
    <w:p>
      <w:r>
        <w:t xml:space="preserve">                  :class="isLight ? 'bg-white border-slate-300 text-slate-800 placeholder-slate-400' : 'bg-slate-900 border-slate-600 text-slate-200 placeholder-slate-500'"</w:t>
      </w:r>
    </w:p>
    <w:p>
      <w:r>
        <w:t xml:space="preserve">                  placeholder="输入编辑或优化指令..."</w:t>
      </w:r>
    </w:p>
    <w:p>
      <w:r>
        <w:t xml:space="preserve">                  @keyup.enter="executeAiCommand"</w:t>
      </w:r>
    </w:p>
    <w:p>
      <w:r>
        <w:t xml:space="preserve">                /&gt;</w:t>
      </w:r>
    </w:p>
    <w:p>
      <w:r>
        <w:t xml:space="preserve">             &lt;/div&gt;</w:t>
      </w:r>
    </w:p>
    <w:p>
      <w:r>
        <w:t xml:space="preserve">             &lt;button </w:t>
      </w:r>
    </w:p>
    <w:p>
      <w:r>
        <w:t xml:space="preserve">               class="w-8 h-8 flex items-center justify-center rounded-full bg-indigo-600 text-white hover:bg-indigo-500 transition-colors shadow-sm"</w:t>
      </w:r>
    </w:p>
    <w:p>
      <w:r>
        <w:t xml:space="preserve">               @click="executeAiCommand"</w:t>
      </w:r>
    </w:p>
    <w:p>
      <w:r>
        <w:t xml:space="preserve">             &gt;</w:t>
      </w:r>
    </w:p>
    <w:p>
      <w:r>
        <w:t xml:space="preserve">               &lt;el-icon&gt;&lt;Top /&gt;&lt;/el-icon&gt;</w:t>
      </w:r>
    </w:p>
    <w:p>
      <w:r>
        <w:t xml:space="preserve">             &lt;/button&gt;</w:t>
      </w:r>
    </w:p>
    <w:p>
      <w:r>
        <w:t xml:space="preserve">          &lt;/div&gt;</w:t>
      </w:r>
    </w:p>
    <w:p>
      <w:r>
        <w:t xml:space="preserve">          &lt;!-- Quick Actions --&gt;</w:t>
      </w:r>
    </w:p>
    <w:p>
      <w:r>
        <w:t xml:space="preserve">          &lt;div class="grid grid-cols-4 gap-1 p-2 border-b" :class="bubbleMenuSectionClass"&gt;</w:t>
      </w:r>
    </w:p>
    <w:p>
      <w:r>
        <w:t xml:space="preserve">             &lt;button class="flex flex-col items-center justify-center gap-1 py-2 rounded transition-colors text-xs" :class="isLight ? 'hover:bg-slate-100 text-slate-500 hover:text-indigo-600' : 'hover:bg-slate-700 text-slate-400 hover:text-indigo-400'" @click="aiAction('continue')"&gt;</w:t>
      </w:r>
    </w:p>
    <w:p>
      <w:r>
        <w:t xml:space="preserve">               &lt;el-icon&gt;&lt;EditPen /&gt;&lt;/el-icon&gt; 续写</w:t>
      </w:r>
    </w:p>
    <w:p>
      <w:r>
        <w:t xml:space="preserve">             &lt;/button&gt;</w:t>
      </w:r>
    </w:p>
    <w:p>
      <w:r>
        <w:t xml:space="preserve">             &lt;button class="flex flex-col items-center justify-center gap-1 py-2 rounded transition-colors text-xs" :class="isLight ? 'hover:bg-slate-100 text-slate-500 hover:text-indigo-600' : 'hover:bg-slate-700 text-slate-400 hover:text-indigo-400'" @click="aiAction('polish')"&gt;</w:t>
      </w:r>
    </w:p>
    <w:p>
      <w:r>
        <w:t xml:space="preserve">               &lt;el-icon&gt;&lt;MagicStick /&gt;&lt;/el-icon&gt; 润色</w:t>
      </w:r>
    </w:p>
    <w:p>
      <w:r>
        <w:t xml:space="preserve">             &lt;/button&gt;</w:t>
      </w:r>
    </w:p>
    <w:p>
      <w:r>
        <w:t xml:space="preserve">             &lt;button class="flex flex-col items-center justify-center gap-1 py-2 rounded transition-colors text-xs" :class="isLight ? 'hover:bg-slate-100 text-slate-500 hover:text-indigo-600' : 'hover:bg-slate-700 text-slate-400 hover:text-indigo-400'" @click="aiAction('expand')"&gt;</w:t>
      </w:r>
    </w:p>
    <w:p>
      <w:r>
        <w:t xml:space="preserve">               &lt;el-icon&gt;&lt;ScaleToOriginal /&gt;&lt;/el-icon&gt; 扩写</w:t>
      </w:r>
    </w:p>
    <w:p>
      <w:r>
        <w:t xml:space="preserve">             &lt;/button&gt;</w:t>
      </w:r>
    </w:p>
    <w:p>
      <w:r>
        <w:t xml:space="preserve">             &lt;button class="flex flex-col items-center justify-center gap-1 py-2 rounded transition-colors text-xs" :class="isLight ? 'hover:bg-slate-100 text-slate-500 hover:text-indigo-600' : 'hover:bg-slate-700 text-slate-400 hover:text-indigo-400'" @click="aiAction('rewrite')"&gt;</w:t>
      </w:r>
    </w:p>
    <w:p>
      <w:r>
        <w:t xml:space="preserve">               &lt;el-icon&gt;&lt;Refresh /&gt;&lt;/el-icon&gt; 改写</w:t>
      </w:r>
    </w:p>
    <w:p>
      <w:r>
        <w:t xml:space="preserve">             &lt;/button&gt;</w:t>
      </w:r>
    </w:p>
    <w:p>
      <w:r>
        <w:t xml:space="preserve">             &lt;button class="flex flex-col items-center justify-center gap-1 py-2 rounded transition-colors text-xs" :class="isLight ? 'hover:bg-slate-100 text-slate-500 hover:text-indigo-600' : 'hover:bg-slate-700 text-slate-400 hover:text-indigo-400'" @click="quoteToAi"&gt;</w:t>
      </w:r>
    </w:p>
    <w:p>
      <w:r>
        <w:t xml:space="preserve">               &lt;el-icon&gt;&lt;ChatLineRound /&gt;&lt;/el-icon&gt; 引用</w:t>
      </w:r>
    </w:p>
    <w:p>
      <w:r>
        <w:t xml:space="preserve">             &lt;/button&gt;</w:t>
      </w:r>
    </w:p>
    <w:p>
      <w:r>
        <w:t xml:space="preserve">          &lt;/div&gt;</w:t>
      </w:r>
    </w:p>
    <w:p>
      <w:r>
        <w:t xml:space="preserve">          &lt;!-- Recommendations --&gt;</w:t>
      </w:r>
    </w:p>
    <w:p>
      <w:r>
        <w:t xml:space="preserve">          &lt;div class="p-3" :class="bubbleMenuFooterClass"&gt;</w:t>
      </w:r>
    </w:p>
    <w:p>
      <w:r>
        <w:t xml:space="preserve">             &lt;div class="text-xs mb-2 font-medium" :class="isLight ? 'text-slate-500' : 'text-slate-500'"&gt;推荐指令&lt;/div&gt;</w:t>
      </w:r>
    </w:p>
    <w:p>
      <w:r>
        <w:t xml:space="preserve">             &lt;div class="space-y-1"&gt;</w:t>
      </w:r>
    </w:p>
    <w:p>
      <w:r>
        <w:t xml:space="preserve">                &lt;button </w:t>
      </w:r>
    </w:p>
    <w:p>
      <w:r>
        <w:t xml:space="preserve">                  v-for="cmd in recommendedCommands" </w:t>
      </w:r>
    </w:p>
    <w:p>
      <w:r>
        <w:t xml:space="preserve">                  :key="cmd.label"</w:t>
      </w:r>
    </w:p>
    <w:p>
      <w:r>
        <w:t xml:space="preserve">                  class="w-full text-left flex items-center gap-2 px-2 py-1.5 rounded text-sm transition-colors group border border-transparent"</w:t>
      </w:r>
    </w:p>
    <w:p>
      <w:r>
        <w:t xml:space="preserve">                  :class="isLight ? 'hover:bg-slate-100 text-slate-600 hover:text-slate-900 hover:border-slate-200' : 'hover:bg-slate-700 text-slate-400 hover:text-slate-200 hover:border-slate-600'"</w:t>
      </w:r>
    </w:p>
    <w:p>
      <w:r>
        <w:t xml:space="preserve">                  @click="applyRecommendedCommand(cmd.label)"</w:t>
      </w:r>
    </w:p>
    <w:p>
      <w:r>
        <w:t xml:space="preserve">                &gt;</w:t>
      </w:r>
    </w:p>
    <w:p>
      <w:r>
        <w:t xml:space="preserve">                   &lt;span class="text-lg group-hover:scale-110 transition-transform"&gt;{{ cmd.icon }}&lt;/span&gt;</w:t>
      </w:r>
    </w:p>
    <w:p>
      <w:r>
        <w:br/>
        <w:t>... (此处省略中间部分代码) ...</w:t>
        <w:br/>
      </w:r>
    </w:p>
    <w:p>
      <w:r>
        <w:t xml:space="preserve">       'https:</w:t>
      </w:r>
    </w:p>
    <w:p>
      <w:r>
        <w:t xml:space="preserve">       'https:</w:t>
      </w:r>
    </w:p>
    <w:p>
      <w:r>
        <w:t xml:space="preserve">    ]</w:t>
      </w:r>
    </w:p>
    <w:p>
      <w:r>
        <w:t xml:space="preserve">    const newShot = {</w:t>
      </w:r>
    </w:p>
    <w:p>
      <w:r>
        <w:t xml:space="preserve">      id: i + 1,</w:t>
      </w:r>
    </w:p>
    <w:p>
      <w:r>
        <w:t xml:space="preserve">      timeStart: i * durationPerShot,</w:t>
      </w:r>
    </w:p>
    <w:p>
      <w:r>
        <w:t xml:space="preserve">      timeEnd: (i + 1) * durationPerShot,</w:t>
      </w:r>
    </w:p>
    <w:p>
      <w:r>
        <w:t xml:space="preserve">      duration: durationPerShot, </w:t>
      </w:r>
    </w:p>
    <w:p>
      <w:r>
        <w:t xml:space="preserve">      imageUrl: '', </w:t>
      </w:r>
    </w:p>
    <w:p>
      <w:r>
        <w:t xml:space="preserve">      imagePrompt: `${visualStyle.value === 'anime' ? '二次元' : '写实'}风格, ${aspectRatio.value}, ${script.environment}, ${script.visual}, 电影级光照, 8k分辨率`,</w:t>
      </w:r>
    </w:p>
    <w:p>
      <w:r>
        <w:t xml:space="preserve">      visualDesc: script.visual + " " + script.environment,</w:t>
      </w:r>
    </w:p>
    <w:p>
      <w:r>
        <w:t xml:space="preserve">      audioContent: script.dialogue</w:t>
      </w:r>
    </w:p>
    <w:p>
      <w:r>
        <w:t xml:space="preserve">    }</w:t>
      </w:r>
    </w:p>
    <w:p>
      <w:r>
        <w:t xml:space="preserve">    storyboards.value.push(newShot)</w:t>
      </w:r>
    </w:p>
    <w:p>
      <w:r>
        <w:t xml:space="preserve">    </w:t>
      </w:r>
    </w:p>
    <w:p>
      <w:r>
        <w:t xml:space="preserve">    setTimeout(() =&gt; {</w:t>
      </w:r>
    </w:p>
    <w:p>
      <w:r>
        <w:t xml:space="preserve">        newShot.imageUrl = mockImages[i % mockImages.length]</w:t>
      </w:r>
    </w:p>
    <w:p>
      <w:r>
        <w:t xml:space="preserve">    }, 1500 + Math.random() * 1000)</w:t>
      </w:r>
    </w:p>
    <w:p>
      <w:r>
        <w:t xml:space="preserve">  }</w:t>
      </w:r>
    </w:p>
    <w:p>
      <w:r>
        <w:t xml:space="preserve">  ElMessage.success('可视化分镜生成完毕！')</w:t>
      </w:r>
    </w:p>
    <w:p>
      <w:r>
        <w:t>}</w:t>
      </w:r>
    </w:p>
    <w:p>
      <w:r>
        <w:t>const regenerateImage = (index: number) =&gt; {</w:t>
      </w:r>
    </w:p>
    <w:p>
      <w:r>
        <w:t xml:space="preserve">  ElMessage.success(`正在重新生成分镜 #${index + 1} 的图片...`)</w:t>
      </w:r>
    </w:p>
    <w:p>
      <w:r>
        <w:t xml:space="preserve">  storyboards.value[index].imageUrl = '' </w:t>
      </w:r>
    </w:p>
    <w:p>
      <w:r>
        <w:t xml:space="preserve">  </w:t>
      </w:r>
    </w:p>
    <w:p>
      <w:r>
        <w:t xml:space="preserve">  setTimeout(() =&gt; {</w:t>
      </w:r>
    </w:p>
    <w:p>
      <w:r>
        <w:t xml:space="preserve">     storyboards.value[index].imageUrl = `https:</w:t>
      </w:r>
    </w:p>
    <w:p>
      <w:r>
        <w:t xml:space="preserve">  }, 1500)</w:t>
      </w:r>
    </w:p>
    <w:p>
      <w:r>
        <w:t>}</w:t>
      </w:r>
    </w:p>
    <w:p>
      <w:r>
        <w:t>const removeShot = (index: number) =&gt; {</w:t>
      </w:r>
    </w:p>
    <w:p>
      <w:r>
        <w:t xml:space="preserve">  storyboards.value.splice(index, 1)</w:t>
      </w:r>
    </w:p>
    <w:p>
      <w:r>
        <w:t>}</w:t>
      </w:r>
    </w:p>
    <w:p>
      <w:r>
        <w:t>const pushToVideoProduction = () =&gt; {</w:t>
      </w:r>
    </w:p>
    <w:p>
      <w:r>
        <w:t xml:space="preserve">  console.log('Pushing to Video Backend:', storyboards.value)</w:t>
      </w:r>
    </w:p>
    <w:p>
      <w:r>
        <w:t xml:space="preserve">  ElMessage.success('成功推送至视频制作流水线！')</w:t>
      </w:r>
    </w:p>
    <w:p>
      <w:r>
        <w:t>}</w:t>
      </w:r>
    </w:p>
    <w:p>
      <w:r>
        <w:t>&lt;/script&gt;</w:t>
      </w:r>
    </w:p>
    <w:p>
      <w:r>
        <w:t>&lt;template&gt;</w:t>
      </w:r>
    </w:p>
    <w:p>
      <w:r>
        <w:t xml:space="preserve">  &lt;div class="team-management-page w-full h-full flex flex-col overflow-hidden bg-slate-50 dark:bg-slate-950 relative" :class="{ 'is-dark': currentUserRole === 'admin' }"&gt;</w:t>
      </w:r>
    </w:p>
    <w:p>
      <w:r>
        <w:t xml:space="preserve">    &lt;!-- 背景装饰光效 - 增强C端视觉冲击力 --&gt;</w:t>
      </w:r>
    </w:p>
    <w:p>
      <w:r>
        <w:t xml:space="preserve">    &lt;div class="absolute top-[-10%] left-[-10%] w-[40%] h-[40%] bg-indigo-500/10 dark:bg-indigo-500/20 rounded-full blur-[120px] pointer-events-none"&gt;&lt;/div&gt;</w:t>
      </w:r>
    </w:p>
    <w:p>
      <w:r>
        <w:t xml:space="preserve">    &lt;div class="absolute bottom-[-10%] right-[-10%] w-[40%] h-[40%] bg-purple-500/10 dark:bg-purple-500/20 rounded-full blur-[120px] pointer-events-none"&gt;&lt;/div&gt;</w:t>
      </w:r>
    </w:p>
    <w:p>
      <w:r>
        <w:t xml:space="preserve">    &lt;!-- 顶部导航栏 --&gt;</w:t>
      </w:r>
    </w:p>
    <w:p>
      <w:r>
        <w:t xml:space="preserve">    &lt;div class="flex-none p-6 md:p-8 pb-4 relative z-10"&gt;</w:t>
      </w:r>
    </w:p>
    <w:p>
      <w:r>
        <w:t xml:space="preserve">      &lt;div class="flex flex-col md:flex-row md:items-center justify-between gap-6"&gt;</w:t>
      </w:r>
    </w:p>
    <w:p>
      <w:r>
        <w:t xml:space="preserve">        &lt;div class="flex flex-col gap-2"&gt;</w:t>
      </w:r>
    </w:p>
    <w:p>
      <w:r>
        <w:t xml:space="preserve">          &lt;div class="flex items-center gap-4"&gt;</w:t>
      </w:r>
    </w:p>
    <w:p>
      <w:r>
        <w:t xml:space="preserve">            &lt;div class="w-12 h-12 rounded-2xl bg-gradient-to-br from-indigo-600 to-purple-600 flex items-center justify-center shadow-lg shadow-indigo-500/30"&gt;</w:t>
      </w:r>
    </w:p>
    <w:p>
      <w:r>
        <w:t xml:space="preserve">              &lt;el-icon class="text-white text-2xl"&gt;&lt;Connection /&gt;&lt;/el-icon&gt;</w:t>
      </w:r>
    </w:p>
    <w:p>
      <w:r>
        <w:t xml:space="preserve">            &lt;/div&gt;</w:t>
      </w:r>
    </w:p>
    <w:p>
      <w:r>
        <w:t xml:space="preserve">            &lt;h2 class="text-3xl font-black text-slate-800 dark:text-slate-100 tracking-tight flex items-center gap-3"&gt;</w:t>
      </w:r>
    </w:p>
    <w:p>
      <w:r>
        <w:t xml:space="preserve">              团队协作与管理</w:t>
      </w:r>
    </w:p>
    <w:p>
      <w:r>
        <w:t xml:space="preserve">              &lt;button </w:t>
      </w:r>
    </w:p>
    <w:p>
      <w:r>
        <w:t xml:space="preserve">                @click="showDesignDialog = true"</w:t>
      </w:r>
    </w:p>
    <w:p>
      <w:r>
        <w:t xml:space="preserve">                class="h-7 px-3 flex items-center gap-2 rounded-full font-bold text-[10px] shadow-sm border transition-all duration-300 bg-white/80 dark:bg-slate-800/80 backdrop-blur-md text-slate-500 dark:text-slate-400 border-slate-200 dark:border-slate-700 hover:text-indigo-600 dark:hover:text-indigo-400 hover:border-indigo-300 dark:hover:border-indigo-500/50"</w:t>
      </w:r>
    </w:p>
    <w:p>
      <w:r>
        <w:t xml:space="preserve">              &gt;</w:t>
      </w:r>
    </w:p>
    <w:p>
      <w:r>
        <w:t xml:space="preserve">                &lt;el-icon :size="12"&gt;&lt;InfoFilled /&gt;&lt;/el-icon&gt;</w:t>
      </w:r>
    </w:p>
    <w:p>
      <w:r>
        <w:t xml:space="preserve">                &lt;span&gt;产品设计说明&lt;/span&gt;</w:t>
      </w:r>
    </w:p>
    <w:p>
      <w:r>
        <w:t xml:space="preserve">              &lt;/button&gt;</w:t>
      </w:r>
    </w:p>
    <w:p>
      <w:r>
        <w:t xml:space="preserve">            &lt;/h2&gt;</w:t>
      </w:r>
    </w:p>
    <w:p>
      <w:r>
        <w:t xml:space="preserve">          &lt;/div&gt;</w:t>
      </w:r>
    </w:p>
    <w:p>
      <w:r>
        <w:t xml:space="preserve">          &lt;p class="text-sm text-slate-500 dark:text-slate-400 font-medium ml-16"&gt;灵活管控团队分组、子账号成员及权限算力豆，构建高效创作矩阵&lt;/p&gt;</w:t>
      </w:r>
    </w:p>
    <w:p>
      <w:r>
        <w:t xml:space="preserve">        &lt;/div&gt;</w:t>
      </w:r>
    </w:p>
    <w:p>
      <w:r>
        <w:t xml:space="preserve">        &lt;div class="flex items-center gap-4"&gt;</w:t>
      </w:r>
    </w:p>
    <w:p>
      <w:r>
        <w:t xml:space="preserve">          &lt;!-- 视图角色切换器 - 增强视觉冲击力 --&gt;</w:t>
      </w:r>
    </w:p>
    <w:p>
      <w:r>
        <w:t xml:space="preserve">          &lt;el-dropdown trigger="click" @command="handleRoleCommand"&gt;</w:t>
      </w:r>
    </w:p>
    <w:p>
      <w:r>
        <w:t xml:space="preserve">            &lt;div class="flex items-center gap-3 px-6 py-3 bg-gradient-to-r from-indigo-600 to-purple-600 rounded-2xl cursor-pointer hover:shadow-xl hover:shadow-indigo-500/40 transition-all group relative overflow-hidden"&gt;</w:t>
      </w:r>
    </w:p>
    <w:p>
      <w:r>
        <w:t xml:space="preserve">              &lt;div class="absolute -right-2 -top-2 w-12 h-12 bg-white/10 rounded-full blur-xl group-hover:scale-150 transition-transform duration-500"&gt;&lt;/div&gt;</w:t>
      </w:r>
    </w:p>
    <w:p>
      <w:r>
        <w:t xml:space="preserve">              &lt;div class="w-9 h-9 rounded-xl bg-white/20 backdrop-blur-md flex items-center justify-center shadow-inner text-white group-hover:rotate-12 transition-transform duration-300"&gt;</w:t>
      </w:r>
    </w:p>
    <w:p>
      <w:r>
        <w:t xml:space="preserve">                &lt;el-icon :size="18"&gt;&lt;Grid /&gt;&lt;/el-icon&gt;</w:t>
      </w:r>
    </w:p>
    <w:p>
      <w:r>
        <w:t xml:space="preserve">              &lt;/div&gt;</w:t>
      </w:r>
    </w:p>
    <w:p>
      <w:r>
        <w:t xml:space="preserve">              &lt;div class="flex flex-col"&gt;</w:t>
      </w:r>
    </w:p>
    <w:p>
      <w:r>
        <w:t xml:space="preserve">                &lt;span class="text-[10px] text-white/70 font-bold uppercase tracking-widest leading-none"&gt;切换视图视角&lt;/span&gt;</w:t>
      </w:r>
    </w:p>
    <w:p>
      <w:r>
        <w:t xml:space="preserve">                &lt;span class="font-bold text-white text-sm mt-1 flex items-center gap-1"&gt;</w:t>
      </w:r>
    </w:p>
    <w:p>
      <w:r>
        <w:t xml:space="preserve">                  {{ currentRoleLabel }}</w:t>
      </w:r>
    </w:p>
    <w:p>
      <w:r>
        <w:t xml:space="preserve">                  &lt;el-icon class="group-hover:translate-y-0.5 transition-transform"&gt;&lt;ArrowDown /&gt;&lt;/el-icon&gt;</w:t>
      </w:r>
    </w:p>
    <w:p>
      <w:r>
        <w:t xml:space="preserve">                &lt;/span&gt;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  &lt;template #dropdown&gt;</w:t>
      </w:r>
    </w:p>
    <w:p>
      <w:r>
        <w:t xml:space="preserve">              &lt;el-dropdown-menu class="custom-role-dropdown"&gt;</w:t>
      </w:r>
    </w:p>
    <w:p>
      <w:r>
        <w:t xml:space="preserve">                &lt;el-dropdown-item command="admin"&gt;</w:t>
      </w:r>
    </w:p>
    <w:p>
      <w:r>
        <w:t xml:space="preserve">                  &lt;div class="flex items-center gap-2"&gt;</w:t>
      </w:r>
    </w:p>
    <w:p>
      <w:r>
        <w:t xml:space="preserve">                    &lt;el-icon&gt;&lt;Monitor /&gt;&lt;/el-icon&gt; 超级管理员 (全局)</w:t>
      </w:r>
    </w:p>
    <w:p>
      <w:r>
        <w:t xml:space="preserve">                  &lt;/div&gt;</w:t>
      </w:r>
    </w:p>
    <w:p>
      <w:r>
        <w:t xml:space="preserve">                &lt;/el-dropdown-item&gt;</w:t>
      </w:r>
    </w:p>
    <w:p>
      <w:r>
        <w:t xml:space="preserve">                &lt;el-dropdown-item v-for="group in allGroups" :key="group.id" :command="`group_admin_${group.name.toLowerCase()}`"&gt;</w:t>
      </w:r>
    </w:p>
    <w:p>
      <w:r>
        <w:t xml:space="preserve">                  &lt;div class="flex items-center gap-2"&gt;</w:t>
      </w:r>
    </w:p>
    <w:p>
      <w:r>
        <w:t xml:space="preserve">                    &lt;el-icon&gt;&lt;Select /&gt;&lt;/el-icon&gt; {{ group.name }}管理员</w:t>
      </w:r>
    </w:p>
    <w:p>
      <w:r>
        <w:t xml:space="preserve">                  &lt;/div&gt;</w:t>
      </w:r>
    </w:p>
    <w:p>
      <w:r>
        <w:t xml:space="preserve">                &lt;/el-dropdown-item&gt;</w:t>
      </w:r>
    </w:p>
    <w:p>
      <w:r>
        <w:t xml:space="preserve">              &lt;/el-dropdown-menu&gt;</w:t>
      </w:r>
    </w:p>
    <w:p>
      <w:r>
        <w:t xml:space="preserve">            &lt;/template&gt;</w:t>
      </w:r>
    </w:p>
    <w:p>
      <w:r>
        <w:t xml:space="preserve">          &lt;/el-dropdown&gt;</w:t>
      </w:r>
    </w:p>
    <w:p>
      <w:r>
        <w:t xml:space="preserve">          &lt;!-- 用户信息卡片 --&gt;</w:t>
      </w:r>
    </w:p>
    <w:p>
      <w:r>
        <w:t xml:space="preserve">          &lt;div class="flex items-center gap-4 bg-white/90 dark:bg-slate-800/90 backdrop-blur-md px-4 py-2 rounded-2xl shadow-sm border border-white/50 dark:border-slate-700"&gt;</w:t>
      </w:r>
    </w:p>
    <w:p>
      <w:r>
        <w:t xml:space="preserve">            &lt;div class="flex items-center gap-2.5"&gt;</w:t>
      </w:r>
    </w:p>
    <w:p>
      <w:r>
        <w:t xml:space="preserve">              &lt;div class="w-8 h-8 rounded-full bg-gradient-to-tr from-indigo-500 to-purple-500 flex items-center justify-center shadow-sm"&gt;</w:t>
      </w:r>
    </w:p>
    <w:p>
      <w:r>
        <w:t xml:space="preserve">                &lt;el-icon class="text-white text-sm"&gt;&lt;UserFilled /&gt;&lt;/el-icon&gt;</w:t>
      </w:r>
    </w:p>
    <w:p>
      <w:r>
        <w:t xml:space="preserve">              &lt;/div&gt;</w:t>
      </w:r>
    </w:p>
    <w:p>
      <w:r>
        <w:t xml:space="preserve">              &lt;div class="flex flex-col"&gt;</w:t>
      </w:r>
    </w:p>
    <w:p>
      <w:r>
        <w:t xml:space="preserve">                &lt;span class="text-[10px] text-slate-400 dark:text-slate-500 font-bold uppercase tracking-wider leading-none"&gt;当前登录&lt;/span&gt;</w:t>
      </w:r>
    </w:p>
    <w:p>
      <w:r>
        <w:t xml:space="preserve">                &lt;span class="font-bold text-slate-700 dark:text-slate-200 text-sm leading-tight mt-1"&gt;</w:t>
      </w:r>
    </w:p>
    <w:p>
      <w:r>
        <w:t xml:space="preserve">                  {{ currentUserRole === 'admin' ? 'Admin_Owner' : allMembers.find((m: any) =&gt; m.username === allGroups.find(g =&gt; `group_admin_${g.name.toLowerCase()}` === currentUserRole)?.admin)?.username || 'Group_Admin' }}</w:t>
      </w:r>
    </w:p>
    <w:p>
      <w:r>
        <w:t xml:space="preserve">                &lt;/span&gt;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  &lt;div class="w-px h-6 bg-slate-100 dark:bg-slate-700"&gt;&lt;/div&gt;</w:t>
      </w:r>
    </w:p>
    <w:p>
      <w:r>
        <w:t xml:space="preserve">            &lt;div class="flex items-center gap-2"&gt;</w:t>
      </w:r>
    </w:p>
    <w:p>
      <w:r>
        <w:t xml:space="preserve">              &lt;div class="w-8 h-8 rounded-full bg-orange-50 dark:bg-orange-900/20 flex items-center justify-center"&gt;</w:t>
      </w:r>
    </w:p>
    <w:p>
      <w:r>
        <w:t xml:space="preserve">                &lt;el-icon class="text-orange-500"&gt;&lt;Coin /&gt;&lt;/el-icon&gt;</w:t>
      </w:r>
    </w:p>
    <w:p>
      <w:r>
        <w:t xml:space="preserve">              &lt;/div&gt;</w:t>
      </w:r>
    </w:p>
    <w:p>
      <w:r>
        <w:t xml:space="preserve">              &lt;div class="flex flex-col"&gt;</w:t>
      </w:r>
    </w:p>
    <w:p>
      <w:r>
        <w:t xml:space="preserve">                &lt;span class="text-[10px] text-slate-400 dark:text-slate-500 font-bold uppercase tracking-wider leading-none"&gt;算力豆余额&lt;/span&gt;</w:t>
      </w:r>
    </w:p>
    <w:p>
      <w:r>
        <w:t xml:space="preserve">                &lt;span class="font-black text-orange-500 text-base leading-none mt-1"&gt;10,000&lt;/span&gt;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  &lt;div class="bg-white/90 dark:bg-slate-900/80 backdrop-blur-sm rounded-t-3xl shadow-xl shadow-slate-200/50 dark:shadow-none border border-white dark:border-slate-800 p-2 flex-1 flex flex-col min-h-0 overflow-hidden mx-4 md:mx-6 mb-0"&gt;</w:t>
      </w:r>
    </w:p>
    <w:p>
      <w:r>
        <w:t xml:space="preserve">        &lt;el-tabs v-model="activeTab" class="team-tabs flex-1 flex flex-col min-h-0"&gt;</w:t>
      </w:r>
    </w:p>
    <w:p>
      <w:r>
        <w:t xml:space="preserve">          &lt;el-tab-pane name="members" class="h-full overflow-y-auto"&gt;</w:t>
      </w:r>
    </w:p>
    <w:p>
      <w:r>
        <w:t xml:space="preserve">            &lt;template #label&gt;</w:t>
      </w:r>
    </w:p>
    <w:p>
      <w:r>
        <w:t xml:space="preserve">              &lt;div class="flex items-center gap-2 px-4 py-2"&gt;</w:t>
      </w:r>
    </w:p>
    <w:p>
      <w:r>
        <w:t xml:space="preserve">                &lt;el-icon class="text-lg"&gt;&lt;User /&gt;&lt;/el-icon&gt;</w:t>
      </w:r>
    </w:p>
    <w:p>
      <w:r>
        <w:t xml:space="preserve">                &lt;span class="font-bold"&gt;成员管理&lt;/span&gt;</w:t>
      </w:r>
    </w:p>
    <w:p>
      <w:r>
        <w:t xml:space="preserve">              &lt;/div&gt;</w:t>
      </w:r>
    </w:p>
    <w:p>
      <w:r>
        <w:t xml:space="preserve">            &lt;/template&gt;</w:t>
      </w:r>
    </w:p>
    <w:p>
      <w:r>
        <w:t xml:space="preserve">            &lt;div class="p-2 md:p-4 h-full"&gt;</w:t>
      </w:r>
    </w:p>
    <w:p>
      <w:r>
        <w:t xml:space="preserve">              &lt;MemberManagement /&gt;</w:t>
      </w:r>
    </w:p>
    <w:p>
      <w:r>
        <w:t xml:space="preserve">            &lt;/div&gt;</w:t>
      </w:r>
    </w:p>
    <w:p>
      <w:r>
        <w:t xml:space="preserve">          &lt;/el-tab-pane&gt;</w:t>
      </w:r>
    </w:p>
    <w:p>
      <w:r>
        <w:t xml:space="preserve">          &lt;el-tab-pane name="groups" class="h-full overflow-y-auto"&gt;</w:t>
      </w:r>
    </w:p>
    <w:p>
      <w:r>
        <w:t xml:space="preserve">            &lt;template #label&gt;</w:t>
      </w:r>
    </w:p>
    <w:p>
      <w:r>
        <w:t xml:space="preserve">              &lt;div class="flex items-center gap-2 px-4 py-2"&gt;</w:t>
      </w:r>
    </w:p>
    <w:p>
      <w:r>
        <w:t xml:space="preserve">                &lt;el-icon class="text-lg"&gt;&lt;FolderOpened /&gt;&lt;/el-icon&gt;</w:t>
      </w:r>
    </w:p>
    <w:p>
      <w:r>
        <w:t xml:space="preserve">                &lt;span class="font-bold"&gt;分组管理&lt;/span&gt;</w:t>
      </w:r>
    </w:p>
    <w:p>
      <w:r>
        <w:t xml:space="preserve">              &lt;/div&gt;</w:t>
      </w:r>
    </w:p>
    <w:p>
      <w:r>
        <w:t xml:space="preserve">            &lt;/template&gt;</w:t>
      </w:r>
    </w:p>
    <w:p>
      <w:r>
        <w:t xml:space="preserve">            &lt;div class="p-2 md:p-4 h-full"&gt;</w:t>
      </w:r>
    </w:p>
    <w:p>
      <w:r>
        <w:t xml:space="preserve">              &lt;GroupManagement /&gt;</w:t>
      </w:r>
    </w:p>
    <w:p>
      <w:r>
        <w:t xml:space="preserve">            &lt;/div&gt;</w:t>
      </w:r>
    </w:p>
    <w:p>
      <w:r>
        <w:t xml:space="preserve">          &lt;/el-tab-pane&gt;</w:t>
      </w:r>
    </w:p>
    <w:p>
      <w:r>
        <w:t xml:space="preserve">          &lt;el-tab-pane name="roles" class="h-full overflow-y-auto"&gt;</w:t>
      </w:r>
    </w:p>
    <w:p>
      <w:r>
        <w:t xml:space="preserve">            &lt;template #label&gt;</w:t>
      </w:r>
    </w:p>
    <w:p>
      <w:r>
        <w:t xml:space="preserve">              &lt;div class="flex items-center gap-2 px-4 py-2"&gt;</w:t>
      </w:r>
    </w:p>
    <w:p>
      <w:r>
        <w:t xml:space="preserve">                &lt;el-icon class="text-lg"&gt;&lt;Lock /&gt;&lt;/el-icon&gt;</w:t>
      </w:r>
    </w:p>
    <w:p>
      <w:r>
        <w:t xml:space="preserve">                &lt;span class="font-bold"&gt;角色权限&lt;/span&gt;</w:t>
      </w:r>
    </w:p>
    <w:p>
      <w:r>
        <w:t xml:space="preserve">              &lt;/div&gt;</w:t>
      </w:r>
    </w:p>
    <w:p>
      <w:r>
        <w:t xml:space="preserve">            &lt;/template&gt;</w:t>
      </w:r>
    </w:p>
    <w:p>
      <w:r>
        <w:t xml:space="preserve">            &lt;div class="p-2 md:p-4"&gt;</w:t>
      </w:r>
    </w:p>
    <w:p>
      <w:r>
        <w:t xml:space="preserve">              &lt;RolePermissionTable /&gt;</w:t>
      </w:r>
    </w:p>
    <w:p>
      <w:r>
        <w:t xml:space="preserve">            &lt;/div&gt;</w:t>
      </w:r>
    </w:p>
    <w:p>
      <w:r>
        <w:t xml:space="preserve">          &lt;/el-tab-pane&gt;</w:t>
      </w:r>
    </w:p>
    <w:p>
      <w:r>
        <w:t xml:space="preserve">        &lt;/el-tabs&gt;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  &lt;!-- 产品设计说明弹窗 --&gt;</w:t>
      </w:r>
    </w:p>
    <w:p>
      <w:r>
        <w:t xml:space="preserve">    &lt;ProductDesignDialog </w:t>
      </w:r>
    </w:p>
    <w:p>
      <w:r>
        <w:t xml:space="preserve">      v-model="showDesignDialog" </w:t>
      </w:r>
    </w:p>
    <w:p>
      <w:r>
        <w:t xml:space="preserve">      id="team-management"</w:t>
      </w:r>
    </w:p>
    <w:p>
      <w:r>
        <w:t xml:space="preserve">      :default-content="teamManagementDesign"</w:t>
      </w:r>
    </w:p>
    <w:p>
      <w:r>
        <w:t xml:space="preserve">    /&gt;</w:t>
      </w:r>
    </w:p>
    <w:p>
      <w:r>
        <w:t xml:space="preserve">  &lt;/div&gt;</w:t>
      </w:r>
    </w:p>
    <w:p>
      <w:r>
        <w:t>&lt;/template&gt;</w:t>
      </w:r>
    </w:p>
    <w:p>
      <w:r>
        <w:t>&lt;script setup lang="ts"&gt;</w:t>
      </w:r>
    </w:p>
    <w:p>
      <w:r>
        <w:t>import { ref, provide, computed } from 'vue'</w:t>
      </w:r>
    </w:p>
    <w:p>
      <w:r>
        <w:t>import { Connection, UserFilled, Coin, User, Lock, FolderOpened, Grid, ArrowDown, Monitor, Select, InfoFilled } from '@element-plus/icons-vue'</w:t>
      </w:r>
    </w:p>
    <w:p>
      <w:r>
        <w:t>import ProductDesignDialog from '@/components/Common/ProductDesignDialog.vue'</w:t>
      </w:r>
    </w:p>
    <w:p>
      <w:r>
        <w:t>import MemberManagement from './components/MemberManagement.vue'</w:t>
      </w:r>
    </w:p>
    <w:p>
      <w:r>
        <w:t>import RolePermissionTable from './components/RolePermissionTable.vue'</w:t>
      </w:r>
    </w:p>
    <w:p>
      <w:r>
        <w:t>import GroupManagement from './components/GroupManagement.vue'</w:t>
      </w:r>
    </w:p>
    <w:p>
      <w:r>
        <w:t>const activeTab = ref('members')</w:t>
      </w:r>
    </w:p>
    <w:p>
      <w:r>
        <w:t>const currentUserRole = ref('admin')</w:t>
      </w:r>
    </w:p>
    <w:p>
      <w:r>
        <w:t>const showDesignDialog = ref(false)</w:t>
      </w:r>
    </w:p>
    <w:p>
      <w:r>
        <w:t>const teamManagementDesign = {</w:t>
      </w:r>
    </w:p>
    <w:p>
      <w:r>
        <w:t xml:space="preserve">  title: '团队协作与管理',</w:t>
      </w:r>
    </w:p>
    <w:p>
      <w:r>
        <w:t xml:space="preserve">  location: '企业级/专业创作团队的核心管理中枢，支持多层级权限管控、成员分组及算力豆资源调度。',</w:t>
      </w:r>
    </w:p>
    <w:p>
      <w:r>
        <w:t xml:space="preserve">  layout: [</w:t>
      </w:r>
    </w:p>
    <w:p>
      <w:r>
        <w:t xml:space="preserve">    '**头部功能区**：包含“视图角色切换”下拉框，支持管理员在全局与特定分组视角间切换。同时展示当前登录身份及团队算力豆余额。',</w:t>
      </w:r>
    </w:p>
    <w:p>
      <w:r>
        <w:t xml:space="preserve">    '**标签页导航**：集成“成员管理”、“分组管理”及“角色权限”三大核心模块。',</w:t>
      </w:r>
    </w:p>
    <w:p>
      <w:r>
        <w:t xml:space="preserve">    '**列表视图**：各子模块采用现代化的表格与卡片结合布局，支持实时搜索、筛选及快速操作。'</w:t>
      </w:r>
    </w:p>
    <w:p>
      <w:r>
        <w:t xml:space="preserve">  ],</w:t>
      </w:r>
    </w:p>
    <w:p>
      <w:r>
        <w:t xml:space="preserve">  interactions: [</w:t>
      </w:r>
    </w:p>
    <w:p>
      <w:r>
        <w:t xml:space="preserve">    '**角色切换交互**：通过顶部渐变背景的下拉触发器，管理员可以即时切换管理范围，页面数据将根据选定视角动态过滤。',</w:t>
      </w:r>
    </w:p>
    <w:p>
      <w:r>
        <w:t xml:space="preserve">    '**成员与分组同步**：在分组管理中修改信息或指派管理员，会实时同步到成员管理列表，利用 Vue 的响应式系统确保数据一致性。',</w:t>
      </w:r>
    </w:p>
    <w:p>
      <w:r>
        <w:t xml:space="preserve">    '**算力豆分配与回收**：支持针对特定分组或子账号进行精确的算力豆下发与回收操作。',</w:t>
      </w:r>
    </w:p>
    <w:p>
      <w:r>
        <w:t xml:space="preserve">    '**多级菜单样式**：针对 Element Plus 下拉菜单进行了深度定制，在深色模式下提供半透明紫色悬停反馈，消除视觉割裂感。'</w:t>
      </w:r>
    </w:p>
    <w:p>
      <w:r>
        <w:t xml:space="preserve">  ]</w:t>
      </w:r>
    </w:p>
    <w:p>
      <w:r>
        <w:t>}</w:t>
      </w:r>
    </w:p>
    <w:p>
      <w:r>
        <w:t>const currentRoleLabel = computed(() =&gt; {</w:t>
      </w:r>
    </w:p>
    <w:p>
      <w:r>
        <w:t xml:space="preserve">  if (currentUserRole.value === 'admin') return '超级管理员'</w:t>
      </w:r>
    </w:p>
    <w:p>
      <w:r>
        <w:t xml:space="preserve">  const groupName = allGroups.value.find(g =&gt; `group_admin_${g.name.toLowerCase()}` === currentUserRole.value)?.name</w:t>
      </w:r>
    </w:p>
    <w:p>
      <w:r>
        <w:t xml:space="preserve">  return groupName ? `${groupName}管理员` : '未知角色'</w:t>
      </w:r>
    </w:p>
    <w:p>
      <w:r>
        <w:t>})</w:t>
      </w:r>
    </w:p>
    <w:p>
      <w:r>
        <w:t>const handleRoleCommand = (command: string) =&gt; {</w:t>
      </w:r>
    </w:p>
    <w:p>
      <w:r>
        <w:t xml:space="preserve">  currentUserRole.value = command</w:t>
      </w:r>
    </w:p>
    <w:p>
      <w:r>
        <w:t>}</w:t>
      </w:r>
    </w:p>
    <w:p/>
    <w:p>
      <w:r>
        <w:t>const initialMembers = [</w:t>
      </w:r>
    </w:p>
    <w:p>
      <w:r>
        <w:t xml:space="preserve">  { id: 10001, username: 'sub_director_01', group: 'A组', role: '导演', points: 500, status: 'active', createTime: '2023-10-01 10:00:00' },</w:t>
      </w:r>
    </w:p>
    <w:p>
      <w:r>
        <w:t xml:space="preserve">  { id: 10002, username: 'sub_animator_02', group: 'A组', role: '动画师', points: 200, status: 'frozen', createTime: '2023-10-02 11:30:00' },</w:t>
      </w:r>
    </w:p>
    <w:p>
      <w:r>
        <w:t xml:space="preserve">  { id: 10003, username: 'sub_admin_01', group: '默认分组', role: '管理员', points: 1000, status: 'active', createTime: '2023-09-15 09:00:00' }</w:t>
      </w:r>
    </w:p>
    <w:p>
      <w:r>
        <w:t>]</w:t>
      </w:r>
    </w:p>
    <w:p>
      <w:r>
        <w:t>const savedMembers = localStorage.getItem('team_members')</w:t>
      </w:r>
    </w:p>
    <w:p>
      <w:r>
        <w:t>const allMembers = ref(savedMembers ? JSON.parse(savedMembers) : initialMembers)</w:t>
      </w:r>
    </w:p>
    <w:p/>
    <w:p>
      <w:r>
        <w:t>import { watch } from 'vue'</w:t>
      </w:r>
    </w:p>
    <w:p>
      <w:r>
        <w:t>watch(allMembers, (newVal) =&gt; {</w:t>
      </w:r>
    </w:p>
    <w:p>
      <w:r>
        <w:t xml:space="preserve">  localStorage.setItem('team_members', JSON.stringify(newVal))</w:t>
      </w:r>
    </w:p>
    <w:p>
      <w:r>
        <w:t>}, { deep: true })</w:t>
      </w:r>
    </w:p>
    <w:p>
      <w:r>
        <w:t>const allGroups = ref([</w:t>
      </w:r>
    </w:p>
    <w:p>
      <w:r>
        <w:t xml:space="preserve">  { id: 1, name: '默认分组', memberCount: 1, description: '系统默认创建的分组，不可删除', isDefault: true, admin: 'sub_admin_01', works: ['作品A', '作品B'], createTime: '2023-01-01 00:00:00' },</w:t>
      </w:r>
    </w:p>
    <w:p>
      <w:r>
        <w:t xml:space="preserve">  { id: 2, name: 'A组', memberCount: 2, description: '负责悬疑类短剧项目', isDefault: false, admin: 'sub_director_01', works: ['悬疑剧集01'], createTime: '2023-10-01 10:00:00' },</w:t>
      </w:r>
    </w:p>
    <w:p>
      <w:r>
        <w:t xml:space="preserve">  { id: 3, name: 'B组', memberCount: 0, description: '负责甜宠类短剧项目', isDefault: false, admin: '', works: [], createTime: '2023-10-02 11:30:00' }</w:t>
      </w:r>
    </w:p>
    <w:p>
      <w:r>
        <w:t>])</w:t>
      </w:r>
    </w:p>
    <w:p/>
    <w:p>
      <w:r>
        <w:t>provide('currentUserRole', currentUserRole)</w:t>
      </w:r>
    </w:p>
    <w:p>
      <w:r>
        <w:t>provide('allMembers', allMembers)</w:t>
      </w:r>
    </w:p>
    <w:p>
      <w:r>
        <w:t>provide('allGroups', allGroups)</w:t>
      </w:r>
    </w:p>
    <w:p>
      <w:r>
        <w:t>&lt;/script&gt;</w:t>
      </w:r>
    </w:p>
    <w:p>
      <w:r>
        <w:t>&lt;style lang="scss" scoped&gt;</w:t>
      </w:r>
    </w:p>
    <w:p>
      <w:r>
        <w:t>.team-management-page {</w:t>
      </w:r>
    </w:p>
    <w:p>
      <w:r>
        <w:t xml:space="preserve">  .team-tabs-enhanced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:deep(.el-tabs__header) {</w:t>
      </w:r>
    </w:p>
    <w:p>
      <w:r>
        <w:t xml:space="preserve">      margin-bottom: 0;</w:t>
      </w:r>
    </w:p>
    <w:p>
      <w:r>
        <w:t xml:space="preserve">      padding: 0 16px;</w:t>
      </w:r>
    </w:p>
    <w:p>
      <w:r>
        <w:t xml:space="preserve">      border-bottom: 1px solid #f1f5f9;</w:t>
      </w:r>
    </w:p>
    <w:p>
      <w:r>
        <w:t xml:space="preserve">      .is-dark &amp; {</w:t>
      </w:r>
    </w:p>
    <w:p>
      <w:r>
        <w:t xml:space="preserve">        border-color: #1e293b;</w:t>
      </w:r>
    </w:p>
    <w:p>
      <w:r>
        <w:t xml:space="preserve">      }</w:t>
      </w:r>
    </w:p>
    <w:p>
      <w:r>
        <w:t xml:space="preserve">    }</w:t>
      </w:r>
    </w:p>
    <w:p>
      <w:r>
        <w:t xml:space="preserve">    :deep(.el-tabs__nav-wrap::after) {</w:t>
      </w:r>
    </w:p>
    <w:p>
      <w:r>
        <w:t xml:space="preserve">      display: none;</w:t>
      </w:r>
    </w:p>
    <w:p>
      <w:r>
        <w:t xml:space="preserve">    }</w:t>
      </w:r>
    </w:p>
    <w:p>
      <w:r>
        <w:t xml:space="preserve">    :deep(.el-tabs__item) {</w:t>
      </w:r>
    </w:p>
    <w:p>
      <w:r>
        <w:t xml:space="preserve">      font-size: 16px;</w:t>
      </w:r>
    </w:p>
    <w:p>
      <w:r>
        <w:t xml:space="preserve">      color: #64748b;</w:t>
      </w:r>
    </w:p>
    <w:p>
      <w:r>
        <w:t xml:space="preserve">      height: auto;</w:t>
      </w:r>
    </w:p>
    <w:p>
      <w:r>
        <w:t xml:space="preserve">      padding: 0 !important;</w:t>
      </w:r>
    </w:p>
    <w:p>
      <w:r>
        <w:t xml:space="preserve">      transition: all 0.4s cubic-bezier(0.4, 0, 0.2, 1);</w:t>
      </w:r>
    </w:p>
    <w:p>
      <w:r>
        <w:t xml:space="preserve">      .is-dark &amp; {</w:t>
      </w:r>
    </w:p>
    <w:p>
      <w:r>
        <w:t xml:space="preserve">        color: #94a3b8;</w:t>
      </w:r>
    </w:p>
    <w:p>
      <w:r>
        <w:t xml:space="preserve">      }</w:t>
      </w:r>
    </w:p>
    <w:p>
      <w:r>
        <w:t xml:space="preserve">      &amp;.is-active {</w:t>
      </w:r>
    </w:p>
    <w:p>
      <w:r>
        <w:t xml:space="preserve">        color: #6366f1;</w:t>
      </w:r>
    </w:p>
    <w:p>
      <w:r>
        <w:t xml:space="preserve">        .is-dark &amp; {</w:t>
      </w:r>
    </w:p>
    <w:p>
      <w:r>
        <w:t xml:space="preserve">          color: #818cf8;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  &amp;:hover:not(.is-active) {</w:t>
      </w:r>
    </w:p>
    <w:p>
      <w:r>
        <w:t xml:space="preserve">        color: #475569;</w:t>
      </w:r>
    </w:p>
    <w:p>
      <w:r>
        <w:t xml:space="preserve">        .is-dark &amp; {</w:t>
      </w:r>
    </w:p>
    <w:p>
      <w:r>
        <w:t xml:space="preserve">          color: #cbd5e1;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}</w:t>
      </w:r>
    </w:p>
    <w:p>
      <w:r>
        <w:t xml:space="preserve">    :deep(.el-tabs__active-bar) {</w:t>
      </w:r>
    </w:p>
    <w:p>
      <w:r>
        <w:t xml:space="preserve">      height: 3px;</w:t>
      </w:r>
    </w:p>
    <w:p>
      <w:r>
        <w:t xml:space="preserve">      border-radius: 3px 3px 0 0;</w:t>
      </w:r>
    </w:p>
    <w:p>
      <w:r>
        <w:t xml:space="preserve">      background: linear-gradient(to right, #6366f1, #a855f7);</w:t>
      </w:r>
    </w:p>
    <w:p>
      <w:r>
        <w:t xml:space="preserve">    }</w:t>
      </w:r>
    </w:p>
    <w:p>
      <w:r>
        <w:t xml:space="preserve">    :deep(.el-tabs__content) {</w:t>
      </w:r>
    </w:p>
    <w:p>
      <w:r>
        <w:t xml:space="preserve">      flex: 1;</w:t>
      </w:r>
    </w:p>
    <w:p>
      <w:r>
        <w:t xml:space="preserve">      min-height: 0;</w:t>
      </w:r>
    </w:p>
    <w:p>
      <w:r>
        <w:t xml:space="preserve">      .el-tab-pane {</w:t>
      </w:r>
    </w:p>
    <w:p>
      <w:r>
        <w:t xml:space="preserve">        height: 100%;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:deep(.custom-role-dropdown) {</w:t>
      </w:r>
    </w:p>
    <w:p>
      <w:r>
        <w:t xml:space="preserve">  padding: 8px;</w:t>
      </w:r>
    </w:p>
    <w:p>
      <w:r>
        <w:t xml:space="preserve">  border-radius: 16px;</w:t>
      </w:r>
    </w:p>
    <w:p>
      <w:r>
        <w:t xml:space="preserve">  border: 1px solid #f1f5f9;</w:t>
      </w:r>
    </w:p>
    <w:p>
      <w:r>
        <w:t xml:space="preserve">  box-shadow: 0 20px 25px -5px rgba(0, 0, 0, 0.1);</w:t>
      </w:r>
    </w:p>
    <w:p>
      <w:r>
        <w:t xml:space="preserve">  .is-dark &amp; {</w:t>
      </w:r>
    </w:p>
    <w:p>
      <w:r>
        <w:t xml:space="preserve">    background-color: #1e293b;</w:t>
      </w:r>
    </w:p>
    <w:p>
      <w:r>
        <w:t xml:space="preserve">    border-color: #334155;</w:t>
      </w:r>
    </w:p>
    <w:p>
      <w:r>
        <w:t xml:space="preserve">  }</w:t>
      </w:r>
    </w:p>
    <w:p>
      <w:r>
        <w:t xml:space="preserve">  .el-dropdown-menu__item {</w:t>
      </w:r>
    </w:p>
    <w:p>
      <w:r>
        <w:t xml:space="preserve">    border-radius: 10px;</w:t>
      </w:r>
    </w:p>
    <w:p>
      <w:r>
        <w:t xml:space="preserve">    margin: 4px 0;</w:t>
      </w:r>
    </w:p>
    <w:p>
      <w:r>
        <w:t xml:space="preserve">    padding: 10px 16px;</w:t>
      </w:r>
    </w:p>
    <w:p>
      <w:r>
        <w:t xml:space="preserve">    font-weight: 600;</w:t>
      </w:r>
    </w:p>
    <w:p>
      <w:r>
        <w:t xml:space="preserve">    color: #475569;</w:t>
      </w:r>
    </w:p>
    <w:p>
      <w:r>
        <w:t xml:space="preserve">    .is-dark &amp; {</w:t>
      </w:r>
    </w:p>
    <w:p>
      <w:r>
        <w:t xml:space="preserve">      color: #cbd5e1;</w:t>
      </w:r>
    </w:p>
    <w:p>
      <w:r>
        <w:t xml:space="preserve">    }</w:t>
      </w:r>
    </w:p>
    <w:p>
      <w:r>
        <w:t xml:space="preserve">    &amp;:hover {</w:t>
      </w:r>
    </w:p>
    <w:p>
      <w:r>
        <w:t xml:space="preserve">      background-color: #f8fafc;</w:t>
      </w:r>
    </w:p>
    <w:p>
      <w:r>
        <w:t xml:space="preserve">      color: #6366f1;</w:t>
      </w:r>
    </w:p>
    <w:p>
      <w:r>
        <w:t xml:space="preserve">      .is-dark &amp; {</w:t>
      </w:r>
    </w:p>
    <w:p>
      <w:r>
        <w:t xml:space="preserve">        background-color: #334155;</w:t>
      </w:r>
    </w:p>
    <w:p>
      <w:r>
        <w:t xml:space="preserve">        color: #818cf8;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&lt;/style&gt;</w:t>
      </w:r>
    </w:p>
    <w:p>
      <w:r>
        <w:t>&lt;style lang="scss"&gt;</w:t>
      </w:r>
    </w:p>
    <w:p>
      <w:r>
        <w:t>/* 全局样式，用于覆盖 teleported 的下拉框样式 */</w:t>
      </w:r>
    </w:p>
    <w:p>
      <w:r>
        <w:t>.custom-role-dropdown {</w:t>
      </w:r>
    </w:p>
    <w:p>
      <w:r>
        <w:t xml:space="preserve">  padding: 8px !important;</w:t>
      </w:r>
    </w:p>
    <w:p>
      <w:r>
        <w:t xml:space="preserve">  border-radius: 16px !important;</w:t>
      </w:r>
    </w:p>
    <w:p>
      <w:r>
        <w:t xml:space="preserve">  border: 1px solid rgba(255, 255, 255, 0.05) !important;</w:t>
      </w:r>
    </w:p>
    <w:p>
      <w:r>
        <w:t xml:space="preserve">  box-shadow: 0 20px 25px -5px rgba(0, 0, 0, 0.2), 0 10px 10px -5px rgba(0, 0, 0, 0.1) !important;</w:t>
      </w:r>
    </w:p>
    <w:p>
      <w:r>
        <w:t xml:space="preserve">  .el-dropdown-menu__item {</w:t>
      </w:r>
    </w:p>
    <w:p>
      <w:r>
        <w:t xml:space="preserve">    border-radius: 8px !important;</w:t>
      </w:r>
    </w:p>
    <w:p>
      <w:r>
        <w:t xml:space="preserve">    margin-bottom: 2px !important;</w:t>
      </w:r>
    </w:p>
    <w:p>
      <w:r>
        <w:t xml:space="preserve">    color: #64748b !important;</w:t>
      </w:r>
    </w:p>
    <w:p>
      <w:r>
        <w:t xml:space="preserve">    font-size: 13px !important;</w:t>
      </w:r>
    </w:p>
    <w:p>
      <w:r>
        <w:t xml:space="preserve">    transition: all 0.2s !important;</w:t>
      </w:r>
    </w:p>
    <w:p>
      <w:r>
        <w:t xml:space="preserve">    &amp;:last-child {</w:t>
      </w:r>
    </w:p>
    <w:p>
      <w:r>
        <w:t xml:space="preserve">      margin-bottom: 0 !important;</w:t>
      </w:r>
    </w:p>
    <w:p>
      <w:r>
        <w:t xml:space="preserve">    }</w:t>
      </w:r>
    </w:p>
    <w:p>
      <w:r>
        <w:t xml:space="preserve">    &amp;:hover, &amp;:focus {</w:t>
      </w:r>
    </w:p>
    <w:p>
      <w:r>
        <w:t xml:space="preserve">      background-color: #f1f5f9 !important;</w:t>
      </w:r>
    </w:p>
    <w:p>
      <w:r>
        <w:t xml:space="preserve">      color: #4f46e5 !important;</w:t>
      </w:r>
    </w:p>
    <w:p>
      <w:r>
        <w:t xml:space="preserve">    }</w:t>
      </w:r>
    </w:p>
    <w:p>
      <w:r>
        <w:t xml:space="preserve">    &amp;.is-active {</w:t>
      </w:r>
    </w:p>
    <w:p>
      <w:r>
        <w:t xml:space="preserve">      background-color: #eef2ff !important;</w:t>
      </w:r>
    </w:p>
    <w:p>
      <w:r>
        <w:t xml:space="preserve">      color: #4f46e5 !important;</w:t>
      </w:r>
    </w:p>
    <w:p>
      <w:r>
        <w:t xml:space="preserve">    }</w:t>
      </w:r>
    </w:p>
    <w:p>
      <w:r>
        <w:t xml:space="preserve">  }</w:t>
      </w:r>
    </w:p>
    <w:p>
      <w:r>
        <w:t xml:space="preserve">  /* 深色模式适配 */</w:t>
      </w:r>
    </w:p>
    <w:p>
      <w:r>
        <w:t xml:space="preserve">  .dark &amp; {</w:t>
      </w:r>
    </w:p>
    <w:p>
      <w:r>
        <w:t xml:space="preserve">    background-color: #1e293b !important; /* slate-800 */</w:t>
      </w:r>
    </w:p>
    <w:p>
      <w:r>
        <w:t xml:space="preserve">    border-color: #334155 !important; /* slate-700 */</w:t>
      </w:r>
    </w:p>
    <w:p>
      <w:r>
        <w:t xml:space="preserve">    .el-dropdown-menu__item {</w:t>
      </w:r>
    </w:p>
    <w:p>
      <w:r>
        <w:t xml:space="preserve">      color: #94a3b8 !important;</w:t>
      </w:r>
    </w:p>
    <w:p>
      <w:r>
        <w:t xml:space="preserve">      &amp;:hover, &amp;:focus {</w:t>
      </w:r>
    </w:p>
    <w:p>
      <w:r>
        <w:t xml:space="preserve">        background-color: rgba(99, 102, 241, 0.15) !important; /* 移除白色背景，改用半透明紫色 */</w:t>
      </w:r>
    </w:p>
    <w:p>
      <w:r>
        <w:t xml:space="preserve">        color: #818cf8 !important;</w:t>
      </w:r>
    </w:p>
    <w:p>
      <w:r>
        <w:t xml:space="preserve">      }</w:t>
      </w:r>
    </w:p>
    <w:p>
      <w:r>
        <w:t xml:space="preserve">      &amp;.is-active {</w:t>
      </w:r>
    </w:p>
    <w:p>
      <w:r>
        <w:t xml:space="preserve">        background-color: rgba(99, 102, 241, 0.25) !important;</w:t>
      </w:r>
    </w:p>
    <w:p>
      <w:r>
        <w:t xml:space="preserve">        color: #818cf8 !important;</w:t>
      </w:r>
    </w:p>
    <w:p>
      <w:r>
        <w:t xml:space="preserve">      }</w:t>
      </w:r>
    </w:p>
    <w:p>
      <w:r>
        <w:t xml:space="preserve">      /* 额外强制覆盖 Element Plus 可能存在的默认背景色变量 */</w:t>
      </w:r>
    </w:p>
    <w:p>
      <w:r>
        <w:t xml:space="preserve">      --el-dropdown-menuItem-hover-fill: rgba(99, 102, 241, 0.15);</w:t>
      </w:r>
    </w:p>
    <w:p>
      <w:r>
        <w:t xml:space="preserve">      --el-dropdown-menuItem-hover-color: #818cf8;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&lt;/style&gt;</w:t>
      </w:r>
    </w:p>
    <w:p>
      <w:r>
        <w:t>&lt;template&gt;</w:t>
      </w:r>
    </w:p>
    <w:p>
      <w:r>
        <w:t xml:space="preserve">  &lt;div class="group-management-container" :class="{ 'is-dark': themeStore.isDark }"&gt;</w:t>
      </w:r>
    </w:p>
    <w:p>
      <w:r>
        <w:t xml:space="preserve">    &lt;div class="flex items-start gap-4 mb-8 bg-gradient-to-r from-emerald-50 dark:from-emerald-900/20 to-teal-50 dark:to-teal-900/20 p-6 rounded-2xl border border-emerald-100 dark:border-emerald-800/30"&gt;</w:t>
      </w:r>
    </w:p>
    <w:p>
      <w:r>
        <w:t xml:space="preserve">      &lt;div class="w-12 h-12 rounded-full bg-white dark:bg-slate-800 shadow-sm flex items-center justify-center shrink-0"&gt;</w:t>
      </w:r>
    </w:p>
    <w:p>
      <w:r>
        <w:t xml:space="preserve">        &lt;el-icon class="text-2xl text-emerald-500 dark:text-emerald-400"&gt;&lt;FolderOpened /&gt;&lt;/el-icon&gt;</w:t>
      </w:r>
    </w:p>
    <w:p>
      <w:r>
        <w:t xml:space="preserve">      &lt;/div&gt;</w:t>
      </w:r>
    </w:p>
    <w:p>
      <w:r>
        <w:t xml:space="preserve">      &lt;div&gt;</w:t>
      </w:r>
    </w:p>
    <w:p>
      <w:r>
        <w:t xml:space="preserve">        &lt;h3 class="text-lg font-black text-slate-800 dark:text-slate-100 mb-2"&gt;分组管理说明&lt;/h3&gt;</w:t>
      </w:r>
    </w:p>
    <w:p>
      <w:r>
        <w:t xml:space="preserve">        &lt;p class="text-sm text-slate-600 dark:text-slate-400 leading-relaxed"&gt;</w:t>
      </w:r>
    </w:p>
    <w:p>
      <w:r>
        <w:t xml:space="preserve">          分组管理功能旨在帮助团队&lt;span class="font-bold text-emerald-600 dark:text-emerald-400"&gt;更高效地组织人员和隔离项目资产&lt;/span&gt;。&lt;br/&gt;</w:t>
      </w:r>
    </w:p>
    <w:p>
      <w:r>
        <w:t xml:space="preserve">          通过将子账号划分到不同的分组，并指派"组管理员"，您可以实现&lt;span class="font-bold text-emerald-600 dark:text-emerald-400"&gt;局部自治&lt;/span&gt;，使得每个小组只能访问和管理属于本组的项目资源，避免团队内部的资产混乱与误操作，极大地提升了大型团队的协同效率和数据安全性。</w:t>
      </w:r>
    </w:p>
    <w:p>
      <w:r>
        <w:t xml:space="preserve">        &lt;/p&gt;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  &lt;div class="flex justify-between items-center mb-6"&gt;</w:t>
      </w:r>
    </w:p>
    <w:p>
      <w:r>
        <w:t xml:space="preserve">      &lt;div class="flex items-center gap-3"&gt;</w:t>
      </w:r>
    </w:p>
    <w:p>
      <w:r>
        <w:t xml:space="preserve">        &lt;div class="w-10 h-10 rounded-xl bg-emerald-50 dark:bg-emerald-900/30 flex items-center justify-center"&gt;</w:t>
      </w:r>
    </w:p>
    <w:p>
      <w:r>
        <w:t xml:space="preserve">          &lt;el-icon class="text-emerald-500 dark:text-emerald-400 text-xl"&gt;&lt;Grid /&gt;&lt;/el-icon&gt;</w:t>
      </w:r>
    </w:p>
    <w:p>
      <w:r>
        <w:t xml:space="preserve">        &lt;/div&gt;</w:t>
      </w:r>
    </w:p>
    <w:p>
      <w:r>
        <w:t xml:space="preserve">        &lt;div&gt;</w:t>
      </w:r>
    </w:p>
    <w:p>
      <w:r>
        <w:t xml:space="preserve">          &lt;h3 class="text-lg font-black text-slate-800 dark:text-slate-100"&gt;团队分组列表&lt;/h3&gt;</w:t>
      </w:r>
    </w:p>
    <w:p>
      <w:r>
        <w:t xml:space="preserve">          &lt;p class="text-xs text-slate-400 dark:text-slate-500 mt-0.5"&gt;管理和维护您的团队分组架构&lt;/p&gt;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  &lt;div v-if="currentUserRole === 'admin'"&gt;</w:t>
      </w:r>
    </w:p>
    <w:p>
      <w:r>
        <w:t xml:space="preserve">        &lt;el-button type="primary" size="large" class="!rounded-xl !bg-gradient-to-r !from-emerald-600 !to-teal-600 !border-none hover:shadow-lg hover:shadow-emerald-500/40 transition-all !text-white font-bold" @click="openAddDialog"&gt;</w:t>
      </w:r>
    </w:p>
    <w:p>
      <w:r>
        <w:t xml:space="preserve">          &lt;el-icon class="mr-1"&gt;&lt;Plus /&gt;&lt;/el-icon&gt;</w:t>
      </w:r>
    </w:p>
    <w:p>
      <w:r>
        <w:t xml:space="preserve">          创建新分组</w:t>
      </w:r>
    </w:p>
    <w:p>
      <w:r>
        <w:t xml:space="preserve">        &lt;/el-button&gt;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  &lt;div class="bg-white dark:bg-slate-900 rounded-2xl overflow-hidden border border-slate-100 dark:border-slate-800 shadow-sm"&gt;</w:t>
      </w:r>
    </w:p>
    <w:p>
      <w:r>
        <w:t xml:space="preserve">      &lt;el-table </w:t>
      </w:r>
    </w:p>
    <w:p>
      <w:r>
        <w:t xml:space="preserve">        :data="groups" </w:t>
      </w:r>
    </w:p>
    <w:p>
      <w:r>
        <w:t xml:space="preserve">        style="width: 100%" </w:t>
      </w:r>
    </w:p>
    <w:p>
      <w:r>
        <w:t xml:space="preserve">        :header-cell-style="tableHeaderStyle"</w:t>
      </w:r>
    </w:p>
    <w:p>
      <w:r>
        <w:t xml:space="preserve">        class="custom-table"</w:t>
      </w:r>
    </w:p>
    <w:p>
      <w:r>
        <w:t xml:space="preserve">      &gt;</w:t>
      </w:r>
    </w:p>
    <w:p>
      <w:r>
        <w:t xml:space="preserve">        &lt;el-table-column label="分组名称" min-width="200"&gt;</w:t>
      </w:r>
    </w:p>
    <w:p>
      <w:r>
        <w:t xml:space="preserve">          &lt;template #default="{ row }"&gt;</w:t>
      </w:r>
    </w:p>
    <w:p>
      <w:r>
        <w:t xml:space="preserve">            &lt;div class="flex items-center gap-3 py-1"&gt;</w:t>
      </w:r>
    </w:p>
    <w:p>
      <w:r>
        <w:t xml:space="preserve">              &lt;div class="w-8 h-8 rounded-lg flex items-center justify-center font-bold" :class="row.isDefault ? 'bg-slate-100 dark:bg-slate-800 text-slate-500 dark:text-slate-400' : 'bg-emerald-50 dark:bg-emerald-900/30 text-emerald-600 dark:text-emerald-400'"&gt;</w:t>
      </w:r>
    </w:p>
    <w:p>
      <w:r>
        <w:t xml:space="preserve">                &lt;el-icon&gt;&lt;Folder /&gt;&lt;/el-icon&gt;</w:t>
      </w:r>
    </w:p>
    <w:p>
      <w:r>
        <w:t xml:space="preserve">              &lt;/div&gt;</w:t>
      </w:r>
    </w:p>
    <w:p>
      <w:r>
        <w:t xml:space="preserve">              &lt;span class="font-bold text-slate-700 dark:text-slate-200"&gt;{{ row.name }}&lt;/span&gt;</w:t>
      </w:r>
    </w:p>
    <w:p>
      <w:r>
        <w:t xml:space="preserve">              &lt;el-tag v-if="row.isDefault" size="small" type="info" class="ml-2 !rounded-md dark:!bg-slate-800 dark:!border-slate-700 dark:!text-slate-400"&gt;系统默认&lt;/el-tag&gt;</w:t>
      </w:r>
    </w:p>
    <w:p>
      <w:r>
        <w:t xml:space="preserve">            &lt;/div&gt;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prop="memberCount" label="成员数量" width="120"&gt;</w:t>
      </w:r>
    </w:p>
    <w:p>
      <w:r>
        <w:t xml:space="preserve">          &lt;template #default="{ row }"&gt;</w:t>
      </w:r>
    </w:p>
    <w:p>
      <w:r>
        <w:t xml:space="preserve">            &lt;div class="flex items-center gap-2"&gt;</w:t>
      </w:r>
    </w:p>
    <w:p>
      <w:r>
        <w:t xml:space="preserve">              &lt;el-icon class="text-slate-400 dark:text-slate-500"&gt;&lt;User /&gt;&lt;/el-icon&gt;</w:t>
      </w:r>
    </w:p>
    <w:p>
      <w:r>
        <w:t xml:space="preserve">              &lt;span class="font-bold text-slate-600 dark:text-slate-300"&gt;{{ row.memberCount }} 人&lt;/span&gt;</w:t>
      </w:r>
    </w:p>
    <w:p>
      <w:r>
        <w:t xml:space="preserve">            &lt;/div&gt;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label="组管理员" width="150"&gt;</w:t>
      </w:r>
    </w:p>
    <w:p>
      <w:r>
        <w:t xml:space="preserve">          &lt;template #default="{ row }"&gt;</w:t>
      </w:r>
    </w:p>
    <w:p>
      <w:r>
        <w:t xml:space="preserve">            &lt;div v-if="row.admin" class="flex items-center gap-2"&gt;</w:t>
      </w:r>
    </w:p>
    <w:p>
      <w:r>
        <w:t xml:space="preserve">              &lt;el-avatar :size="24" class="!bg-indigo-100 dark:!bg-indigo-900/50 !text-indigo-600 dark:!text-indigo-400 font-bold text-[10px]"&gt;</w:t>
      </w:r>
    </w:p>
    <w:p>
      <w:r>
        <w:t xml:space="preserve">                {{ row.admin.substring(0, 2).toUpperCase() }}</w:t>
      </w:r>
    </w:p>
    <w:p>
      <w:r>
        <w:t xml:space="preserve">              &lt;/el-avatar&gt;</w:t>
      </w:r>
    </w:p>
    <w:p>
      <w:r>
        <w:t xml:space="preserve">              &lt;span class="text-sm font-bold text-indigo-600 dark:text-indigo-400"&gt;{{ row.admin }}&lt;/span&gt;</w:t>
      </w:r>
    </w:p>
    <w:p>
      <w:r>
        <w:t xml:space="preserve">            &lt;/div&gt;</w:t>
      </w:r>
    </w:p>
    <w:p>
      <w:r>
        <w:t xml:space="preserve">            &lt;span v-else class="text-xs text-slate-400 dark:text-slate-500 italic"&gt;尚未指派&lt;/span&gt;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label="指派作品" min-width="180"&gt;</w:t>
      </w:r>
    </w:p>
    <w:p>
      <w:r>
        <w:t xml:space="preserve">          &lt;template #default="{ row }"&gt;</w:t>
      </w:r>
    </w:p>
    <w:p>
      <w:r>
        <w:t xml:space="preserve">            &lt;div class="flex flex-wrap gap-1"&gt;</w:t>
      </w:r>
    </w:p>
    <w:p>
      <w:r>
        <w:t xml:space="preserve">              &lt;el-tag v-for="work in row.works" :key="work" size="small" effect="plain" class="!rounded-md dark:!bg-slate-800 dark:!border-slate-700 dark:!text-slate-300"&gt;</w:t>
      </w:r>
    </w:p>
    <w:p>
      <w:r>
        <w:t xml:space="preserve">                {{ work }}</w:t>
      </w:r>
    </w:p>
    <w:p>
      <w:r>
        <w:t xml:space="preserve">              &lt;/el-tag&gt;</w:t>
      </w:r>
    </w:p>
    <w:p>
      <w:r>
        <w:t xml:space="preserve">              &lt;span v-if="!row.works || row.works.length === 0" class="text-xs text-slate-400 dark:text-slate-500"&gt;未关联作品&lt;/span&gt;</w:t>
      </w:r>
    </w:p>
    <w:p>
      <w:r>
        <w:t xml:space="preserve">            &lt;/div&gt;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prop="description" label="分组描述" min-width="180"&gt;</w:t>
      </w:r>
    </w:p>
    <w:p>
      <w:r>
        <w:t xml:space="preserve">          &lt;template #default="{ row }"&gt;</w:t>
      </w:r>
    </w:p>
    <w:p>
      <w:r>
        <w:t xml:space="preserve">            &lt;span class="text-slate-500 dark:text-slate-400 text-sm"&gt;{{ row.description || '暂无描述' }}&lt;/span&gt;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prop="createTime" label="创建时间" width="180"&gt;</w:t>
      </w:r>
    </w:p>
    <w:p>
      <w:r>
        <w:t xml:space="preserve">          &lt;template #default="{ row }"&gt;</w:t>
      </w:r>
    </w:p>
    <w:p>
      <w:r>
        <w:t xml:space="preserve">            &lt;span class="text-slate-500 dark:text-slate-400 text-sm"&gt;{{ row.createTime }}&lt;/span&gt;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label="操作" fixed="right" width="200"&gt;</w:t>
      </w:r>
    </w:p>
    <w:p>
      <w:r>
        <w:t xml:space="preserve">          &lt;template #default="{ row }"&gt;</w:t>
      </w:r>
    </w:p>
    <w:p>
      <w:r>
        <w:t xml:space="preserve">            &lt;div class="flex items-center gap-3"&gt;</w:t>
      </w:r>
    </w:p>
    <w:p>
      <w:r>
        <w:t xml:space="preserve">              &lt;el-button size="small" class="!rounded-lg dark:!bg-slate-800 dark:!border-slate-700 dark:!text-slate-300 hover:!text-emerald-500 hover:!bg-emerald-50 dark:hover:!bg-emerald-900/20 hover:!border-emerald-200 transition-colors" @click="openEditDialog(row)" :disabled="row.isDefault"&gt;</w:t>
      </w:r>
    </w:p>
    <w:p>
      <w:r>
        <w:t xml:space="preserve">                编辑</w:t>
      </w:r>
    </w:p>
    <w:p>
      <w:r>
        <w:t xml:space="preserve">              &lt;/el-button&gt;</w:t>
      </w:r>
    </w:p>
    <w:p>
      <w:r>
        <w:t xml:space="preserve">              &lt;el-popconfirm title="确定要删除该分组吗？组内成员将被移至默认分组" confirm-button-text="删除" cancel-button-text="取消" confirm-button-type="danger" @confirm="deleteGroup(row.id)"&gt;</w:t>
      </w:r>
    </w:p>
    <w:p>
      <w:r>
        <w:t xml:space="preserve">                &lt;template #reference&gt;</w:t>
      </w:r>
    </w:p>
    <w:p>
      <w:r>
        <w:t xml:space="preserve">                  &lt;el-button size="small" type="danger" plain class="!rounded-lg dark:!bg-rose-950/30" :disabled="row.isDefault"&gt;删除&lt;/el-button&gt;</w:t>
      </w:r>
    </w:p>
    <w:p>
      <w:r>
        <w:t xml:space="preserve">                &lt;/template&gt;</w:t>
      </w:r>
    </w:p>
    <w:p>
      <w:r>
        <w:t xml:space="preserve">              &lt;/el-popconfirm&gt;</w:t>
      </w:r>
    </w:p>
    <w:p>
      <w:r>
        <w:t xml:space="preserve">            &lt;/div&gt;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&lt;/el-table&gt;</w:t>
      </w:r>
    </w:p>
    <w:p>
      <w:r>
        <w:t xml:space="preserve">    &lt;/div&gt;</w:t>
      </w:r>
    </w:p>
    <w:p>
      <w:r>
        <w:t xml:space="preserve">    &lt;!-- 添加/编辑分组弹窗 --&gt;</w:t>
      </w:r>
    </w:p>
    <w:p>
      <w:r>
        <w:t xml:space="preserve">    &lt;el-dialog </w:t>
      </w:r>
    </w:p>
    <w:p>
      <w:r>
        <w:t xml:space="preserve">      v-model="dialogVisible" </w:t>
      </w:r>
    </w:p>
    <w:p>
      <w:r>
        <w:t xml:space="preserve">      :title="isEdit ? '编辑分组' : '创建新分组'" </w:t>
      </w:r>
    </w:p>
    <w:p>
      <w:r>
        <w:t xml:space="preserve">      width="520px" </w:t>
      </w:r>
    </w:p>
    <w:p>
      <w:r>
        <w:t xml:space="preserve">      class="custom-dialog-enhanced" </w:t>
      </w:r>
    </w:p>
    <w:p>
      <w:r>
        <w:t xml:space="preserve">      :show-close="false" </w:t>
      </w:r>
    </w:p>
    <w:p>
      <w:r>
        <w:t xml:space="preserve">      align-center</w:t>
      </w:r>
    </w:p>
    <w:p>
      <w:r>
        <w:t xml:space="preserve">      :modal="false"</w:t>
      </w:r>
    </w:p>
    <w:p>
      <w:r>
        <w:t xml:space="preserve">      append-to-body</w:t>
      </w:r>
    </w:p>
    <w:p>
      <w:r>
        <w:t xml:space="preserve">    &gt;</w:t>
      </w:r>
    </w:p>
    <w:p>
      <w:r>
        <w:t xml:space="preserve">      &lt;template #header="{ close, titleId, titleClass }"&gt;</w:t>
      </w:r>
    </w:p>
    <w:p>
      <w:r>
        <w:t xml:space="preserve">        &lt;div class="flex justify-between items-center px-8 py-6 border-b border-slate-100 dark:border-slate-800"&gt;</w:t>
      </w:r>
    </w:p>
    <w:p>
      <w:r>
        <w:t xml:space="preserve">          &lt;div class="flex items-center gap-3"&gt;</w:t>
      </w:r>
    </w:p>
    <w:p>
      <w:r>
        <w:t xml:space="preserve">            &lt;div class="w-10 h-10 rounded-xl bg-emerald-50 dark:bg-emerald-500/10 flex items-center justify-center"&gt;</w:t>
      </w:r>
    </w:p>
    <w:p>
      <w:r>
        <w:t xml:space="preserve">              &lt;el-icon class="text-emerald-600 dark:text-emerald-400 text-xl"&gt;&lt;FolderAdd /&gt;&lt;/el-icon&gt;</w:t>
      </w:r>
    </w:p>
    <w:p>
      <w:r>
        <w:t xml:space="preserve">            &lt;/div&gt;</w:t>
      </w:r>
    </w:p>
    <w:p>
      <w:r>
        <w:t xml:space="preserve">            &lt;div&gt;</w:t>
      </w:r>
    </w:p>
    <w:p>
      <w:r>
        <w:t xml:space="preserve">              &lt;h4 :id="titleId" :class="titleClass" class="!text-xl !font-black !text-slate-800 dark:!text-slate-100 !m-0"&gt;{{ isEdit ? '编辑分组' : '创建新分组' }}&lt;/h4&gt;</w:t>
      </w:r>
    </w:p>
    <w:p>
      <w:r>
        <w:t xml:space="preserve">              &lt;p class="text-[11px] text-slate-400 dark:text-slate-500 font-bold uppercase tracking-wider mt-0.5"&gt;{{ isEdit ? 'Update group details' : 'Organize your team structure' }}&lt;/p&gt;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  &lt;el-button circle class="!bg-slate-50 dark:!bg-slate-800 !border-none hover:!bg-slate-100 dark:hover:!bg-slate-700 transition-colors" @click="close"&gt;</w:t>
      </w:r>
    </w:p>
    <w:p>
      <w:r>
        <w:t xml:space="preserve">            &lt;el-icon class="text-slate-500 dark:text-slate-400"&gt;&lt;Close /&gt;&lt;/el-icon&gt;</w:t>
      </w:r>
    </w:p>
    <w:p>
      <w:r>
        <w:t xml:space="preserve">          &lt;/el-button&gt;</w:t>
      </w:r>
    </w:p>
    <w:p>
      <w:r>
        <w:t xml:space="preserve">        &lt;/div&gt;</w:t>
      </w:r>
    </w:p>
    <w:p>
      <w:r>
        <w:t xml:space="preserve">      &lt;/template&gt;</w:t>
      </w:r>
    </w:p>
    <w:p>
      <w:r>
        <w:t xml:space="preserve">      &lt;div class="px-8 py-6"&gt;</w:t>
      </w:r>
    </w:p>
    <w:p>
      <w:r>
        <w:t xml:space="preserve">        &lt;el-form ref="formRef" :model="form" :rules="rules" label-position="top" class="custom-form-enhanced"&gt;</w:t>
      </w:r>
    </w:p>
    <w:p>
      <w:r>
        <w:t xml:space="preserve">          &lt;el-form-item label="分组名称" prop="name" class="!mb-6"&gt;</w:t>
      </w:r>
    </w:p>
    <w:p>
      <w:r>
        <w:t xml:space="preserve">            &lt;el-input v-model="form.name" placeholder="请输入分组名称" size="large" class="enhanced-input" maxlength="20" show-word-limit /&gt;</w:t>
      </w:r>
    </w:p>
    <w:p>
      <w:r>
        <w:t xml:space="preserve">          &lt;/el-form-item&gt;</w:t>
      </w:r>
    </w:p>
    <w:p>
      <w:r>
        <w:t xml:space="preserve">          &lt;div class="grid grid-cols-2 gap-x-6"&gt;</w:t>
      </w:r>
    </w:p>
    <w:p>
      <w:r>
        <w:t xml:space="preserve">            &lt;el-form-item v-if="availableAdmins.length &gt; 0" label="指派组管理员" prop="admin" class="!mb-6"&gt;</w:t>
      </w:r>
    </w:p>
    <w:p>
      <w:r>
        <w:t xml:space="preserve">              &lt;el-select v-model="form.admin" placeholder="请选择管理员" size="large" class="w-full enhanced-select" clearable&gt;</w:t>
      </w:r>
    </w:p>
    <w:p>
      <w:r>
        <w:t xml:space="preserve">                &lt;el-option v-for="member in availableAdmins" :key="member.id" :label="member.username" :value="member.username"&gt;</w:t>
      </w:r>
    </w:p>
    <w:p>
      <w:r>
        <w:t xml:space="preserve">                  &lt;div class="flex items-center gap-2"&gt;</w:t>
      </w:r>
    </w:p>
    <w:p>
      <w:r>
        <w:t xml:space="preserve">                    &lt;el-avatar :size="20" class="!bg-indigo-50 dark:!bg-indigo-900/30 !text-indigo-500 dark:!text-indigo-400 font-bold text-[10px]"&gt;</w:t>
      </w:r>
    </w:p>
    <w:p>
      <w:r>
        <w:t xml:space="preserve">                      {{ member.username.substring(0, 2).toUpperCase() }}</w:t>
      </w:r>
    </w:p>
    <w:p>
      <w:r>
        <w:t xml:space="preserve">                    &lt;/el-avatar&gt;</w:t>
      </w:r>
    </w:p>
    <w:p>
      <w:r>
        <w:t xml:space="preserve">                    &lt;span&gt;{{ member.username }}&lt;/span&gt;</w:t>
      </w:r>
    </w:p>
    <w:p>
      <w:r>
        <w:t xml:space="preserve">                  &lt;/div&gt;</w:t>
      </w:r>
    </w:p>
    <w:p>
      <w:r>
        <w:t xml:space="preserve">                &lt;/el-option&gt;</w:t>
      </w:r>
    </w:p>
    <w:p>
      <w:r>
        <w:t xml:space="preserve">              &lt;/el-select&gt;</w:t>
      </w:r>
    </w:p>
    <w:p>
      <w:r>
        <w:t xml:space="preserve">            &lt;/el-form-item&gt;</w:t>
      </w:r>
    </w:p>
    <w:p>
      <w:r>
        <w:t xml:space="preserve">            &lt;el-form-item label="指派作品" prop="works" class="!mb-6" :class="{'col-span-2': availableAdmins.length === 0}"&gt;</w:t>
      </w:r>
    </w:p>
    <w:p>
      <w:r>
        <w:t xml:space="preserve">              &lt;el-select </w:t>
      </w:r>
    </w:p>
    <w:p>
      <w:r>
        <w:t xml:space="preserve">                v-model="form.works" </w:t>
      </w:r>
    </w:p>
    <w:p>
      <w:r>
        <w:t xml:space="preserve">                multiple </w:t>
      </w:r>
    </w:p>
    <w:p>
      <w:r>
        <w:t xml:space="preserve">                collapse-tags </w:t>
      </w:r>
    </w:p>
    <w:p>
      <w:r>
        <w:t xml:space="preserve">                collapse-tags-indicator</w:t>
      </w:r>
    </w:p>
    <w:p>
      <w:r>
        <w:t xml:space="preserve">                placeholder="请选择指派的作品" </w:t>
      </w:r>
    </w:p>
    <w:p>
      <w:r>
        <w:t xml:space="preserve">                size="large" </w:t>
      </w:r>
    </w:p>
    <w:p>
      <w:r>
        <w:t xml:space="preserve">                class="w-full enhanced-select"</w:t>
      </w:r>
    </w:p>
    <w:p>
      <w:r>
        <w:t xml:space="preserve">              &gt;</w:t>
      </w:r>
    </w:p>
    <w:p>
      <w:r>
        <w:t xml:space="preserve">                &lt;el-option v-for="work in allWorksList" :key="work" :label="work" :value="work" /&gt;</w:t>
      </w:r>
    </w:p>
    <w:p>
      <w:r>
        <w:t xml:space="preserve">              &lt;/el-select&gt;</w:t>
      </w:r>
    </w:p>
    <w:p>
      <w:r>
        <w:t xml:space="preserve">            &lt;/el-form-item&gt;</w:t>
      </w:r>
    </w:p>
    <w:p>
      <w:r>
        <w:t xml:space="preserve">          &lt;/div&gt;</w:t>
      </w:r>
    </w:p>
    <w:p>
      <w:r>
        <w:t xml:space="preserve">          &lt;el-form-item label="分组描述" prop="description" class="!mb-2"&gt;</w:t>
      </w:r>
    </w:p>
    <w:p>
      <w:r>
        <w:t xml:space="preserve">            &lt;el-input v-model="form.description" type="textarea" :rows="3" placeholder="请输入职责或描述（选填）" class="enhanced-textarea" maxlength="100" show-word-limit /&gt;</w:t>
      </w:r>
    </w:p>
    <w:p>
      <w:r>
        <w:t xml:space="preserve">          &lt;/el-form-item&gt;</w:t>
      </w:r>
    </w:p>
    <w:p>
      <w:r>
        <w:t xml:space="preserve">        &lt;/el-form&gt;</w:t>
      </w:r>
    </w:p>
    <w:p>
      <w:r>
        <w:t xml:space="preserve">      &lt;/div&gt;</w:t>
      </w:r>
    </w:p>
    <w:p>
      <w:r>
        <w:t xml:space="preserve">      &lt;template #footer&gt;</w:t>
      </w:r>
    </w:p>
    <w:p>
      <w:r>
        <w:t xml:space="preserve">        &lt;div class="px-8 pb-8 flex justify-end gap-4"&gt;</w:t>
      </w:r>
    </w:p>
    <w:p>
      <w:r>
        <w:t xml:space="preserve">          &lt;el-button size="large" class="!rounded-2xl px-8 !bg-slate-50 dark:!bg-slate-800 !border-none font-bold text-slate-600 dark:text-slate-300 hover:!bg-slate-100 dark:hover:!bg-slate-700 transition-all" @click="dialogVisible = false"&gt;取消&lt;/el-button&gt;</w:t>
      </w:r>
    </w:p>
    <w:p>
      <w:r>
        <w:t xml:space="preserve">          &lt;el-button type="primary" size="large" class="!rounded-2xl px-8 !bg-gradient-to-r !from-emerald-600 !to-teal-600 !border-none font-bold hover:shadow-lg hover:shadow-emerald-500/40 transition-all" @click="saveGroup"&gt;</w:t>
      </w:r>
    </w:p>
    <w:p>
      <w:r>
        <w:t xml:space="preserve">            确认保存</w:t>
      </w:r>
    </w:p>
    <w:p>
      <w:r>
        <w:t xml:space="preserve">          &lt;/el-button&gt;</w:t>
      </w:r>
    </w:p>
    <w:p>
      <w:r>
        <w:t xml:space="preserve">        &lt;/div&gt;</w:t>
      </w:r>
    </w:p>
    <w:p>
      <w:r>
        <w:t xml:space="preserve">      &lt;/template&gt;</w:t>
      </w:r>
    </w:p>
    <w:p>
      <w:r>
        <w:t xml:space="preserve">    &lt;/el-dialog&gt;</w:t>
      </w:r>
    </w:p>
    <w:p>
      <w:r>
        <w:t xml:space="preserve">  &lt;/div&gt;</w:t>
      </w:r>
    </w:p>
    <w:p>
      <w:r>
        <w:t>&lt;/template&gt;</w:t>
      </w:r>
    </w:p>
    <w:p>
      <w:r>
        <w:t>&lt;script setup lang="ts"&gt;</w:t>
      </w:r>
    </w:p>
    <w:p>
      <w:r>
        <w:t>import { ref, reactive, computed, inject } from 'vue'</w:t>
      </w:r>
    </w:p>
    <w:p>
      <w:r>
        <w:t>import { FolderOpened, Grid, Plus, Folder, User, Close, FolderAdd, UserFilled, InfoFilled } from '@element-plus/icons-vue'</w:t>
      </w:r>
    </w:p>
    <w:p>
      <w:r>
        <w:t>import { ElMessage } from 'element-plus'</w:t>
      </w:r>
    </w:p>
    <w:p>
      <w:r>
        <w:t>import { useThemeStore } from '@/store/theme'</w:t>
      </w:r>
    </w:p>
    <w:p>
      <w:r>
        <w:t>const themeStore = useThemeStore()</w:t>
      </w:r>
    </w:p>
    <w:p/>
    <w:p>
      <w:r>
        <w:t>const currentUserRole = inject('currentUserRole', ref('admin'))</w:t>
      </w:r>
    </w:p>
    <w:p>
      <w:r>
        <w:t>const allMembers = inject('allMembers', ref([] as any[]))</w:t>
      </w:r>
    </w:p>
    <w:p>
      <w:r>
        <w:t>const allGroups = inject('allGroups', ref([] as any[]))</w:t>
      </w:r>
    </w:p>
    <w:p>
      <w:r>
        <w:t>const tableHeaderStyle = computed(() =&gt; {</w:t>
      </w:r>
    </w:p>
    <w:p>
      <w:r>
        <w:t xml:space="preserve">  return {</w:t>
      </w:r>
    </w:p>
    <w:p>
      <w:r>
        <w:t xml:space="preserve">    background: themeStore.isDark ? '#1e293b' : '#f8fafc',</w:t>
      </w:r>
    </w:p>
    <w:p>
      <w:r>
        <w:t xml:space="preserve">    color: themeStore.isDark ? '#94a3b8' : '#475569',</w:t>
      </w:r>
    </w:p>
    <w:p>
      <w:r>
        <w:t xml:space="preserve">    fontWeight: 'bold',</w:t>
      </w:r>
    </w:p>
    <w:p>
      <w:r>
        <w:t xml:space="preserve">    borderBottom: themeStore.isDark ? '1px solid #334155' : '1px solid #f1f5f9'</w:t>
      </w:r>
    </w:p>
    <w:p>
      <w:r>
        <w:t xml:space="preserve">  }</w:t>
      </w:r>
    </w:p>
    <w:p>
      <w:r>
        <w:t>})</w:t>
      </w:r>
    </w:p>
    <w:p/>
    <w:p>
      <w:r>
        <w:t>const groups = computed(() =&gt; {</w:t>
      </w:r>
    </w:p>
    <w:p>
      <w:r>
        <w:t xml:space="preserve">  if (currentUserRole.value === 'admin') {</w:t>
      </w:r>
    </w:p>
    <w:p>
      <w:r>
        <w:t xml:space="preserve">    return allGroups.value</w:t>
      </w:r>
    </w:p>
    <w:p>
      <w:r>
        <w:t xml:space="preserve">  } else if (currentUserRole.value.startsWith('group_admin_')) {</w:t>
      </w:r>
    </w:p>
    <w:p>
      <w:r>
        <w:t xml:space="preserve">    </w:t>
      </w:r>
    </w:p>
    <w:p>
      <w:r>
        <w:t xml:space="preserve">    const groupName = allGroups.value.find(g =&gt; `group_admin_${g.name.toLowerCase()}` === currentUserRole.value)?.name</w:t>
      </w:r>
    </w:p>
    <w:p>
      <w:r>
        <w:t xml:space="preserve">    return allGroups.value.filter(g =&gt; g.name === groupName)</w:t>
      </w:r>
    </w:p>
    <w:p>
      <w:r>
        <w:t xml:space="preserve">  }</w:t>
      </w:r>
    </w:p>
    <w:p>
      <w:r>
        <w:t xml:space="preserve">  return []</w:t>
      </w:r>
    </w:p>
    <w:p>
      <w:r>
        <w:t>})</w:t>
      </w:r>
    </w:p>
    <w:p/>
    <w:p>
      <w:r>
        <w:t>const allWorksList = ['作品A', '作品B', '悬疑剧集01', '甜宠短剧02', '科幻大片03', '都市生活04']</w:t>
      </w:r>
    </w:p>
    <w:p>
      <w:r>
        <w:t>const availableAdmins = computed(() =&gt; {</w:t>
      </w:r>
    </w:p>
    <w:p>
      <w:r>
        <w:t xml:space="preserve">  if (!form.name) return []</w:t>
      </w:r>
    </w:p>
    <w:p>
      <w:r>
        <w:t xml:space="preserve">  return allMembers.value.filter(m =&gt; m.group === form.name)</w:t>
      </w:r>
    </w:p>
    <w:p>
      <w:r>
        <w:t>})</w:t>
      </w:r>
    </w:p>
    <w:p>
      <w:r>
        <w:t>const dialogVisible = ref(false)</w:t>
      </w:r>
    </w:p>
    <w:p>
      <w:r>
        <w:t>const isEdit = ref(false)</w:t>
      </w:r>
    </w:p>
    <w:p>
      <w:r>
        <w:t>const formRef = ref()</w:t>
      </w:r>
    </w:p>
    <w:p>
      <w:r>
        <w:t>const form = reactive({</w:t>
      </w:r>
    </w:p>
    <w:p>
      <w:r>
        <w:t xml:space="preserve">  id: 0,</w:t>
      </w:r>
    </w:p>
    <w:p>
      <w:r>
        <w:t xml:space="preserve">  name: '',</w:t>
      </w:r>
    </w:p>
    <w:p>
      <w:r>
        <w:t xml:space="preserve">  description: '',</w:t>
      </w:r>
    </w:p>
    <w:p>
      <w:r>
        <w:t xml:space="preserve">  admin: '',</w:t>
      </w:r>
    </w:p>
    <w:p>
      <w:r>
        <w:t xml:space="preserve">  works: [] as string[]</w:t>
      </w:r>
    </w:p>
    <w:p>
      <w:r>
        <w:t>})</w:t>
      </w:r>
    </w:p>
    <w:p>
      <w:r>
        <w:t>const rules = {</w:t>
      </w:r>
    </w:p>
    <w:p>
      <w:r>
        <w:t xml:space="preserve">  name: [{ required: true, message: '请输入分组名称', trigger: 'blur' }]</w:t>
      </w:r>
    </w:p>
    <w:p>
      <w:r>
        <w:t>}</w:t>
      </w:r>
    </w:p>
    <w:p>
      <w:r>
        <w:t>const openAddDialog = () =&gt; {</w:t>
      </w:r>
    </w:p>
    <w:p>
      <w:r>
        <w:t xml:space="preserve">  isEdit.value = false</w:t>
      </w:r>
    </w:p>
    <w:p>
      <w:r>
        <w:t xml:space="preserve">  Object.assign(form, { id: 0, name: '', description: '', admin: '', works: [] })</w:t>
      </w:r>
    </w:p>
    <w:p>
      <w:r>
        <w:t xml:space="preserve">  dialogVisible.value = true</w:t>
      </w:r>
    </w:p>
    <w:p>
      <w:r>
        <w:t>}</w:t>
      </w:r>
    </w:p>
    <w:p>
      <w:r>
        <w:t>const openEditDialog = (row: any) =&gt; {</w:t>
      </w:r>
    </w:p>
    <w:p>
      <w:r>
        <w:t xml:space="preserve">  isEdit.value = true</w:t>
      </w:r>
    </w:p>
    <w:p>
      <w:r>
        <w:t xml:space="preserve">  Object.assign(form, { ...row })</w:t>
      </w:r>
    </w:p>
    <w:p>
      <w:r>
        <w:t xml:space="preserve">  dialogVisible.value = true</w:t>
      </w:r>
    </w:p>
    <w:p>
      <w:r>
        <w:t>}</w:t>
      </w:r>
    </w:p>
    <w:p>
      <w:r>
        <w:t>const saveGroup = async () =&gt; {</w:t>
      </w:r>
    </w:p>
    <w:p>
      <w:r>
        <w:t xml:space="preserve">  if (!formRef.value) return</w:t>
      </w:r>
    </w:p>
    <w:p>
      <w:r>
        <w:t xml:space="preserve">  await formRef.value.validate((valid: boolean) =&gt; {</w:t>
      </w:r>
    </w:p>
    <w:p>
      <w:r>
        <w:t xml:space="preserve">    if (valid) {</w:t>
      </w:r>
    </w:p>
    <w:p>
      <w:r>
        <w:t xml:space="preserve">      if (isEdit.value) {</w:t>
      </w:r>
    </w:p>
    <w:p>
      <w:r>
        <w:t xml:space="preserve">        const index = allGroups.value.findIndex(g =&gt; g.id === form.id)</w:t>
      </w:r>
    </w:p>
    <w:p>
      <w:r>
        <w:t xml:space="preserve">        if (index &gt; -1) {</w:t>
      </w:r>
    </w:p>
    <w:p>
      <w:r>
        <w:t xml:space="preserve">          const oldAdmin = allGroups.value[index].admin</w:t>
      </w:r>
    </w:p>
    <w:p>
      <w:r>
        <w:t xml:space="preserve">          allGroups.value[index] = { ...allGroups.value[index], ...form }</w:t>
      </w:r>
    </w:p>
    <w:p>
      <w:r>
        <w:t xml:space="preserve">          </w:t>
      </w:r>
    </w:p>
    <w:p>
      <w:r>
        <w:t xml:space="preserve">          if (form.admin &amp;&amp; form.admin !== oldAdmin) {</w:t>
      </w:r>
    </w:p>
    <w:p>
      <w:r>
        <w:t xml:space="preserve">            const member = allMembers.value.find(m =&gt; m.username === form.admin)</w:t>
      </w:r>
    </w:p>
    <w:p>
      <w:r>
        <w:t xml:space="preserve">            if (member) member.role = '组管理员'</w:t>
      </w:r>
    </w:p>
    <w:p>
      <w:r>
        <w:t xml:space="preserve">            </w:t>
      </w:r>
    </w:p>
    <w:p>
      <w:r>
        <w:t xml:space="preserve">            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  ElMessage.success('修改分组成功')</w:t>
      </w:r>
    </w:p>
    <w:p>
      <w:r>
        <w:t xml:space="preserve">      } else {</w:t>
      </w:r>
    </w:p>
    <w:p>
      <w:r>
        <w:t xml:space="preserve">        allGroups.value.push({</w:t>
      </w:r>
    </w:p>
    <w:p>
      <w:r>
        <w:t xml:space="preserve">          id: Date.now(),</w:t>
      </w:r>
    </w:p>
    <w:p>
      <w:r>
        <w:t xml:space="preserve">          name: form.name,</w:t>
      </w:r>
    </w:p>
    <w:p>
      <w:r>
        <w:t xml:space="preserve">          description: form.description,</w:t>
      </w:r>
    </w:p>
    <w:p>
      <w:r>
        <w:t xml:space="preserve">          admin: form.admin,</w:t>
      </w:r>
    </w:p>
    <w:p>
      <w:r>
        <w:t xml:space="preserve">          works: [...form.works],</w:t>
      </w:r>
    </w:p>
    <w:p>
      <w:r>
        <w:t xml:space="preserve">          memberCount: 0,</w:t>
      </w:r>
    </w:p>
    <w:p>
      <w:r>
        <w:t xml:space="preserve">          isDefault: false,</w:t>
      </w:r>
    </w:p>
    <w:p>
      <w:r>
        <w:t xml:space="preserve">          createTime: new Date().toLocaleString()</w:t>
      </w:r>
    </w:p>
    <w:p>
      <w:r>
        <w:t xml:space="preserve">        })</w:t>
      </w:r>
    </w:p>
    <w:p>
      <w:r>
        <w:t xml:space="preserve">        </w:t>
      </w:r>
    </w:p>
    <w:p>
      <w:r>
        <w:t xml:space="preserve">        if (form.admin) {</w:t>
      </w:r>
    </w:p>
    <w:p>
      <w:r>
        <w:t xml:space="preserve">          const member = allMembers.value.find(m =&gt; m.username === form.admin)</w:t>
      </w:r>
    </w:p>
    <w:p>
      <w:r>
        <w:t xml:space="preserve">          if (member) member.role = '组管理员'</w:t>
      </w:r>
    </w:p>
    <w:p>
      <w:r>
        <w:t xml:space="preserve">        }</w:t>
      </w:r>
    </w:p>
    <w:p>
      <w:r>
        <w:t xml:space="preserve">        ElMessage.success('创建分组成功')</w:t>
      </w:r>
    </w:p>
    <w:p>
      <w:r>
        <w:t xml:space="preserve">      }</w:t>
      </w:r>
    </w:p>
    <w:p>
      <w:r>
        <w:t xml:space="preserve">      dialogVisible.value = false</w:t>
      </w:r>
    </w:p>
    <w:p>
      <w:r>
        <w:t xml:space="preserve">    }</w:t>
      </w:r>
    </w:p>
    <w:p>
      <w:r>
        <w:t xml:space="preserve">  })</w:t>
      </w:r>
    </w:p>
    <w:p>
      <w:r>
        <w:t>}</w:t>
      </w:r>
    </w:p>
    <w:p>
      <w:r>
        <w:t>const deleteGroup = (id: number) =&gt; {</w:t>
      </w:r>
    </w:p>
    <w:p>
      <w:r>
        <w:t xml:space="preserve">  const group = allGroups.value.find(g =&gt; g.id === id)</w:t>
      </w:r>
    </w:p>
    <w:p>
      <w:r>
        <w:t xml:space="preserve">  if (group?.isDefault) {</w:t>
      </w:r>
    </w:p>
    <w:p>
      <w:r>
        <w:t xml:space="preserve">    ElMessage.error('系统默认分组不可删除')</w:t>
      </w:r>
    </w:p>
    <w:p>
      <w:r>
        <w:t xml:space="preserve">    return</w:t>
      </w:r>
    </w:p>
    <w:p>
      <w:r>
        <w:t xml:space="preserve">  }</w:t>
      </w:r>
    </w:p>
    <w:p>
      <w:r>
        <w:t xml:space="preserve">  </w:t>
      </w:r>
    </w:p>
    <w:p>
      <w:r>
        <w:t xml:space="preserve">  const defaultGroup = allGroups.value.find(g =&gt; g.isDefault)</w:t>
      </w:r>
    </w:p>
    <w:p>
      <w:r>
        <w:t xml:space="preserve">  if (defaultGroup &amp;&amp; group) {</w:t>
      </w:r>
    </w:p>
    <w:p>
      <w:r>
        <w:t xml:space="preserve">    defaultGroup.memberCount += group.memberCount</w:t>
      </w:r>
    </w:p>
    <w:p>
      <w:r>
        <w:t xml:space="preserve">    </w:t>
      </w:r>
    </w:p>
    <w:p>
      <w:r>
        <w:t xml:space="preserve">    allMembers.value.forEach(m =&gt; {</w:t>
      </w:r>
    </w:p>
    <w:p>
      <w:r>
        <w:t xml:space="preserve">      if (m.group === group.name) {</w:t>
      </w:r>
    </w:p>
    <w:p>
      <w:r>
        <w:t xml:space="preserve">        m.group = defaultGroup.name</w:t>
      </w:r>
    </w:p>
    <w:p>
      <w:r>
        <w:t xml:space="preserve">        </w:t>
      </w:r>
    </w:p>
    <w:p>
      <w:r>
        <w:t xml:space="preserve">        if (m.role === '组管理员') m.role = '导演' </w:t>
      </w:r>
    </w:p>
    <w:p>
      <w:r>
        <w:t xml:space="preserve">      }</w:t>
      </w:r>
    </w:p>
    <w:p>
      <w:r>
        <w:t xml:space="preserve">    })</w:t>
      </w:r>
    </w:p>
    <w:p>
      <w:r>
        <w:t xml:space="preserve">  }</w:t>
      </w:r>
    </w:p>
    <w:p>
      <w:r>
        <w:t xml:space="preserve">  allGroups.value = allGroups.value.filter(g =&gt; g.id !== id)</w:t>
      </w:r>
    </w:p>
    <w:p>
      <w:r>
        <w:t xml:space="preserve">  ElMessage.success('删除成功，该组成员已移至默认分组')</w:t>
      </w:r>
    </w:p>
    <w:p>
      <w:r>
        <w:t>}</w:t>
      </w:r>
    </w:p>
    <w:p>
      <w:r>
        <w:t>&lt;/script&gt;</w:t>
      </w:r>
    </w:p>
    <w:p>
      <w:r>
        <w:t>&lt;style lang="scss" scoped&gt;</w:t>
      </w:r>
    </w:p>
    <w:p>
      <w:r>
        <w:t>.group-management-container {</w:t>
      </w:r>
    </w:p>
    <w:p>
      <w:r>
        <w:t xml:space="preserve">  :deep(.custom-table) {</w:t>
      </w:r>
    </w:p>
    <w:p>
      <w:r>
        <w:t xml:space="preserve">    --el-table-border-color: #f1f5f9;</w:t>
      </w:r>
    </w:p>
    <w:p>
      <w:r>
        <w:t xml:space="preserve">    --el-table-header-bg-color: #f8fafc;</w:t>
      </w:r>
    </w:p>
    <w:p>
      <w:r>
        <w:t xml:space="preserve">    --el-table-bg-color: transparent;</w:t>
      </w:r>
    </w:p>
    <w:p>
      <w:r>
        <w:t xml:space="preserve">    --el-table-tr-bg-color: transparent;</w:t>
      </w:r>
    </w:p>
    <w:p>
      <w:r>
        <w:t xml:space="preserve">    background-color: transparent;</w:t>
      </w:r>
    </w:p>
    <w:p>
      <w:r>
        <w:t xml:space="preserve">    .el-table__inner-wrapper::before {</w:t>
      </w:r>
    </w:p>
    <w:p>
      <w:r>
        <w:t xml:space="preserve">      display: none;</w:t>
      </w:r>
    </w:p>
    <w:p>
      <w:r>
        <w:t xml:space="preserve">    }</w:t>
      </w:r>
    </w:p>
    <w:p>
      <w:r>
        <w:t xml:space="preserve">    .el-table__row {</w:t>
      </w:r>
    </w:p>
    <w:p>
      <w:r>
        <w:t xml:space="preserve">      transition: background-color 0.2s;</w:t>
      </w:r>
    </w:p>
    <w:p>
      <w:r>
        <w:t xml:space="preserve">      &amp;:hover &gt; td.el-table__cell {</w:t>
      </w:r>
    </w:p>
    <w:p>
      <w:r>
        <w:t xml:space="preserve">        background-color: #f8fafc;</w:t>
      </w:r>
    </w:p>
    <w:p>
      <w:r>
        <w:t xml:space="preserve">      }</w:t>
      </w:r>
    </w:p>
    <w:p>
      <w:r>
        <w:t xml:space="preserve">    }</w:t>
      </w:r>
    </w:p>
    <w:p>
      <w:r>
        <w:t xml:space="preserve">    td.el-table__cell {</w:t>
      </w:r>
    </w:p>
    <w:p>
      <w:r>
        <w:t xml:space="preserve">      border-bottom: 1px solid #f1f5f9;</w:t>
      </w:r>
    </w:p>
    <w:p>
      <w:r>
        <w:t xml:space="preserve">      padding: 12px 0;</w:t>
      </w:r>
    </w:p>
    <w:p>
      <w:r>
        <w:t xml:space="preserve">    }</w:t>
      </w:r>
    </w:p>
    <w:p>
      <w:r>
        <w:t xml:space="preserve">  }</w:t>
      </w:r>
    </w:p>
    <w:p>
      <w:r>
        <w:t xml:space="preserve">  &amp;.is-dark {</w:t>
      </w:r>
    </w:p>
    <w:p>
      <w:r>
        <w:t xml:space="preserve">    :deep(.custom-table) {</w:t>
      </w:r>
    </w:p>
    <w:p>
      <w:r>
        <w:t xml:space="preserve">      --el-bg-color: #0f172a !important;</w:t>
      </w:r>
    </w:p>
    <w:p>
      <w:r>
        <w:t xml:space="preserve">      --el-bg-color-overlay: #0f172a !important;</w:t>
      </w:r>
    </w:p>
    <w:p>
      <w:r>
        <w:t xml:space="preserve">      --el-fill-color-blank: #0f172a !important;</w:t>
      </w:r>
    </w:p>
    <w:p>
      <w:r>
        <w:t xml:space="preserve">      --el-fill-color-lighter: #111c33 !important;</w:t>
      </w:r>
    </w:p>
    <w:p>
      <w:r>
        <w:t xml:space="preserve">      --el-fill-color-light: #1e293b !important;</w:t>
      </w:r>
    </w:p>
    <w:p>
      <w:r>
        <w:t xml:space="preserve">      --el-table-bg-color: #0f172a !important;</w:t>
      </w:r>
    </w:p>
    <w:p>
      <w:r>
        <w:t xml:space="preserve">      --el-table-tr-bg-color: #0f172a !important;</w:t>
      </w:r>
    </w:p>
    <w:p>
      <w:r>
        <w:t xml:space="preserve">      --el-table-border-color: #334155 !important;</w:t>
      </w:r>
    </w:p>
    <w:p>
      <w:r>
        <w:t xml:space="preserve">      --el-table-header-bg-color: #1e293b !important;</w:t>
      </w:r>
    </w:p>
    <w:p>
      <w:r>
        <w:t xml:space="preserve">      --el-table-text-color: #f1f5f9 !important;</w:t>
      </w:r>
    </w:p>
    <w:p>
      <w:r>
        <w:t xml:space="preserve">      --el-table-row-hover-bg-color: #1e293b !important;</w:t>
      </w:r>
    </w:p>
    <w:p>
      <w:r>
        <w:t xml:space="preserve">      --el-table-current-row-bg-color: #1e293b !important;</w:t>
      </w:r>
    </w:p>
    <w:p>
      <w:r>
        <w:t xml:space="preserve">      background-color: #0f172a !important;</w:t>
      </w:r>
    </w:p>
    <w:p>
      <w:r>
        <w:t xml:space="preserve">      .el-table__cell {</w:t>
      </w:r>
    </w:p>
    <w:p>
      <w:r>
        <w:t xml:space="preserve">        color: #f1f5f9 !important;</w:t>
      </w:r>
    </w:p>
    <w:p>
      <w:r>
        <w:t xml:space="preserve">        background-color: #0f172a !important;</w:t>
      </w:r>
    </w:p>
    <w:p>
      <w:r>
        <w:t xml:space="preserve">        border-bottom: 1px solid #334155 !important;</w:t>
      </w:r>
    </w:p>
    <w:p>
      <w:r>
        <w:t xml:space="preserve">      }</w:t>
      </w:r>
    </w:p>
    <w:p>
      <w:r>
        <w:t xml:space="preserve">      tbody tr:hover &gt; td.el-table__cell,</w:t>
      </w:r>
    </w:p>
    <w:p>
      <w:r>
        <w:t xml:space="preserve">      tbody tr.hover-row &gt; td.el-table__cell,</w:t>
      </w:r>
    </w:p>
    <w:p>
      <w:r>
        <w:t xml:space="preserve">      tbody tr.current-row &gt; td.el-table__cell,</w:t>
      </w:r>
    </w:p>
    <w:p>
      <w:r>
        <w:t xml:space="preserve">      .el-table__row:hover &gt; td.el-table__cell,</w:t>
      </w:r>
    </w:p>
    <w:p>
      <w:r>
        <w:t xml:space="preserve">      .el-table--enable-row-hover .el-table__body tr:hover &gt; td.el-table__cell,</w:t>
      </w:r>
    </w:p>
    <w:p>
      <w:r>
        <w:t xml:space="preserve">      .el-table__body tr.hover-row &gt; td.el-table__cell,</w:t>
      </w:r>
    </w:p>
    <w:p>
      <w:r>
        <w:t xml:space="preserve">      .el-table__body tr.current-row &gt; td.el-table__cell,</w:t>
      </w:r>
    </w:p>
    <w:p>
      <w:r>
        <w:t xml:space="preserve">      tr:hover &gt; td.el-table__cell {</w:t>
      </w:r>
    </w:p>
    <w:p>
      <w:r>
        <w:t xml:space="preserve">        background-color: #1e293b !important;</w:t>
      </w:r>
    </w:p>
    <w:p>
      <w:r>
        <w:t xml:space="preserve">      }</w:t>
      </w:r>
    </w:p>
    <w:p>
      <w:r>
        <w:t xml:space="preserve">      .el-avatar {</w:t>
      </w:r>
    </w:p>
    <w:p>
      <w:r>
        <w:t xml:space="preserve">        background: linear-gradient(135deg, #312e81 0%, #4c1d95 100%) !important;</w:t>
      </w:r>
    </w:p>
    <w:p>
      <w:r>
        <w:t xml:space="preserve">        color: #e2e8f0 !important;</w:t>
      </w:r>
    </w:p>
    <w:p>
      <w:r>
        <w:t xml:space="preserve">        border: 1px solid #4338ca !important;</w:t>
      </w:r>
    </w:p>
    <w:p>
      <w:r>
        <w:t xml:space="preserve">      }</w:t>
      </w:r>
    </w:p>
    <w:p>
      <w:r>
        <w:t xml:space="preserve">      .text-slate-700 { color: #f1f5f9 !important; }</w:t>
      </w:r>
    </w:p>
    <w:p>
      <w:r>
        <w:t xml:space="preserve">      .text-slate-600 { color: #cbd5e1 !important; }</w:t>
      </w:r>
    </w:p>
    <w:p>
      <w:r>
        <w:t xml:space="preserve">      .text-slate-500 { color: #94a3b8 !important; }</w:t>
      </w:r>
    </w:p>
    <w:p>
      <w:r>
        <w:t xml:space="preserve">      .text-slate-400 { color: #64748b !important; }</w:t>
      </w:r>
    </w:p>
    <w:p>
      <w:r>
        <w:t xml:space="preserve">    }</w:t>
      </w:r>
    </w:p>
    <w:p>
      <w:r>
        <w:t xml:space="preserve">  }</w:t>
      </w:r>
    </w:p>
    <w:p>
      <w:r>
        <w:t xml:space="preserve">  :deep(.custom-dialog-enhanced) {</w:t>
      </w:r>
    </w:p>
    <w:p>
      <w:r>
        <w:t xml:space="preserve">    background: transparent !important;</w:t>
      </w:r>
    </w:p>
    <w:p>
      <w:r>
        <w:t xml:space="preserve">    box-shadow: none !important;</w:t>
      </w:r>
    </w:p>
    <w:p>
      <w:r>
        <w:t xml:space="preserve">    .el-dialog {</w:t>
      </w:r>
    </w:p>
    <w:p>
      <w:r>
        <w:t xml:space="preserve">      background-color: #ffffff;</w:t>
      </w:r>
    </w:p>
    <w:p>
      <w:r>
        <w:t xml:space="preserve">      border-radius: 24px;</w:t>
      </w:r>
    </w:p>
    <w:p>
      <w:r>
        <w:t xml:space="preserve">      overflow: hidden;</w:t>
      </w:r>
    </w:p>
    <w:p>
      <w:r>
        <w:t xml:space="preserve">      box-shadow: 0 25px 50px -12px rgba(0, 0, 0, 0.25);</w:t>
      </w:r>
    </w:p>
    <w:p>
      <w:r>
        <w:t xml:space="preserve">      border: 1px solid #f1f5f9;</w:t>
      </w:r>
    </w:p>
    <w:p>
      <w:r>
        <w:t xml:space="preserve">      .is-dark &amp; {</w:t>
      </w:r>
    </w:p>
    <w:p>
      <w:r>
        <w:t xml:space="preserve">        background-color: #111827;</w:t>
      </w:r>
    </w:p>
    <w:p>
      <w:r>
        <w:t xml:space="preserve">        border-color: #1f2937;</w:t>
      </w:r>
    </w:p>
    <w:p>
      <w:r>
        <w:t xml:space="preserve">        box-shadow: 0 25px 50px -12px rgba(0, 0, 0, 0.6);</w:t>
      </w:r>
    </w:p>
    <w:p>
      <w:r>
        <w:t xml:space="preserve">      }</w:t>
      </w:r>
    </w:p>
    <w:p>
      <w:r>
        <w:t xml:space="preserve">    }</w:t>
      </w:r>
    </w:p>
    <w:p>
      <w:r>
        <w:t xml:space="preserve">    .el-dialog__header, .el-dialog__body, .el-dialog__footer {</w:t>
      </w:r>
    </w:p>
    <w:p>
      <w:r>
        <w:t xml:space="preserve">      padding: 0;</w:t>
      </w:r>
    </w:p>
    <w:p>
      <w:r>
        <w:t xml:space="preserve">    }</w:t>
      </w:r>
    </w:p>
    <w:p>
      <w:r>
        <w:t xml:space="preserve">    .custom-form-enhanced {</w:t>
      </w:r>
    </w:p>
    <w:p>
      <w:r>
        <w:t xml:space="preserve">      .el-form-item__label {</w:t>
      </w:r>
    </w:p>
    <w:p>
      <w:r>
        <w:t xml:space="preserve">        color: #4b5563;</w:t>
      </w:r>
    </w:p>
    <w:p>
      <w:r>
        <w:t xml:space="preserve">        font-size: 14px;</w:t>
      </w:r>
    </w:p>
    <w:p>
      <w:r>
        <w:t xml:space="preserve">        font-weight: 700;</w:t>
      </w:r>
    </w:p>
    <w:p>
      <w:r>
        <w:t xml:space="preserve">        margin-bottom: 8px;</w:t>
      </w:r>
    </w:p>
    <w:p>
      <w:r>
        <w:t xml:space="preserve">        .is-dark &amp; {</w:t>
      </w:r>
    </w:p>
    <w:p>
      <w:r>
        <w:t xml:space="preserve">          color: #9ca3af;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  .enhanced-input, .enhanced-select, .enhanced-textarea {</w:t>
      </w:r>
    </w:p>
    <w:p>
      <w:r>
        <w:t xml:space="preserve">        .el-input__wrapper, .el-select__wrapper, .el-textarea__inner {</w:t>
      </w:r>
    </w:p>
    <w:p>
      <w:r>
        <w:t xml:space="preserve">          background-color: #f9fafb !important;</w:t>
      </w:r>
    </w:p>
    <w:p>
      <w:r>
        <w:t xml:space="preserve">          box-shadow: 0 0 0 1px #d1d5db inset !important;</w:t>
      </w:r>
    </w:p>
    <w:p>
      <w:r>
        <w:t xml:space="preserve">          border-radius: 12px !important;</w:t>
      </w:r>
    </w:p>
    <w:p>
      <w:r>
        <w:t xml:space="preserve">          padding: 8px 14px !important;</w:t>
      </w:r>
    </w:p>
    <w:p>
      <w:r>
        <w:t xml:space="preserve">          .is-dark &amp; {</w:t>
      </w:r>
    </w:p>
    <w:p>
      <w:r>
        <w:t xml:space="preserve">            background-color: #1f2937 !important;</w:t>
      </w:r>
    </w:p>
    <w:p>
      <w:r>
        <w:t xml:space="preserve">            box-shadow: 0 0 0 1px #374151 inset !important;</w:t>
      </w:r>
    </w:p>
    <w:p>
      <w:r>
        <w:t xml:space="preserve">            color: #f3f4f6;</w:t>
      </w:r>
    </w:p>
    <w:p>
      <w:r>
        <w:t xml:space="preserve">          }</w:t>
      </w:r>
    </w:p>
    <w:p>
      <w:r>
        <w:t xml:space="preserve">          &amp;.is-focus, &amp;:focus {</w:t>
      </w:r>
    </w:p>
    <w:p>
      <w:r>
        <w:t xml:space="preserve">            box-shadow: 0 0 0 2px #10b981 inset !important;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  .el-textarea__inner {</w:t>
      </w:r>
    </w:p>
    <w:p>
      <w:r>
        <w:t xml:space="preserve">          padding: 12px 14px !important;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 xml:space="preserve">  :deep(.custom-form) {</w:t>
      </w:r>
    </w:p>
    <w:p>
      <w:r>
        <w:t xml:space="preserve">    &amp;.dark-form {</w:t>
      </w:r>
    </w:p>
    <w:p>
      <w:r>
        <w:t xml:space="preserve">      .el-form-item__label {</w:t>
      </w:r>
    </w:p>
    <w:p>
      <w:r>
        <w:t xml:space="preserve">        color: #94a3b8;</w:t>
      </w:r>
    </w:p>
    <w:p>
      <w:r>
        <w:t xml:space="preserve">      }</w:t>
      </w:r>
    </w:p>
    <w:p>
      <w:r>
        <w:t xml:space="preserve">      .el-input__wrapper, .el-textarea__inner, .el-select__wrapper {</w:t>
      </w:r>
    </w:p>
    <w:p>
      <w:r>
        <w:t xml:space="preserve">        background-color: #0f172a;</w:t>
      </w:r>
    </w:p>
    <w:p>
      <w:r>
        <w:t xml:space="preserve">        box-shadow: 0 0 0 1px #334155 inset;</w:t>
      </w:r>
    </w:p>
    <w:p>
      <w:r>
        <w:t xml:space="preserve">        color: #f1f5f9;</w:t>
      </w:r>
    </w:p>
    <w:p>
      <w:r>
        <w:t xml:space="preserve">        .el-input__inner, .el-textarea__inner {</w:t>
      </w:r>
    </w:p>
    <w:p>
      <w:r>
        <w:t xml:space="preserve">          color: #f1f5f9;</w:t>
      </w:r>
    </w:p>
    <w:p>
      <w:r>
        <w:t xml:space="preserve">        }</w:t>
      </w:r>
    </w:p>
    <w:p>
      <w:r>
        <w:t xml:space="preserve">        &amp;:hover {</w:t>
      </w:r>
    </w:p>
    <w:p>
      <w:r>
        <w:t xml:space="preserve">          box-shadow: 0 0 0 1px #475569 inset;</w:t>
      </w:r>
    </w:p>
    <w:p>
      <w:r>
        <w:t xml:space="preserve">        }</w:t>
      </w:r>
    </w:p>
    <w:p>
      <w:r>
        <w:t xml:space="preserve">        &amp;.is-focus, &amp;:focus {</w:t>
      </w:r>
    </w:p>
    <w:p>
      <w:r>
        <w:t xml:space="preserve">          box-shadow: 0 0 0 2px #10b981 inset !important;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}</w:t>
      </w:r>
    </w:p>
    <w:p>
      <w:r>
        <w:t xml:space="preserve">    .el-form-item__label {</w:t>
      </w:r>
    </w:p>
    <w:p>
      <w:r>
        <w:t xml:space="preserve">      font-weight: 600;</w:t>
      </w:r>
    </w:p>
    <w:p>
      <w:r>
        <w:t xml:space="preserve">      color: #475569;</w:t>
      </w:r>
    </w:p>
    <w:p>
      <w:r>
        <w:t xml:space="preserve">      padding-bottom: 8px;</w:t>
      </w:r>
    </w:p>
    <w:p>
      <w:r>
        <w:t xml:space="preserve">    }</w:t>
      </w:r>
    </w:p>
    <w:p>
      <w:r>
        <w:t xml:space="preserve">    .el-input__wrapper, .el-textarea__inner {</w:t>
      </w:r>
    </w:p>
    <w:p>
      <w:r>
        <w:t xml:space="preserve">      border-radius: 12px;</w:t>
      </w:r>
    </w:p>
    <w:p>
      <w:r>
        <w:t xml:space="preserve">      box-shadow: 0 0 0 1px #e2e8f0 inset;</w:t>
      </w:r>
    </w:p>
    <w:p>
      <w:r>
        <w:t xml:space="preserve">      &amp;:hover {</w:t>
      </w:r>
    </w:p>
    <w:p>
      <w:r>
        <w:t xml:space="preserve">        box-shadow: 0 0 0 1px #cbd5e1 inset;</w:t>
      </w:r>
    </w:p>
    <w:p>
      <w:r>
        <w:t xml:space="preserve">      }</w:t>
      </w:r>
    </w:p>
    <w:p>
      <w:r>
        <w:t xml:space="preserve">      &amp;.is-focus, &amp;:focus {</w:t>
      </w:r>
    </w:p>
    <w:p>
      <w:r>
        <w:t xml:space="preserve">        box-shadow: 0 0 0 2px #10b981 inset !important;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&lt;/style&gt;</w:t>
      </w:r>
    </w:p>
    <w:p>
      <w:r>
        <w:t>&lt;template&gt;</w:t>
      </w:r>
    </w:p>
    <w:p>
      <w:r>
        <w:t xml:space="preserve">  &lt;div class="member-management-container" :class="{ 'is-dark': themeStore.isDark }"&gt;</w:t>
      </w:r>
    </w:p>
    <w:p>
      <w:r>
        <w:t xml:space="preserve">    &lt;div class="flex justify-between items-center mb-6"&gt;</w:t>
      </w:r>
    </w:p>
    <w:p>
      <w:r>
        <w:t xml:space="preserve">      &lt;div class="flex items-center gap-3"&gt;</w:t>
      </w:r>
    </w:p>
    <w:p>
      <w:r>
        <w:t xml:space="preserve">        &lt;div class="w-10 h-10 rounded-xl bg-blue-50 dark:bg-blue-900/30 flex items-center justify-center"&gt;</w:t>
      </w:r>
    </w:p>
    <w:p>
      <w:r>
        <w:t xml:space="preserve">          &lt;el-icon class="text-blue-500 dark:text-blue-400 text-xl"&gt;&lt;Avatar /&gt;&lt;/el-icon&gt;</w:t>
      </w:r>
    </w:p>
    <w:p>
      <w:r>
        <w:t xml:space="preserve">        &lt;/div&gt;</w:t>
      </w:r>
    </w:p>
    <w:p>
      <w:r>
        <w:t xml:space="preserve">        &lt;div&gt;</w:t>
      </w:r>
    </w:p>
    <w:p>
      <w:r>
        <w:t xml:space="preserve">          &lt;h3 class="text-lg font-black text-slate-800 dark:text-slate-100"&gt;成员列表&lt;/h3&gt;</w:t>
      </w:r>
    </w:p>
    <w:p>
      <w:r>
        <w:t xml:space="preserve">          &lt;p class="text-xs text-slate-400 dark:text-slate-500 mt-0.5"&gt;管理团队下的所有子账号及权限&lt;/p&gt;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  &lt;div&gt;</w:t>
      </w:r>
    </w:p>
    <w:p>
      <w:r>
        <w:t xml:space="preserve">        &lt;el-button type="primary" size="large" class="!rounded-xl !bg-gradient-to-r !from-indigo-500 !to-purple-600 !border-none hover:shadow-lg hover:shadow-indigo-500/30 transition-all" @click="openAddDialog"&gt;</w:t>
      </w:r>
    </w:p>
    <w:p>
      <w:r>
        <w:t xml:space="preserve">          &lt;el-icon class="mr-1"&gt;&lt;Plus /&gt;&lt;/el-icon&gt;</w:t>
      </w:r>
    </w:p>
    <w:p>
      <w:r>
        <w:t xml:space="preserve">          创建子账号</w:t>
      </w:r>
    </w:p>
    <w:p>
      <w:r>
        <w:t xml:space="preserve">        &lt;/el-button&gt;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  &lt;div class="bg-white dark:bg-slate-900 rounded-2xl overflow-hidden border border-slate-100 dark:border-slate-800 shadow-sm"&gt;</w:t>
      </w:r>
    </w:p>
    <w:p>
      <w:r>
        <w:t xml:space="preserve">      &lt;el-table </w:t>
      </w:r>
    </w:p>
    <w:p>
      <w:r>
        <w:t xml:space="preserve">        :data="members" </w:t>
      </w:r>
    </w:p>
    <w:p>
      <w:r>
        <w:t xml:space="preserve">        style="width: 100%" </w:t>
      </w:r>
    </w:p>
    <w:p>
      <w:r>
        <w:t xml:space="preserve">        v-loading="loading"</w:t>
      </w:r>
    </w:p>
    <w:p>
      <w:r>
        <w:t xml:space="preserve">        :header-cell-style="tableHeaderStyle"</w:t>
      </w:r>
    </w:p>
    <w:p>
      <w:r>
        <w:t xml:space="preserve">        class="custom-table"</w:t>
      </w:r>
    </w:p>
    <w:p>
      <w:r>
        <w:t xml:space="preserve">      &gt;</w:t>
      </w:r>
    </w:p>
    <w:p>
      <w:r>
        <w:t xml:space="preserve">        &lt;el-table-column label="子账号信息" min-width="220"&gt;</w:t>
      </w:r>
    </w:p>
    <w:p>
      <w:r>
        <w:t xml:space="preserve">          &lt;template #default="{ row }"&gt;</w:t>
      </w:r>
    </w:p>
    <w:p>
      <w:r>
        <w:t xml:space="preserve">            &lt;div class="flex items-center gap-3 py-1"&gt;</w:t>
      </w:r>
    </w:p>
    <w:p>
      <w:r>
        <w:t xml:space="preserve">              &lt;el-avatar :size="36" class="!bg-gradient-to-br !from-indigo-100 dark:!from-indigo-900/50 !to-purple-100 dark:!to-purple-900/50 !text-indigo-600 dark:!text-indigo-400 font-bold"&gt;</w:t>
      </w:r>
    </w:p>
    <w:p>
      <w:r>
        <w:t xml:space="preserve">                {{ row.username.substring(0, 2).toUpperCase() }}</w:t>
      </w:r>
    </w:p>
    <w:p>
      <w:r>
        <w:t xml:space="preserve">              &lt;/el-avatar&gt;</w:t>
      </w:r>
    </w:p>
    <w:p>
      <w:r>
        <w:t xml:space="preserve">              &lt;div class="flex flex-col"&gt;</w:t>
      </w:r>
    </w:p>
    <w:p>
      <w:r>
        <w:t xml:space="preserve">                &lt;span class="font-bold text-slate-700 dark:text-slate-200"&gt;{{ row.username }}&lt;/span&gt;</w:t>
      </w:r>
    </w:p>
    <w:p>
      <w:r>
        <w:t xml:space="preserve">                &lt;span class="text-xs text-slate-400 dark:text-slate-500"&gt;ID: {{ row.id }}&lt;/span&gt;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prop="group" label="所属分组" width="150"&gt;</w:t>
      </w:r>
    </w:p>
    <w:p>
      <w:r>
        <w:t xml:space="preserve">          &lt;template #default="{ row }"&gt;</w:t>
      </w:r>
    </w:p>
    <w:p>
      <w:r>
        <w:t xml:space="preserve">            &lt;div class="flex items-center gap-1.5"&gt;</w:t>
      </w:r>
    </w:p>
    <w:p>
      <w:r>
        <w:t xml:space="preserve">              &lt;div class="w-1.5 h-1.5 rounded-full" :class="row.group === '默认分组' ? 'bg-slate-300 dark:bg-slate-600' : 'bg-blue-400'"&gt;&lt;/div&gt;</w:t>
      </w:r>
    </w:p>
    <w:p>
      <w:r>
        <w:t xml:space="preserve">              &lt;span class="text-slate-600 dark:text-slate-300 font-medium"&gt;{{ row.group }}&lt;/span&gt;</w:t>
      </w:r>
    </w:p>
    <w:p>
      <w:r>
        <w:t xml:space="preserve">            &lt;/div&gt;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prop="role" label="角色权限" width="200"&gt;</w:t>
      </w:r>
    </w:p>
    <w:p>
      <w:r>
        <w:t xml:space="preserve">          &lt;template #default="{ row }"&gt;</w:t>
      </w:r>
    </w:p>
    <w:p>
      <w:r>
        <w:t xml:space="preserve">            &lt;div class="role-tag" :class="getRoleStyle(row.role)"&gt;</w:t>
      </w:r>
    </w:p>
    <w:p>
      <w:r>
        <w:t xml:space="preserve">              &lt;el-icon class="mr-1"&gt;&lt;component :is="getRoleIcon(row.role)" /&gt;&lt;/el-icon&gt;</w:t>
      </w:r>
    </w:p>
    <w:p>
      <w:r>
        <w:t xml:space="preserve">              {{ row.role }}</w:t>
      </w:r>
    </w:p>
    <w:p>
      <w:r>
        <w:t xml:space="preserve">            &lt;/div&gt;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prop="points" label="可用算力豆" width="150"&gt;</w:t>
      </w:r>
    </w:p>
    <w:p>
      <w:r>
        <w:t xml:space="preserve">          &lt;template #default="{ row }"&gt;</w:t>
      </w:r>
    </w:p>
    <w:p>
      <w:r>
        <w:t xml:space="preserve">            &lt;div class="flex items-center gap-1.5"&gt;</w:t>
      </w:r>
    </w:p>
    <w:p>
      <w:r>
        <w:t xml:space="preserve">              &lt;el-icon class="text-orange-400 text-lg"&gt;&lt;Coin /&gt;&lt;/el-icon&gt;</w:t>
      </w:r>
    </w:p>
    <w:p>
      <w:r>
        <w:t xml:space="preserve">              &lt;span class="font-black text-slate-700 dark:text-slate-200 text-base"&gt;{{ row.points }}&lt;/span&gt;</w:t>
      </w:r>
    </w:p>
    <w:p>
      <w:r>
        <w:t xml:space="preserve">            &lt;/div&gt;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prop="createTime" label="创建时间" width="180"&gt;</w:t>
      </w:r>
    </w:p>
    <w:p>
      <w:r>
        <w:t xml:space="preserve">          &lt;template #default="{ row }"&gt;</w:t>
      </w:r>
    </w:p>
    <w:p>
      <w:r>
        <w:t xml:space="preserve">            &lt;span class="text-slate-500 dark:text-slate-400 text-sm"&gt;{{ row.createTime }}&lt;/span&gt;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prop="status" label="状态" width="100"&gt;</w:t>
      </w:r>
    </w:p>
    <w:p>
      <w:r>
        <w:t xml:space="preserve">          &lt;template #default="{ row }"&gt;</w:t>
      </w:r>
    </w:p>
    <w:p>
      <w:r>
        <w:t xml:space="preserve">            &lt;el-tag :type="row.status === 'active' ? 'success' : 'danger'" size="small" class="!rounded-full"&gt;</w:t>
      </w:r>
    </w:p>
    <w:p>
      <w:r>
        <w:t xml:space="preserve">              {{ row.status === 'active' ? '正常' : '已冻结' }}</w:t>
      </w:r>
    </w:p>
    <w:p>
      <w:r>
        <w:t xml:space="preserve">            &lt;/el-tag&gt;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label="操作" fixed="right" width="320"&gt;</w:t>
      </w:r>
    </w:p>
    <w:p>
      <w:r>
        <w:t xml:space="preserve">          &lt;template #default="{ row }"&gt;</w:t>
      </w:r>
    </w:p>
    <w:p>
      <w:r>
        <w:t xml:space="preserve">            &lt;div class="flex items-center gap-3"&gt;</w:t>
      </w:r>
    </w:p>
    <w:p>
      <w:r>
        <w:t xml:space="preserve">              &lt;el-button size="small" class="!rounded-lg dark:!bg-slate-800 dark:!border-slate-700 dark:!text-slate-300 hover:!text-orange-500 hover:!bg-orange-50 dark:hover:!bg-orange-900/20 hover:!border-orange-200 transition-colors" @click="openPointsDialog(row)"&gt;</w:t>
      </w:r>
    </w:p>
    <w:p>
      <w:r>
        <w:t xml:space="preserve">                下发算力豆</w:t>
      </w:r>
    </w:p>
    <w:p>
      <w:r>
        <w:t xml:space="preserve">              &lt;/el-button&gt;</w:t>
      </w:r>
    </w:p>
    <w:p>
      <w:r>
        <w:t xml:space="preserve">              &lt;el-popconfirm </w:t>
      </w:r>
    </w:p>
    <w:p>
      <w:r>
        <w:t xml:space="preserve">                :title="row.status === 'active' ? '确定要冻结该子账号吗？冻结后该账号将无法登录。' : '确定要解冻该子账号吗？'" </w:t>
      </w:r>
    </w:p>
    <w:p>
      <w:r>
        <w:t xml:space="preserve">                :confirm-button-text="row.status === 'active' ? '确定冻结' : '确定解冻'"</w:t>
      </w:r>
    </w:p>
    <w:p>
      <w:r>
        <w:t xml:space="preserve">                cancel-button-text="取消" </w:t>
      </w:r>
    </w:p>
    <w:p>
      <w:r>
        <w:t xml:space="preserve">                :confirm-button-type="row.status === 'active' ? 'warning' : 'success'" </w:t>
      </w:r>
    </w:p>
    <w:p>
      <w:r>
        <w:t xml:space="preserve">                @confirm="toggleMemberStatus(row)"</w:t>
      </w:r>
    </w:p>
    <w:p>
      <w:r>
        <w:t xml:space="preserve">              &gt;</w:t>
      </w:r>
    </w:p>
    <w:p>
      <w:r>
        <w:t xml:space="preserve">                &lt;template #reference&gt;</w:t>
      </w:r>
    </w:p>
    <w:p>
      <w:r>
        <w:t xml:space="preserve">                  &lt;el-button size="small" :type="row.status === 'active' ? 'warning' : 'success'" plain class="!rounded-lg"&gt;</w:t>
      </w:r>
    </w:p>
    <w:p>
      <w:r>
        <w:t xml:space="preserve">                    {{ row.status === 'active' ? '冻结' : '解冻' }}</w:t>
      </w:r>
    </w:p>
    <w:p>
      <w:r>
        <w:t xml:space="preserve">                  &lt;/el-button&gt;</w:t>
      </w:r>
    </w:p>
    <w:p>
      <w:r>
        <w:t xml:space="preserve">                &lt;/template&gt;</w:t>
      </w:r>
    </w:p>
    <w:p>
      <w:r>
        <w:t xml:space="preserve">              &lt;/el-popconfirm&gt;</w:t>
      </w:r>
    </w:p>
    <w:p>
      <w:r>
        <w:t xml:space="preserve">              &lt;el-button size="small" class="!rounded-lg dark:!bg-slate-800 dark:!border-slate-700 dark:!text-slate-300 hover:!text-blue-500 hover:!bg-blue-50 dark:hover:!bg-blue-900/20 hover:!border-blue-200 transition-colors" @click="openEditDialog(row)"&gt;</w:t>
      </w:r>
    </w:p>
    <w:p>
      <w:r>
        <w:t xml:space="preserve">                编辑</w:t>
      </w:r>
    </w:p>
    <w:p>
      <w:r>
        <w:t xml:space="preserve">              &lt;/el-button&gt;</w:t>
      </w:r>
    </w:p>
    <w:p>
      <w:r>
        <w:t xml:space="preserve">              &lt;el-popconfirm title="确定要删除该子账号吗？" confirm-button-text="删除" cancel-button-text="取消" confirm-button-type="danger" @confirm="deleteMember(row.id)"&gt;</w:t>
      </w:r>
    </w:p>
    <w:p>
      <w:r>
        <w:t xml:space="preserve">                &lt;template #reference&gt;</w:t>
      </w:r>
    </w:p>
    <w:p>
      <w:r>
        <w:t xml:space="preserve">                  &lt;el-button size="small" type="danger" plain class="!rounded-lg dark:!bg-rose-950/30"&gt;删除&lt;/el-button&gt;</w:t>
      </w:r>
    </w:p>
    <w:p>
      <w:r>
        <w:t xml:space="preserve">                &lt;/template&gt;</w:t>
      </w:r>
    </w:p>
    <w:p>
      <w:r>
        <w:t xml:space="preserve">              &lt;/el-popconfirm&gt;</w:t>
      </w:r>
    </w:p>
    <w:p>
      <w:r>
        <w:t xml:space="preserve">            &lt;/div&gt;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&lt;/el-table&gt;</w:t>
      </w:r>
    </w:p>
    <w:p>
      <w:r>
        <w:t xml:space="preserve">    &lt;/div&gt;</w:t>
      </w:r>
    </w:p>
    <w:p>
      <w:r>
        <w:t xml:space="preserve">    &lt;!-- 添加/编辑子账号弹窗 --&gt;</w:t>
      </w:r>
    </w:p>
    <w:p>
      <w:r>
        <w:t xml:space="preserve">    &lt;el-dialog </w:t>
      </w:r>
    </w:p>
    <w:p>
      <w:r>
        <w:t xml:space="preserve">      v-model="dialogVisible" </w:t>
      </w:r>
    </w:p>
    <w:p>
      <w:r>
        <w:t xml:space="preserve">      :title="isEdit ? '编辑子账号' : '创建子账号'" </w:t>
      </w:r>
    </w:p>
    <w:p>
      <w:r>
        <w:t xml:space="preserve">      width="520px" </w:t>
      </w:r>
    </w:p>
    <w:p>
      <w:r>
        <w:t xml:space="preserve">      class="custom-dialog-enhanced" </w:t>
      </w:r>
    </w:p>
    <w:p>
      <w:r>
        <w:t xml:space="preserve">      :show-close="false" </w:t>
      </w:r>
    </w:p>
    <w:p>
      <w:r>
        <w:t xml:space="preserve">      align-center</w:t>
      </w:r>
    </w:p>
    <w:p>
      <w:r>
        <w:t xml:space="preserve">      append-to-body</w:t>
      </w:r>
    </w:p>
    <w:p>
      <w:r>
        <w:t xml:space="preserve">      :modal="false"</w:t>
      </w:r>
    </w:p>
    <w:p>
      <w:r>
        <w:t xml:space="preserve">    &gt;</w:t>
      </w:r>
    </w:p>
    <w:p>
      <w:r>
        <w:t xml:space="preserve">      &lt;template #header="{ close, titleId, titleClass }"&gt;</w:t>
      </w:r>
    </w:p>
    <w:p>
      <w:r>
        <w:t xml:space="preserve">        &lt;div class="flex justify-between items-center px-8 py-6 border-b border-slate-100 dark:border-slate-800"&gt;</w:t>
      </w:r>
    </w:p>
    <w:p>
      <w:r>
        <w:t xml:space="preserve">          &lt;div class="flex items-center gap-3"&gt;</w:t>
      </w:r>
    </w:p>
    <w:p>
      <w:r>
        <w:t xml:space="preserve">            &lt;div class="w-10 h-10 rounded-xl bg-indigo-50 dark:bg-indigo-500/10 flex items-center justify-center"&gt;</w:t>
      </w:r>
    </w:p>
    <w:p>
      <w:r>
        <w:t xml:space="preserve">              &lt;el-icon class="text-indigo-600 dark:text-indigo-400 text-xl"&gt;&lt;UserFilled /&gt;&lt;/el-icon&gt;</w:t>
      </w:r>
    </w:p>
    <w:p>
      <w:r>
        <w:t xml:space="preserve">            &lt;/div&gt;</w:t>
      </w:r>
    </w:p>
    <w:p>
      <w:r>
        <w:t xml:space="preserve">            &lt;div&gt;</w:t>
      </w:r>
    </w:p>
    <w:p>
      <w:r>
        <w:t xml:space="preserve">              &lt;h4 :id="titleId" :class="titleClass" class="!text-xl !font-black !text-slate-800 dark:!text-slate-100 !m-0"&gt;{{ isEdit ? '编辑子账号' : '创建子账号' }}&lt;/h4&gt;</w:t>
      </w:r>
    </w:p>
    <w:p>
      <w:r>
        <w:t xml:space="preserve">              &lt;p class="text-[11px] text-slate-400 dark:text-slate-500 font-bold uppercase tracking-wider mt-0.5"&gt;{{ isEdit ? 'Update member information' : 'Create new team member' }}&lt;/p&gt;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  &lt;el-button circle class="!bg-slate-50 dark:!bg-slate-800 !border-none hover:!bg-slate-100 dark:hover:!bg-slate-700 transition-colors" @click="close"&gt;</w:t>
      </w:r>
    </w:p>
    <w:p>
      <w:r>
        <w:t xml:space="preserve">            &lt;el-icon class="text-slate-500 dark:text-slate-400"&gt;&lt;Close /&gt;&lt;/el-icon&gt;</w:t>
      </w:r>
    </w:p>
    <w:p>
      <w:r>
        <w:t xml:space="preserve">          &lt;/el-button&gt;</w:t>
      </w:r>
    </w:p>
    <w:p>
      <w:r>
        <w:t xml:space="preserve">        &lt;/div&gt;</w:t>
      </w:r>
    </w:p>
    <w:p>
      <w:r>
        <w:t xml:space="preserve">      &lt;/template&gt;</w:t>
      </w:r>
    </w:p>
    <w:p>
      <w:r>
        <w:t xml:space="preserve">      &lt;div class="px-8 py-6"&gt;</w:t>
      </w:r>
    </w:p>
    <w:p>
      <w:r>
        <w:t xml:space="preserve">        &lt;el-form ref="formRef" :model="form" :rules="rules" label-position="top" class="custom-form-enhanced"&gt;</w:t>
      </w:r>
    </w:p>
    <w:p>
      <w:r>
        <w:t xml:space="preserve">          &lt;div class="grid grid-cols-2 gap-x-6"&gt;</w:t>
      </w:r>
    </w:p>
    <w:p>
      <w:r>
        <w:t xml:space="preserve">            &lt;el-form-item label="账号名称" prop="username" class="!mb-6"&gt;</w:t>
      </w:r>
    </w:p>
    <w:p>
      <w:r>
        <w:t xml:space="preserve">              &lt;el-input v-model="form.username" placeholder="请输入名称" size="large" class="enhanced-input" /&gt;</w:t>
      </w:r>
    </w:p>
    <w:p>
      <w:r>
        <w:t xml:space="preserve">            &lt;/el-form-item&gt;</w:t>
      </w:r>
    </w:p>
    <w:p>
      <w:r>
        <w:t xml:space="preserve">            &lt;el-form-item label="登录密码" prop="password" v-if="!isEdit" class="!mb-6"&gt;</w:t>
      </w:r>
    </w:p>
    <w:p>
      <w:r>
        <w:t xml:space="preserve">              &lt;el-input v-model="form.password" type="password" placeholder="请输入密码" show-password size="large" class="enhanced-input" /&gt;</w:t>
      </w:r>
    </w:p>
    <w:p>
      <w:r>
        <w:t xml:space="preserve">            &lt;/el-form-item&gt;</w:t>
      </w:r>
    </w:p>
    <w:p>
      <w:r>
        <w:t xml:space="preserve">          &lt;/div&gt;</w:t>
      </w:r>
    </w:p>
    <w:p>
      <w:r>
        <w:t xml:space="preserve">          &lt;div class="grid grid-cols-2 gap-x-6"&gt;</w:t>
      </w:r>
    </w:p>
    <w:p>
      <w:r>
        <w:t xml:space="preserve">            &lt;el-form-item label="所属分组" prop="group" class="!mb-6"&gt;</w:t>
      </w:r>
    </w:p>
    <w:p>
      <w:r>
        <w:t xml:space="preserve">              &lt;el-select v-model="form.group" placeholder="请选择分组" size="large" class="w-full enhanced-select"&gt;</w:t>
      </w:r>
    </w:p>
    <w:p>
      <w:r>
        <w:t xml:space="preserve">                &lt;el-option v-for="g in allGroups" :key="g.id" :label="g.name" :value="g.name" /&gt;</w:t>
      </w:r>
    </w:p>
    <w:p>
      <w:r>
        <w:t xml:space="preserve">              &lt;/el-select&gt;</w:t>
      </w:r>
    </w:p>
    <w:p>
      <w:r>
        <w:t xml:space="preserve">            &lt;/el-form-item&gt;</w:t>
      </w:r>
    </w:p>
    <w:p>
      <w:r>
        <w:t xml:space="preserve">            &lt;el-form-item label="角色权限" prop="role" class="!mb-6"&gt;</w:t>
      </w:r>
    </w:p>
    <w:p>
      <w:r>
        <w:t xml:space="preserve">              &lt;el-select v-model="form.role" placeholder="请选择角色" size="large" class="w-full enhanced-select"&gt;</w:t>
      </w:r>
    </w:p>
    <w:p>
      <w:r>
        <w:t xml:space="preserve">                &lt;el-option-group label="管理类角色"&gt;</w:t>
      </w:r>
    </w:p>
    <w:p>
      <w:r>
        <w:t xml:space="preserve">                  &lt;el-option label="管理员" value="管理员" /&gt;</w:t>
      </w:r>
    </w:p>
    <w:p>
      <w:r>
        <w:t xml:space="preserve">                  &lt;el-option label="组管理员" value="组管理员" /&gt;</w:t>
      </w:r>
    </w:p>
    <w:p>
      <w:r>
        <w:t xml:space="preserve">                &lt;/el-option-group&gt;</w:t>
      </w:r>
    </w:p>
    <w:p>
      <w:r>
        <w:t xml:space="preserve">                &lt;el-option-group label="生产类角色"&gt;</w:t>
      </w:r>
    </w:p>
    <w:p>
      <w:r>
        <w:t xml:space="preserve">                  &lt;el-option label="导演" value="导演" /&gt;</w:t>
      </w:r>
    </w:p>
    <w:p>
      <w:r>
        <w:t xml:space="preserve">                  &lt;el-option label="动画师" value="动画师" /&gt;</w:t>
      </w:r>
    </w:p>
    <w:p>
      <w:r>
        <w:t xml:space="preserve">                  &lt;el-option label="编剧" value="编剧" /&gt;</w:t>
      </w:r>
    </w:p>
    <w:p>
      <w:r>
        <w:t xml:space="preserve">                  &lt;el-option label="剪辑师" value="剪辑师" /&gt;</w:t>
      </w:r>
    </w:p>
    <w:p>
      <w:r>
        <w:t xml:space="preserve">                &lt;/el-option-group&gt;</w:t>
      </w:r>
    </w:p>
    <w:p>
      <w:r>
        <w:t xml:space="preserve">              &lt;/el-select&gt;</w:t>
      </w:r>
    </w:p>
    <w:p>
      <w:r>
        <w:t xml:space="preserve">            &lt;/el-form-item&gt;</w:t>
      </w:r>
    </w:p>
    <w:p>
      <w:r>
        <w:t xml:space="preserve">          &lt;/div&gt;</w:t>
      </w:r>
    </w:p>
    <w:p>
      <w:r>
        <w:t xml:space="preserve">          &lt;el-form-item prop="points" v-if="!isEdit" class="!mb-2"&gt;</w:t>
      </w:r>
    </w:p>
    <w:p>
      <w:r>
        <w:t xml:space="preserve">            &lt;template #label&gt;</w:t>
      </w:r>
    </w:p>
    <w:p>
      <w:r>
        <w:t xml:space="preserve">              &lt;div class="flex justify-between items-center w-full mb-2"&gt;</w:t>
      </w:r>
    </w:p>
    <w:p>
      <w:r>
        <w:t xml:space="preserve">                &lt;span class="font-bold text-slate-700 dark:text-slate-200"&gt;初始分配算力豆&lt;/span&gt;</w:t>
      </w:r>
    </w:p>
    <w:p>
      <w:r>
        <w:t xml:space="preserve">                &lt;div class="flex items-center gap-1.5 px-3 py-1 bg-orange-50 dark:bg-orange-500/10 rounded-full border border-orange-100 dark:border-orange-500/20"&gt;</w:t>
      </w:r>
    </w:p>
    <w:p>
      <w:r>
        <w:t xml:space="preserve">                  &lt;el-icon class="text-orange-500"&gt;&lt;Coin /&gt;&lt;/el-icon&gt;</w:t>
      </w:r>
    </w:p>
    <w:p>
      <w:r>
        <w:t xml:space="preserve">                  &lt;span class="text-[11px] font-black text-orange-600 dark:text-orange-400"&gt;剩余: 10,000&lt;/span&gt;</w:t>
      </w:r>
    </w:p>
    <w:p>
      <w:r>
        <w:t xml:space="preserve">                &lt;/div&gt;</w:t>
      </w:r>
    </w:p>
    <w:p>
      <w:r>
        <w:t xml:space="preserve">              &lt;/div&gt;</w:t>
      </w:r>
    </w:p>
    <w:p>
      <w:r>
        <w:t xml:space="preserve">            &lt;/template&gt;</w:t>
      </w:r>
    </w:p>
    <w:p>
      <w:r>
        <w:t xml:space="preserve">            &lt;el-input-number v-model="form.points" :min="0" :max="10000" size="large" class="w-full enhanced-input-number" /&gt;</w:t>
      </w:r>
    </w:p>
    <w:p>
      <w:r>
        <w:t xml:space="preserve">          &lt;/el-form-item&gt;</w:t>
      </w:r>
    </w:p>
    <w:p>
      <w:r>
        <w:t xml:space="preserve">        &lt;/el-form&gt;</w:t>
      </w:r>
    </w:p>
    <w:p>
      <w:r>
        <w:t xml:space="preserve">      &lt;/div&gt;</w:t>
      </w:r>
    </w:p>
    <w:p>
      <w:r>
        <w:t xml:space="preserve">      &lt;template #footer&gt;</w:t>
      </w:r>
    </w:p>
    <w:p>
      <w:r>
        <w:t xml:space="preserve">        &lt;div class="px-8 pb-8 flex justify-end gap-4"&gt;</w:t>
      </w:r>
    </w:p>
    <w:p>
      <w:r>
        <w:t xml:space="preserve">          &lt;el-button size="large" class="!rounded-2xl px-8 !bg-slate-50 dark:!bg-slate-800 !border-none font-bold text-slate-600 dark:text-slate-300 hover:!bg-slate-100 dark:hover:!bg-slate-700 transition-all" @click="dialogVisible = false"&gt;取消&lt;/el-button&gt;</w:t>
      </w:r>
    </w:p>
    <w:p>
      <w:r>
        <w:t xml:space="preserve">          &lt;el-button type="primary" size="large" class="!rounded-2xl px-8 !bg-gradient-to-r !from-indigo-600 !to-purple-600 !border-none font-bold hover:shadow-lg hover:shadow-indigo-500/30 transition-all" @click="saveMember"&gt;</w:t>
      </w:r>
    </w:p>
    <w:p>
      <w:r>
        <w:t xml:space="preserve">            确认创建</w:t>
      </w:r>
    </w:p>
    <w:p>
      <w:r>
        <w:t xml:space="preserve">          &lt;/el-button&gt;</w:t>
      </w:r>
    </w:p>
    <w:p>
      <w:r>
        <w:t xml:space="preserve">        &lt;/div&gt;</w:t>
      </w:r>
    </w:p>
    <w:p>
      <w:r>
        <w:t xml:space="preserve">      &lt;/template&gt;</w:t>
      </w:r>
    </w:p>
    <w:p>
      <w:r>
        <w:t xml:space="preserve">    &lt;/el-dialog&gt;</w:t>
      </w:r>
    </w:p>
    <w:p>
      <w:r>
        <w:t xml:space="preserve">    &lt;!-- 算力豆下发弹窗 --&gt;</w:t>
      </w:r>
    </w:p>
    <w:p>
      <w:r>
        <w:t xml:space="preserve">    &lt;el-dialog </w:t>
      </w:r>
    </w:p>
    <w:p>
      <w:r>
        <w:t xml:space="preserve">      v-model="pointsDialogVisible" </w:t>
      </w:r>
    </w:p>
    <w:p>
      <w:r>
        <w:t xml:space="preserve">      width="460px" </w:t>
      </w:r>
    </w:p>
    <w:p>
      <w:r>
        <w:t xml:space="preserve">      class="custom-dialog-enhanced" </w:t>
      </w:r>
    </w:p>
    <w:p>
      <w:r>
        <w:t xml:space="preserve">      :show-close="false" </w:t>
      </w:r>
    </w:p>
    <w:p>
      <w:r>
        <w:t xml:space="preserve">      align-center</w:t>
      </w:r>
    </w:p>
    <w:p>
      <w:r>
        <w:t xml:space="preserve">      append-to-body</w:t>
      </w:r>
    </w:p>
    <w:p>
      <w:r>
        <w:t xml:space="preserve">      :modal="false"</w:t>
      </w:r>
    </w:p>
    <w:p>
      <w:r>
        <w:t xml:space="preserve">    &gt;</w:t>
      </w:r>
    </w:p>
    <w:p>
      <w:r>
        <w:t xml:space="preserve">      &lt;template #header="{ close }"&gt;</w:t>
      </w:r>
    </w:p>
    <w:p>
      <w:r>
        <w:t xml:space="preserve">        &lt;div class="flex justify-between items-center px-8 py-6 border-b border-slate-100 dark:border-slate-800"&gt;</w:t>
      </w:r>
    </w:p>
    <w:p>
      <w:r>
        <w:t xml:space="preserve">          &lt;div class="flex items-center gap-3"&gt;</w:t>
      </w:r>
    </w:p>
    <w:p>
      <w:r>
        <w:t xml:space="preserve">            &lt;div class="w-10 h-10 rounded-xl bg-orange-50 dark:bg-orange-500/10 flex items-center justify-center"&gt;</w:t>
      </w:r>
    </w:p>
    <w:p>
      <w:r>
        <w:t xml:space="preserve">              &lt;el-icon class="text-orange-500 dark:text-orange-400 text-xl"&gt;&lt;Coin /&gt;&lt;/el-icon&gt;</w:t>
      </w:r>
    </w:p>
    <w:p>
      <w:r>
        <w:t xml:space="preserve">            &lt;/div&gt;</w:t>
      </w:r>
    </w:p>
    <w:p>
      <w:r>
        <w:t xml:space="preserve">            &lt;div&gt;</w:t>
      </w:r>
    </w:p>
    <w:p>
      <w:r>
        <w:t xml:space="preserve">              &lt;h4 class="text-xl font-black text-slate-800 dark:text-slate-100 m-0"&gt;下发算力豆&lt;/h4&gt;</w:t>
      </w:r>
    </w:p>
    <w:p>
      <w:r>
        <w:t xml:space="preserve">              &lt;p class="text-[11px] text-slate-400 dark:text-slate-500 font-bold uppercase tracking-wider mt-0.5"&gt;Distribute compute points&lt;/p&gt;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  &lt;el-button circle class="!bg-slate-50 dark:!bg-slate-800 !border-none hover:!bg-slate-100 dark:hover:!bg-slate-700 transition-colors" @click="close"&gt;</w:t>
      </w:r>
    </w:p>
    <w:p>
      <w:r>
        <w:t xml:space="preserve">            &lt;el-icon class="text-slate-500 dark:text-slate-400"&gt;&lt;Close /&gt;&lt;/el-icon&gt;</w:t>
      </w:r>
    </w:p>
    <w:p>
      <w:r>
        <w:t xml:space="preserve">          &lt;/el-button&gt;</w:t>
      </w:r>
    </w:p>
    <w:p>
      <w:r>
        <w:t xml:space="preserve">        &lt;/div&gt;</w:t>
      </w:r>
    </w:p>
    <w:p>
      <w:r>
        <w:t xml:space="preserve">      &lt;/template&gt;</w:t>
      </w:r>
    </w:p>
    <w:p>
      <w:r>
        <w:t xml:space="preserve">      &lt;div class="px-8 py-6 flex flex-col gap-8"&gt;</w:t>
      </w:r>
    </w:p>
    <w:p>
      <w:r>
        <w:t xml:space="preserve">        &lt;div class="bg-gradient-to-br from-orange-500 to-amber-500 rounded-3xl p-6 text-white shadow-xl shadow-orange-500/20 relative overflow-hidden"&gt;</w:t>
      </w:r>
    </w:p>
    <w:p>
      <w:r>
        <w:t xml:space="preserve">          &lt;!-- 背景装饰 --&gt;</w:t>
      </w:r>
    </w:p>
    <w:p>
      <w:r>
        <w:t xml:space="preserve">          &lt;div class="absolute -right-4 -bottom-4 w-24 h-24 bg-white/10 rounded-full blur-2xl"&gt;&lt;/div&gt;</w:t>
      </w:r>
    </w:p>
    <w:p>
      <w:r>
        <w:t xml:space="preserve">          &lt;div class="absolute right-6 top-6 opacity-20"&gt;&lt;el-icon size="60"&gt;&lt;Coin /&gt;&lt;/el-icon&gt;&lt;/div&gt;</w:t>
      </w:r>
    </w:p>
    <w:p>
      <w:r>
        <w:t xml:space="preserve">          &lt;div class="relative z-10"&gt;</w:t>
      </w:r>
    </w:p>
    <w:p>
      <w:r>
        <w:t xml:space="preserve">            &lt;div class="text-white/80 text-xs font-bold uppercase tracking-widest mb-1"&gt;团队主账号余额&lt;/div&gt;</w:t>
      </w:r>
    </w:p>
    <w:p>
      <w:r>
        <w:t xml:space="preserve">            &lt;div class="text-4xl font-black flex items-center gap-3 tracking-tight"&gt;</w:t>
      </w:r>
    </w:p>
    <w:p>
      <w:r>
        <w:t xml:space="preserve">              10,000</w:t>
      </w:r>
    </w:p>
    <w:p>
      <w:r>
        <w:t xml:space="preserve">              &lt;span class="text-sm font-medium bg-white/20 px-2 py-0.5 rounded-lg backdrop-blur-md"&gt;算力豆&lt;/span&gt;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  &lt;el-form :model="pointsForm" label-position="top" class="custom-form-enhanced"&gt;</w:t>
      </w:r>
    </w:p>
    <w:p>
      <w:r>
        <w:t xml:space="preserve">          &lt;el-form-item label="接收账号" class="!mb-6"&gt;</w:t>
      </w:r>
    </w:p>
    <w:p>
      <w:r>
        <w:t xml:space="preserve">            &lt;div class="flex items-center gap-4 p-4 bg-slate-50 dark:bg-slate-800/50 rounded-2xl border border-slate-100 dark:border-slate-700 w-full transition-all hover:border-indigo-200 dark:hover:border-indigo-900"&gt;</w:t>
      </w:r>
    </w:p>
    <w:p>
      <w:r>
        <w:t xml:space="preserve">              &lt;el-avatar :size="40" class="!bg-gradient-to-br !from-indigo-100 dark:!from-indigo-900/50 !to-purple-100 dark:!to-purple-900/50 !text-indigo-600 dark:!text-indigo-400 font-black text-base shadow-sm"&gt;</w:t>
      </w:r>
    </w:p>
    <w:p>
      <w:r>
        <w:t xml:space="preserve">                {{ pointsForm.username.substring(0, 2).toUpperCase() }}</w:t>
      </w:r>
    </w:p>
    <w:p>
      <w:r>
        <w:t xml:space="preserve">              &lt;/el-avatar&gt;</w:t>
      </w:r>
    </w:p>
    <w:p>
      <w:r>
        <w:t xml:space="preserve">              &lt;div class="flex flex-col"&gt;</w:t>
      </w:r>
    </w:p>
    <w:p>
      <w:r>
        <w:t xml:space="preserve">                &lt;span class="font-black text-slate-700 dark:text-slate-100"&gt;{{ pointsForm.username }}&lt;/span&gt;</w:t>
      </w:r>
    </w:p>
    <w:p>
      <w:r>
        <w:t xml:space="preserve">                &lt;span class="text-[10px] text-slate-400 dark:text-slate-500 font-bold uppercase"&gt;Member Account&lt;/span&gt;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&lt;/el-form-item&gt;</w:t>
      </w:r>
    </w:p>
    <w:p>
      <w:r>
        <w:t xml:space="preserve">          &lt;el-form-item label="下发数量" class="!mb-0"&gt;</w:t>
      </w:r>
    </w:p>
    <w:p>
      <w:r>
        <w:t xml:space="preserve">            &lt;el-input-number v-model="pointsForm.amount" :min="1" :max="10000" size="large" class="w-full enhanced-input-number" /&gt;</w:t>
      </w:r>
    </w:p>
    <w:p>
      <w:r>
        <w:t xml:space="preserve">          &lt;/el-form-item&gt;</w:t>
      </w:r>
    </w:p>
    <w:p>
      <w:r>
        <w:t xml:space="preserve">        &lt;/el-form&gt;</w:t>
      </w:r>
    </w:p>
    <w:p>
      <w:r>
        <w:t xml:space="preserve">      &lt;/div&gt;</w:t>
      </w:r>
    </w:p>
    <w:p>
      <w:r>
        <w:t xml:space="preserve">      &lt;template #footer&gt;</w:t>
      </w:r>
    </w:p>
    <w:p>
      <w:r>
        <w:t xml:space="preserve">        &lt;div class="px-8 pb-8 flex justify-end gap-4"&gt;</w:t>
      </w:r>
    </w:p>
    <w:p>
      <w:r>
        <w:t xml:space="preserve">          &lt;el-button size="large" class="!rounded-2xl px-8 !bg-slate-50 dark:!bg-slate-800 !border-none font-bold text-slate-600 dark:text-slate-300 hover:!bg-slate-100 dark:hover:!bg-slate-700 transition-all" @click="pointsDialogVisible = false"&gt;取消&lt;/el-button&gt;</w:t>
      </w:r>
    </w:p>
    <w:p>
      <w:r>
        <w:t xml:space="preserve">          &lt;el-button type="primary" size="large" class="!rounded-2xl px-8 !bg-gradient-to-r !from-orange-500 !to-amber-500 !border-none font-bold hover:shadow-lg hover:shadow-orange-500/30 transition-all" @click="distributePoints"&gt;</w:t>
      </w:r>
    </w:p>
    <w:p>
      <w:r>
        <w:t xml:space="preserve">            确认下发</w:t>
      </w:r>
    </w:p>
    <w:p>
      <w:r>
        <w:t xml:space="preserve">          &lt;/el-button&gt;</w:t>
      </w:r>
    </w:p>
    <w:p>
      <w:r>
        <w:t xml:space="preserve">        &lt;/div&gt;</w:t>
      </w:r>
    </w:p>
    <w:p>
      <w:r>
        <w:t xml:space="preserve">      &lt;/template&gt;</w:t>
      </w:r>
    </w:p>
    <w:p>
      <w:r>
        <w:t xml:space="preserve">    &lt;/el-dialog&gt;</w:t>
      </w:r>
    </w:p>
    <w:p>
      <w:r>
        <w:t xml:space="preserve">  &lt;/div&gt;</w:t>
      </w:r>
    </w:p>
    <w:p>
      <w:r>
        <w:t>&lt;/template&gt;</w:t>
      </w:r>
    </w:p>
    <w:p>
      <w:r>
        <w:t>&lt;script setup lang="ts"&gt;</w:t>
      </w:r>
    </w:p>
    <w:p>
      <w:r>
        <w:t>import { ref, reactive, inject, computed } from 'vue'</w:t>
      </w:r>
    </w:p>
    <w:p>
      <w:r>
        <w:t>import { Plus, Avatar, Coin, UserFilled, Close, Setting, VideoCamera, MagicStick, EditPen, Scissor } from '@element-plus/icons-vue'</w:t>
      </w:r>
    </w:p>
    <w:p>
      <w:r>
        <w:t>import { ElMessage } from 'element-plus'</w:t>
      </w:r>
    </w:p>
    <w:p>
      <w:r>
        <w:t>import { useThemeStore } from '@/store/theme'</w:t>
      </w:r>
    </w:p>
    <w:p>
      <w:r>
        <w:t>const themeStore = useThemeStore()</w:t>
      </w:r>
    </w:p>
    <w:p/>
    <w:p>
      <w:r>
        <w:t>const currentUserRole = inject('currentUserRole', ref('admin'))</w:t>
      </w:r>
    </w:p>
    <w:p>
      <w:r>
        <w:t>const allMembers = inject('allMembers', ref([] as any[]))</w:t>
      </w:r>
    </w:p>
    <w:p>
      <w:r>
        <w:t>const allGroups = inject('allGroups', ref([] as any[]))</w:t>
      </w:r>
    </w:p>
    <w:p/>
    <w:p>
      <w:r>
        <w:t>const loading = ref(false)</w:t>
      </w:r>
    </w:p>
    <w:p>
      <w:r>
        <w:t>const tableHeaderStyle = computed(() =&gt; {</w:t>
      </w:r>
    </w:p>
    <w:p>
      <w:r>
        <w:t xml:space="preserve">  return {</w:t>
      </w:r>
    </w:p>
    <w:p>
      <w:r>
        <w:t xml:space="preserve">    background: themeStore.isDark ? '#1e293b' : '#f8fafc',</w:t>
      </w:r>
    </w:p>
    <w:p>
      <w:r>
        <w:t xml:space="preserve">    color: themeStore.isDark ? '#94a3b8' : '#475569',</w:t>
      </w:r>
    </w:p>
    <w:p>
      <w:r>
        <w:t xml:space="preserve">    fontWeight: 'bold',</w:t>
      </w:r>
    </w:p>
    <w:p>
      <w:r>
        <w:t xml:space="preserve">    borderBottom: themeStore.isDark ? '1px solid #334155' : '1px solid #f1f5f9'</w:t>
      </w:r>
    </w:p>
    <w:p>
      <w:r>
        <w:t xml:space="preserve">  }</w:t>
      </w:r>
    </w:p>
    <w:p>
      <w:r>
        <w:t>})</w:t>
      </w:r>
    </w:p>
    <w:p/>
    <w:p>
      <w:r>
        <w:t>const members = computed(() =&gt; {</w:t>
      </w:r>
    </w:p>
    <w:p>
      <w:r>
        <w:t xml:space="preserve">  if (currentUserRole.value === 'admin') {</w:t>
      </w:r>
    </w:p>
    <w:p>
      <w:r>
        <w:t xml:space="preserve">    return allMembers.value</w:t>
      </w:r>
    </w:p>
    <w:p>
      <w:r>
        <w:t xml:space="preserve">  } else if (currentUserRole.value.startsWith('group_admin_')) {</w:t>
      </w:r>
    </w:p>
    <w:p>
      <w:r>
        <w:t xml:space="preserve">    </w:t>
      </w:r>
    </w:p>
    <w:p>
      <w:r>
        <w:t xml:space="preserve">    const groupName = allGroups.value.find(g =&gt; `group_admin_${g.name.toLowerCase()}` === currentUserRole.value)?.name</w:t>
      </w:r>
    </w:p>
    <w:p>
      <w:r>
        <w:t xml:space="preserve">    return allMembers.value.filter(m =&gt; m.group === groupName)</w:t>
      </w:r>
    </w:p>
    <w:p>
      <w:r>
        <w:t xml:space="preserve">  }</w:t>
      </w:r>
    </w:p>
    <w:p>
      <w:r>
        <w:t xml:space="preserve">  return []</w:t>
      </w:r>
    </w:p>
    <w:p>
      <w:r>
        <w:t>})</w:t>
      </w:r>
    </w:p>
    <w:p>
      <w:r>
        <w:t>const getRoleStyle = (role: string) =&gt; {</w:t>
      </w:r>
    </w:p>
    <w:p>
      <w:r>
        <w:t xml:space="preserve">  if (role.includes('管理')) return 'role-admin'</w:t>
      </w:r>
    </w:p>
    <w:p>
      <w:r>
        <w:t xml:space="preserve">  if (role.includes('导演')) return 'role-director'</w:t>
      </w:r>
    </w:p>
    <w:p>
      <w:r>
        <w:t xml:space="preserve">  if (role.includes('动画师')) return 'role-animator'</w:t>
      </w:r>
    </w:p>
    <w:p>
      <w:r>
        <w:t xml:space="preserve">  if (role.includes('编剧')) return 'role-writer'</w:t>
      </w:r>
    </w:p>
    <w:p>
      <w:r>
        <w:t xml:space="preserve">  return 'role-editor'</w:t>
      </w:r>
    </w:p>
    <w:p>
      <w:r>
        <w:t>}</w:t>
      </w:r>
    </w:p>
    <w:p>
      <w:r>
        <w:t>const getRoleIcon = (role: string) =&gt; {</w:t>
      </w:r>
    </w:p>
    <w:p>
      <w:r>
        <w:t xml:space="preserve">  if (role.includes('管理')) return Setting</w:t>
      </w:r>
    </w:p>
    <w:p>
      <w:r>
        <w:t xml:space="preserve">  if (role.includes('导演')) return VideoCamera</w:t>
      </w:r>
    </w:p>
    <w:p>
      <w:r>
        <w:t xml:space="preserve">  if (role.includes('动画师')) return MagicStick</w:t>
      </w:r>
    </w:p>
    <w:p>
      <w:r>
        <w:t xml:space="preserve">  if (role.includes('编剧')) return EditPen</w:t>
      </w:r>
    </w:p>
    <w:p>
      <w:r>
        <w:t xml:space="preserve">  return Scissor</w:t>
      </w:r>
    </w:p>
    <w:p>
      <w:r>
        <w:t>}</w:t>
      </w:r>
    </w:p>
    <w:p/>
    <w:p>
      <w:r>
        <w:t>const dialogVisible = ref(false)</w:t>
      </w:r>
    </w:p>
    <w:p>
      <w:r>
        <w:t>const isEdit = ref(false)</w:t>
      </w:r>
    </w:p>
    <w:p>
      <w:r>
        <w:t>const formRef = ref()</w:t>
      </w:r>
    </w:p>
    <w:p>
      <w:r>
        <w:t>const form = reactive({</w:t>
      </w:r>
    </w:p>
    <w:p>
      <w:r>
        <w:t xml:space="preserve">  id: 0,</w:t>
      </w:r>
    </w:p>
    <w:p>
      <w:r>
        <w:t xml:space="preserve">  username: '',</w:t>
      </w:r>
    </w:p>
    <w:p>
      <w:r>
        <w:t xml:space="preserve">  password: '',</w:t>
      </w:r>
    </w:p>
    <w:p>
      <w:r>
        <w:t xml:space="preserve">  group: '',</w:t>
      </w:r>
    </w:p>
    <w:p>
      <w:r>
        <w:t xml:space="preserve">  role: '',</w:t>
      </w:r>
    </w:p>
    <w:p>
      <w:r>
        <w:t xml:space="preserve">  points: 0,</w:t>
      </w:r>
    </w:p>
    <w:p>
      <w:r>
        <w:t xml:space="preserve">  status: 'active'</w:t>
      </w:r>
    </w:p>
    <w:p>
      <w:r>
        <w:t>})</w:t>
      </w:r>
    </w:p>
    <w:p>
      <w:r>
        <w:t>const rules = {</w:t>
      </w:r>
    </w:p>
    <w:p>
      <w:r>
        <w:t xml:space="preserve">  username: [{ required: true, message: '请输入子账号名称', trigger: 'blur' }],</w:t>
      </w:r>
    </w:p>
    <w:p>
      <w:r>
        <w:t xml:space="preserve">  password: [{ required: true, message: '请输入初始密码', trigger: 'blur' }],</w:t>
      </w:r>
    </w:p>
    <w:p>
      <w:r>
        <w:t xml:space="preserve">  group: [{ required: true, message: '请选择所属分组', trigger: 'change' }],</w:t>
      </w:r>
    </w:p>
    <w:p>
      <w:r>
        <w:t xml:space="preserve">  role: [{ required: true, message: '请选择角色权限', trigger: 'change' }]</w:t>
      </w:r>
    </w:p>
    <w:p>
      <w:r>
        <w:t>}</w:t>
      </w:r>
    </w:p>
    <w:p>
      <w:r>
        <w:t>const openAddDialog = () =&gt; {</w:t>
      </w:r>
    </w:p>
    <w:p>
      <w:r>
        <w:t xml:space="preserve">  isEdit.value = false</w:t>
      </w:r>
    </w:p>
    <w:p>
      <w:r>
        <w:t xml:space="preserve">  let defaultGroup = ''</w:t>
      </w:r>
    </w:p>
    <w:p>
      <w:r>
        <w:t xml:space="preserve">  if (currentUserRole.value.startsWith('group_admin_')) {</w:t>
      </w:r>
    </w:p>
    <w:p>
      <w:r>
        <w:t xml:space="preserve">    defaultGroup = allGroups.value.find(g =&gt; `group_admin_${g.name.toLowerCase()}` === currentUserRole.value)?.name || ''</w:t>
      </w:r>
    </w:p>
    <w:p>
      <w:r>
        <w:t xml:space="preserve">  }</w:t>
      </w:r>
    </w:p>
    <w:p>
      <w:r>
        <w:t xml:space="preserve">  Object.assign(form, { </w:t>
      </w:r>
    </w:p>
    <w:p>
      <w:r>
        <w:t xml:space="preserve">    id: 0, </w:t>
      </w:r>
    </w:p>
    <w:p>
      <w:r>
        <w:t xml:space="preserve">    username: '', </w:t>
      </w:r>
    </w:p>
    <w:p>
      <w:r>
        <w:t xml:space="preserve">    password: '', </w:t>
      </w:r>
    </w:p>
    <w:p>
      <w:r>
        <w:t xml:space="preserve">    group: defaultGroup, </w:t>
      </w:r>
    </w:p>
    <w:p>
      <w:r>
        <w:t xml:space="preserve">    role: '', </w:t>
      </w:r>
    </w:p>
    <w:p>
      <w:r>
        <w:t xml:space="preserve">    points: 0,</w:t>
      </w:r>
    </w:p>
    <w:p>
      <w:r>
        <w:t xml:space="preserve">    status: 'active'</w:t>
      </w:r>
    </w:p>
    <w:p>
      <w:r>
        <w:t xml:space="preserve">  })</w:t>
      </w:r>
    </w:p>
    <w:p>
      <w:r>
        <w:t xml:space="preserve">  dialogVisible.value = true</w:t>
      </w:r>
    </w:p>
    <w:p>
      <w:r>
        <w:t>}</w:t>
      </w:r>
    </w:p>
    <w:p>
      <w:r>
        <w:t>const openEditDialog = (row: any) =&gt; {</w:t>
      </w:r>
    </w:p>
    <w:p>
      <w:r>
        <w:t xml:space="preserve">  isEdit.value = true</w:t>
      </w:r>
    </w:p>
    <w:p>
      <w:r>
        <w:t xml:space="preserve">  Object.assign(form, { ...row, password: '' })</w:t>
      </w:r>
    </w:p>
    <w:p>
      <w:r>
        <w:t xml:space="preserve">  dialogVisible.value = true</w:t>
      </w:r>
    </w:p>
    <w:p>
      <w:r>
        <w:t xml:space="preserve">  </w:t>
      </w:r>
    </w:p>
    <w:p>
      <w:r>
        <w:t xml:space="preserve">  if (formRef.value) {</w:t>
      </w:r>
    </w:p>
    <w:p>
      <w:r>
        <w:t xml:space="preserve">    formRef.value.clearValidate()</w:t>
      </w:r>
    </w:p>
    <w:p>
      <w:r>
        <w:t xml:space="preserve">  }</w:t>
      </w:r>
    </w:p>
    <w:p>
      <w:r>
        <w:t>}</w:t>
      </w:r>
    </w:p>
    <w:p>
      <w:r>
        <w:t>const saveMember = async () =&gt; {</w:t>
      </w:r>
    </w:p>
    <w:p>
      <w:r>
        <w:t xml:space="preserve">  if (!formRef.value) return</w:t>
      </w:r>
    </w:p>
    <w:p>
      <w:r>
        <w:t xml:space="preserve">  await formRef.value.validate((valid: boolean) =&gt; {</w:t>
      </w:r>
    </w:p>
    <w:p>
      <w:r>
        <w:t xml:space="preserve">    if (valid) {</w:t>
      </w:r>
    </w:p>
    <w:p>
      <w:r>
        <w:t xml:space="preserve">      if (isEdit.value) {</w:t>
      </w:r>
    </w:p>
    <w:p>
      <w:r>
        <w:t xml:space="preserve">        const index = allMembers.value.findIndex(m =&gt; m.id === form.id)</w:t>
      </w:r>
    </w:p>
    <w:p>
      <w:r>
        <w:t xml:space="preserve">        if (index &gt; -1) {</w:t>
      </w:r>
    </w:p>
    <w:p>
      <w:r>
        <w:t xml:space="preserve">          const oldUsername = allMembers.value[index].username</w:t>
      </w:r>
    </w:p>
    <w:p>
      <w:r>
        <w:t xml:space="preserve">          const oldRole = allMembers.value[index].role</w:t>
      </w:r>
    </w:p>
    <w:p>
      <w:r>
        <w:t xml:space="preserve">          const oldGroup = allMembers.value[index].group</w:t>
      </w:r>
    </w:p>
    <w:p>
      <w:r>
        <w:t xml:space="preserve">          allMembers.value[index] = { ...allMembers.value[index], ...form }</w:t>
      </w:r>
    </w:p>
    <w:p>
      <w:r>
        <w:t xml:space="preserve">          </w:t>
      </w:r>
    </w:p>
    <w:p>
      <w:r>
        <w:t xml:space="preserve">          if (form.role === '组管理员' &amp;&amp; (oldRole !== '组管理员' || oldGroup !== form.group)) {</w:t>
      </w:r>
    </w:p>
    <w:p>
      <w:r>
        <w:t xml:space="preserve">            const group = allGroups.value.find(g =&gt; g.name === form.group)</w:t>
      </w:r>
    </w:p>
    <w:p>
      <w:r>
        <w:t xml:space="preserve">            if (group) group.admin = form.username</w:t>
      </w:r>
    </w:p>
    <w:p>
      <w:r>
        <w:t xml:space="preserve">          }</w:t>
      </w:r>
    </w:p>
    <w:p>
      <w:r>
        <w:t xml:space="preserve">          </w:t>
      </w:r>
    </w:p>
    <w:p>
      <w:r>
        <w:t xml:space="preserve">          if (oldRole === '组管理员' &amp;&amp; form.role !== '组管理员') {</w:t>
      </w:r>
    </w:p>
    <w:p>
      <w:r>
        <w:t xml:space="preserve">            const group = allGroups.value.find(g =&gt; g.name === oldGroup)</w:t>
      </w:r>
    </w:p>
    <w:p>
      <w:r>
        <w:t xml:space="preserve">            if (group &amp;&amp; group.admin === oldUsername) group.admin = ''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  ElMessage.success('修改成功')</w:t>
      </w:r>
    </w:p>
    <w:p>
      <w:r>
        <w:t xml:space="preserve">      } else {</w:t>
      </w:r>
    </w:p>
    <w:p>
      <w:r>
        <w:t xml:space="preserve">        allMembers.value.push({</w:t>
      </w:r>
    </w:p>
    <w:p>
      <w:r>
        <w:t xml:space="preserve">          id: 10000 + Math.floor(Math.random() * 1000),</w:t>
      </w:r>
    </w:p>
    <w:p>
      <w:r>
        <w:t xml:space="preserve">          username: form.username,</w:t>
      </w:r>
    </w:p>
    <w:p>
      <w:r>
        <w:t xml:space="preserve">          group: form.group,</w:t>
      </w:r>
    </w:p>
    <w:p>
      <w:r>
        <w:t xml:space="preserve">          role: form.role,</w:t>
      </w:r>
    </w:p>
    <w:p>
      <w:r>
        <w:t xml:space="preserve">          points: form.points || 0,</w:t>
      </w:r>
    </w:p>
    <w:p>
      <w:r>
        <w:t xml:space="preserve">          status: 'active',</w:t>
      </w:r>
    </w:p>
    <w:p>
      <w:r>
        <w:t xml:space="preserve">          createTime: new Date().toLocaleString()</w:t>
      </w:r>
    </w:p>
    <w:p>
      <w:r>
        <w:t xml:space="preserve">        })</w:t>
      </w:r>
    </w:p>
    <w:p>
      <w:r>
        <w:t xml:space="preserve">        </w:t>
      </w:r>
    </w:p>
    <w:p>
      <w:r>
        <w:t xml:space="preserve">        if (form.role === '组管理员') {</w:t>
      </w:r>
    </w:p>
    <w:p>
      <w:r>
        <w:t xml:space="preserve">          const group = allGroups.value.find(g =&gt; g.name === form.group)</w:t>
      </w:r>
    </w:p>
    <w:p>
      <w:r>
        <w:t xml:space="preserve">          if (group) group.admin = form.username</w:t>
      </w:r>
    </w:p>
    <w:p>
      <w:r>
        <w:t xml:space="preserve">        }</w:t>
      </w:r>
    </w:p>
    <w:p>
      <w:r>
        <w:t xml:space="preserve">        ElMessage.success('创建成功')</w:t>
      </w:r>
    </w:p>
    <w:p>
      <w:r>
        <w:t xml:space="preserve">      }</w:t>
      </w:r>
    </w:p>
    <w:p>
      <w:r>
        <w:t xml:space="preserve">      dialogVisible.value = false</w:t>
      </w:r>
    </w:p>
    <w:p>
      <w:r>
        <w:t xml:space="preserve">    }</w:t>
      </w:r>
    </w:p>
    <w:p>
      <w:r>
        <w:t xml:space="preserve">  })</w:t>
      </w:r>
    </w:p>
    <w:p>
      <w:r>
        <w:t>}</w:t>
      </w:r>
    </w:p>
    <w:p>
      <w:r>
        <w:t>const toggleMemberStatus = (row: any) =&gt; {</w:t>
      </w:r>
    </w:p>
    <w:p>
      <w:r>
        <w:t xml:space="preserve">  const index = allMembers.value.findIndex(m =&gt; m.id === row.id)</w:t>
      </w:r>
    </w:p>
    <w:p>
      <w:r>
        <w:t xml:space="preserve">  if (index &gt; -1) {</w:t>
      </w:r>
    </w:p>
    <w:p>
      <w:r>
        <w:t xml:space="preserve">    const newStatus = allMembers.value[index].status === 'active' ? 'frozen' : 'active'</w:t>
      </w:r>
    </w:p>
    <w:p>
      <w:r>
        <w:t xml:space="preserve">    allMembers.value[index].status = newStatus</w:t>
      </w:r>
    </w:p>
    <w:p>
      <w:r>
        <w:t xml:space="preserve">    ElMessage.success(`子账号 ${row.username} 已${newStatus === 'active' ? '解冻' : '冻结'}`)</w:t>
      </w:r>
    </w:p>
    <w:p>
      <w:r>
        <w:t xml:space="preserve">  }</w:t>
      </w:r>
    </w:p>
    <w:p>
      <w:r>
        <w:t>}</w:t>
      </w:r>
    </w:p>
    <w:p>
      <w:r>
        <w:t>const deleteMember = (id: number) =&gt; {</w:t>
      </w:r>
    </w:p>
    <w:p>
      <w:r>
        <w:t xml:space="preserve">  const member = allMembers.value.find(m =&gt; m.id === id)</w:t>
      </w:r>
    </w:p>
    <w:p>
      <w:r>
        <w:t xml:space="preserve">  if (member &amp;&amp; member.role === '组管理员') {</w:t>
      </w:r>
    </w:p>
    <w:p>
      <w:r>
        <w:t xml:space="preserve">    </w:t>
      </w:r>
    </w:p>
    <w:p>
      <w:r>
        <w:t xml:space="preserve">    const group = allGroups.value.find(g =&gt; g.name === member.group)</w:t>
      </w:r>
    </w:p>
    <w:p>
      <w:r>
        <w:t xml:space="preserve">    if (group &amp;&amp; group.admin === member.username) group.admin = ''</w:t>
      </w:r>
    </w:p>
    <w:p>
      <w:r>
        <w:t xml:space="preserve">  }</w:t>
      </w:r>
    </w:p>
    <w:p>
      <w:r>
        <w:t xml:space="preserve">  allMembers.value = allMembers.value.filter(m =&gt; m.id !== id)</w:t>
      </w:r>
    </w:p>
    <w:p>
      <w:r>
        <w:t xml:space="preserve">  ElMessage.success('删除成功')</w:t>
      </w:r>
    </w:p>
    <w:p>
      <w:r>
        <w:t>}</w:t>
      </w:r>
    </w:p>
    <w:p/>
    <w:p>
      <w:r>
        <w:t>const pointsDialogVisible = ref(false)</w:t>
      </w:r>
    </w:p>
    <w:p>
      <w:r>
        <w:t>const pointsForm = reactive({</w:t>
      </w:r>
    </w:p>
    <w:p>
      <w:r>
        <w:t xml:space="preserve">  id: 0,</w:t>
      </w:r>
    </w:p>
    <w:p>
      <w:r>
        <w:t xml:space="preserve">  username: '',</w:t>
      </w:r>
    </w:p>
    <w:p>
      <w:r>
        <w:t xml:space="preserve">  amount: 100</w:t>
      </w:r>
    </w:p>
    <w:p>
      <w:r>
        <w:t>})</w:t>
      </w:r>
    </w:p>
    <w:p>
      <w:r>
        <w:t>const openPointsDialog = (row: any) =&gt; {</w:t>
      </w:r>
    </w:p>
    <w:p>
      <w:r>
        <w:t xml:space="preserve">  pointsForm.id = row.id</w:t>
      </w:r>
    </w:p>
    <w:p>
      <w:r>
        <w:t xml:space="preserve">  pointsForm.username = row.username</w:t>
      </w:r>
    </w:p>
    <w:p>
      <w:r>
        <w:t xml:space="preserve">  pointsForm.amount = 100</w:t>
      </w:r>
    </w:p>
    <w:p>
      <w:r>
        <w:t xml:space="preserve">  pointsDialogVisible.value = true</w:t>
      </w:r>
    </w:p>
    <w:p>
      <w:r>
        <w:t>}</w:t>
      </w:r>
    </w:p>
    <w:p>
      <w:r>
        <w:t>const distributePoints = () =&gt; {</w:t>
      </w:r>
    </w:p>
    <w:p>
      <w:r>
        <w:t xml:space="preserve">  const index = allMembers.value.findIndex(m =&gt; m.id === pointsForm.id)</w:t>
      </w:r>
    </w:p>
    <w:p>
      <w:r>
        <w:t xml:space="preserve">  if (index &gt; -1) {</w:t>
      </w:r>
    </w:p>
    <w:p>
      <w:r>
        <w:t xml:space="preserve">    allMembers.value[index].points += pointsForm.amount</w:t>
      </w:r>
    </w:p>
    <w:p>
      <w:r>
        <w:t xml:space="preserve">    ElMessage.success(`成功为 ${pointsForm.username} 下发 ${pointsForm.amount} 算力豆`)</w:t>
      </w:r>
    </w:p>
    <w:p>
      <w:r>
        <w:t xml:space="preserve">  }</w:t>
      </w:r>
    </w:p>
    <w:p>
      <w:r>
        <w:t xml:space="preserve">  pointsDialogVisible.value = false</w:t>
      </w:r>
    </w:p>
    <w:p>
      <w:r>
        <w:t>}</w:t>
      </w:r>
    </w:p>
    <w:p>
      <w:r>
        <w:t>&lt;/script&gt;</w:t>
      </w:r>
    </w:p>
    <w:p>
      <w:r>
        <w:t>&lt;style lang="scss" scoped&gt;</w:t>
      </w:r>
    </w:p>
    <w:p>
      <w:r>
        <w:t>.member-management-container {</w:t>
      </w:r>
    </w:p>
    <w:p>
      <w:r>
        <w:t xml:space="preserve">  :deep(.custom-table) {</w:t>
      </w:r>
    </w:p>
    <w:p>
      <w:r>
        <w:t xml:space="preserve">    --el-table-border-color: #f1f5f9;</w:t>
      </w:r>
    </w:p>
    <w:p>
      <w:r>
        <w:t xml:space="preserve">    --el-table-header-bg-color: #f8fafc;</w:t>
      </w:r>
    </w:p>
    <w:p>
      <w:r>
        <w:t xml:space="preserve">    --el-table-bg-color: transparent;</w:t>
      </w:r>
    </w:p>
    <w:p>
      <w:r>
        <w:t xml:space="preserve">    --el-table-tr-bg-color: transparent;</w:t>
      </w:r>
    </w:p>
    <w:p>
      <w:r>
        <w:t xml:space="preserve">    background-color: transparent;</w:t>
      </w:r>
    </w:p>
    <w:p>
      <w:r>
        <w:t xml:space="preserve">    .el-table__inner-wrapper::before {</w:t>
      </w:r>
    </w:p>
    <w:p>
      <w:r>
        <w:t xml:space="preserve">      display: none;</w:t>
      </w:r>
    </w:p>
    <w:p>
      <w:r>
        <w:t xml:space="preserve">    }</w:t>
      </w:r>
    </w:p>
    <w:p>
      <w:r>
        <w:t xml:space="preserve">    .el-table__row {</w:t>
      </w:r>
    </w:p>
    <w:p>
      <w:r>
        <w:t xml:space="preserve">      transition: background-color 0.2s;</w:t>
      </w:r>
    </w:p>
    <w:p>
      <w:r>
        <w:t xml:space="preserve">      &amp;:hover &gt; td.el-table__cell {</w:t>
      </w:r>
    </w:p>
    <w:p>
      <w:r>
        <w:t xml:space="preserve">        background-color: #f8fafc;</w:t>
      </w:r>
    </w:p>
    <w:p>
      <w:r>
        <w:t xml:space="preserve">      }</w:t>
      </w:r>
    </w:p>
    <w:p>
      <w:r>
        <w:t xml:space="preserve">    }</w:t>
      </w:r>
    </w:p>
    <w:p>
      <w:r>
        <w:t xml:space="preserve">    td.el-table__cell {</w:t>
      </w:r>
    </w:p>
    <w:p>
      <w:r>
        <w:t xml:space="preserve">      border-bottom: 1px solid #f1f5f9;</w:t>
      </w:r>
    </w:p>
    <w:p>
      <w:r>
        <w:t xml:space="preserve">      padding: 12px 0;</w:t>
      </w:r>
    </w:p>
    <w:p>
      <w:r>
        <w:t xml:space="preserve">    }</w:t>
      </w:r>
    </w:p>
    <w:p>
      <w:r>
        <w:t xml:space="preserve">  }</w:t>
      </w:r>
    </w:p>
    <w:p>
      <w:r>
        <w:t xml:space="preserve">  &amp;.is-dark {</w:t>
      </w:r>
    </w:p>
    <w:p>
      <w:r>
        <w:t xml:space="preserve">    :deep(.custom-table) {</w:t>
      </w:r>
    </w:p>
    <w:p>
      <w:r>
        <w:t xml:space="preserve">      --el-bg-color: #0f172a !important;</w:t>
      </w:r>
    </w:p>
    <w:p>
      <w:r>
        <w:t xml:space="preserve">      --el-bg-color-overlay: #0f172a !important;</w:t>
      </w:r>
    </w:p>
    <w:p>
      <w:r>
        <w:t xml:space="preserve">      --el-fill-color-blank: #0f172a !important;</w:t>
      </w:r>
    </w:p>
    <w:p>
      <w:r>
        <w:t xml:space="preserve">      --el-fill-color-lighter: #111c33 !important;</w:t>
      </w:r>
    </w:p>
    <w:p>
      <w:r>
        <w:t xml:space="preserve">      --el-fill-color-light: #1e293b !important;</w:t>
      </w:r>
    </w:p>
    <w:p>
      <w:r>
        <w:t xml:space="preserve">      --el-table-bg-color: #0f172a !important;</w:t>
      </w:r>
    </w:p>
    <w:p>
      <w:r>
        <w:t xml:space="preserve">      --el-table-tr-bg-color: #0f172a !important;</w:t>
      </w:r>
    </w:p>
    <w:p>
      <w:r>
        <w:t xml:space="preserve">      --el-table-border-color: #334155 !important;</w:t>
      </w:r>
    </w:p>
    <w:p>
      <w:r>
        <w:t xml:space="preserve">      --el-table-header-bg-color: #1e293b !important;</w:t>
      </w:r>
    </w:p>
    <w:p>
      <w:r>
        <w:t xml:space="preserve">      --el-table-text-color: #f1f5f9 !important;</w:t>
      </w:r>
    </w:p>
    <w:p>
      <w:r>
        <w:t xml:space="preserve">      --el-table-row-hover-bg-color: #1e293b !important;</w:t>
      </w:r>
    </w:p>
    <w:p>
      <w:r>
        <w:t xml:space="preserve">      --el-table-current-row-bg-color: #1e293b !important;</w:t>
      </w:r>
    </w:p>
    <w:p>
      <w:r>
        <w:t xml:space="preserve">      background-color: #0f172a !important;</w:t>
      </w:r>
    </w:p>
    <w:p>
      <w:r>
        <w:t xml:space="preserve">      .el-table__cell {</w:t>
      </w:r>
    </w:p>
    <w:p>
      <w:r>
        <w:t xml:space="preserve">        color: #f1f5f9 !important;</w:t>
      </w:r>
    </w:p>
    <w:p>
      <w:r>
        <w:t xml:space="preserve">        background-color: #0f172a !important;</w:t>
      </w:r>
    </w:p>
    <w:p>
      <w:r>
        <w:t xml:space="preserve">        border-bottom: 1px solid #334155 !important;</w:t>
      </w:r>
    </w:p>
    <w:p>
      <w:r>
        <w:t xml:space="preserve">      }</w:t>
      </w:r>
    </w:p>
    <w:p>
      <w:r>
        <w:t xml:space="preserve">      tbody tr:hover &gt; td.el-table__cell,</w:t>
      </w:r>
    </w:p>
    <w:p>
      <w:r>
        <w:t xml:space="preserve">      tbody tr.hover-row &gt; td.el-table__cell,</w:t>
      </w:r>
    </w:p>
    <w:p>
      <w:r>
        <w:t xml:space="preserve">      tbody tr.current-row &gt; td.el-table__cell,</w:t>
      </w:r>
    </w:p>
    <w:p>
      <w:r>
        <w:t xml:space="preserve">      .el-table__row:hover &gt; td.el-table__cell,</w:t>
      </w:r>
    </w:p>
    <w:p>
      <w:r>
        <w:t xml:space="preserve">      .el-table--enable-row-hover .el-table__body tr:hover &gt; td.el-table__cell,</w:t>
      </w:r>
    </w:p>
    <w:p>
      <w:r>
        <w:t xml:space="preserve">      .el-table__body tr.hover-row &gt; td.el-table__cell,</w:t>
      </w:r>
    </w:p>
    <w:p>
      <w:r>
        <w:t xml:space="preserve">      .el-table__body tr.current-row &gt; td.el-table__cell,</w:t>
      </w:r>
    </w:p>
    <w:p>
      <w:r>
        <w:t xml:space="preserve">      tr:hover &gt; td.el-table__cell {</w:t>
      </w:r>
    </w:p>
    <w:p>
      <w:r>
        <w:t xml:space="preserve">        background-color: #1e293b !important;</w:t>
      </w:r>
    </w:p>
    <w:p>
      <w:r>
        <w:t xml:space="preserve">      }</w:t>
      </w:r>
    </w:p>
    <w:p>
      <w:r>
        <w:t xml:space="preserve">      .el-avatar {</w:t>
      </w:r>
    </w:p>
    <w:p>
      <w:r>
        <w:t xml:space="preserve">        background: linear-gradient(135deg, #312e81 0%, #4c1d95 100%) !important;</w:t>
      </w:r>
    </w:p>
    <w:p>
      <w:r>
        <w:t xml:space="preserve">        color: #e2e8f0 !important;</w:t>
      </w:r>
    </w:p>
    <w:p>
      <w:r>
        <w:t xml:space="preserve">        border: 1px solid #4338ca !important;</w:t>
      </w:r>
    </w:p>
    <w:p>
      <w:r>
        <w:t xml:space="preserve">      }</w:t>
      </w:r>
    </w:p>
    <w:p>
      <w:r>
        <w:t xml:space="preserve">      .text-slate-700 { color: #f1f5f9 !important; }</w:t>
      </w:r>
    </w:p>
    <w:p>
      <w:r>
        <w:t xml:space="preserve">      .text-slate-600 { color: #cbd5e1 !important; }</w:t>
      </w:r>
    </w:p>
    <w:p>
      <w:r>
        <w:t xml:space="preserve">      .text-slate-500 { color: #94a3b8 !important; }</w:t>
      </w:r>
    </w:p>
    <w:p>
      <w:r>
        <w:t xml:space="preserve">      .text-slate-400 { color: #64748b !important; }</w:t>
      </w:r>
    </w:p>
    <w:p>
      <w:r>
        <w:t xml:space="preserve">      .role-tag {</w:t>
      </w:r>
    </w:p>
    <w:p>
      <w:r>
        <w:t xml:space="preserve">        border-width: 1px !important;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 xml:space="preserve">  .role-tag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padding: 4px 10px;</w:t>
      </w:r>
    </w:p>
    <w:p>
      <w:r>
        <w:t xml:space="preserve">    border-radius: 6px;</w:t>
      </w:r>
    </w:p>
    <w:p>
      <w:r>
        <w:t xml:space="preserve">    font-size: 12px;</w:t>
      </w:r>
    </w:p>
    <w:p>
      <w:r>
        <w:t xml:space="preserve">    font-weight: 600;</w:t>
      </w:r>
    </w:p>
    <w:p>
      <w:r>
        <w:t xml:space="preserve">    &amp;.role-admin {</w:t>
      </w:r>
    </w:p>
    <w:p>
      <w:r>
        <w:t xml:space="preserve">      background-color: #fef2f2;</w:t>
      </w:r>
    </w:p>
    <w:p>
      <w:r>
        <w:t xml:space="preserve">      color: #ef4444;</w:t>
      </w:r>
    </w:p>
    <w:p>
      <w:r>
        <w:t xml:space="preserve">      border: 1px solid #fee2e2;</w:t>
      </w:r>
    </w:p>
    <w:p>
      <w:r>
        <w:t xml:space="preserve">    }</w:t>
      </w:r>
    </w:p>
    <w:p>
      <w:r>
        <w:t xml:space="preserve">    &amp;.role-director {</w:t>
      </w:r>
    </w:p>
    <w:p>
      <w:r>
        <w:t xml:space="preserve">      background-color: #eff6ff;</w:t>
      </w:r>
    </w:p>
    <w:p>
      <w:r>
        <w:t xml:space="preserve">      color: #3b82f6;</w:t>
      </w:r>
    </w:p>
    <w:p>
      <w:r>
        <w:t xml:space="preserve">      border: 1px solid #dbeafe;</w:t>
      </w:r>
    </w:p>
    <w:p>
      <w:r>
        <w:t xml:space="preserve">    }</w:t>
      </w:r>
    </w:p>
    <w:p>
      <w:r>
        <w:t xml:space="preserve">    &amp;.role-animator {</w:t>
      </w:r>
    </w:p>
    <w:p>
      <w:r>
        <w:t xml:space="preserve">      background-color: #f0fdf4;</w:t>
      </w:r>
    </w:p>
    <w:p>
      <w:r>
        <w:t xml:space="preserve">      color: #10b981;</w:t>
      </w:r>
    </w:p>
    <w:p>
      <w:r>
        <w:t xml:space="preserve">      border: 1px solid #d1fae5;</w:t>
      </w:r>
    </w:p>
    <w:p>
      <w:r>
        <w:t xml:space="preserve">    }</w:t>
      </w:r>
    </w:p>
    <w:p>
      <w:r>
        <w:t xml:space="preserve">    &amp;.role-writer {</w:t>
      </w:r>
    </w:p>
    <w:p>
      <w:r>
        <w:t xml:space="preserve">      background-color: #fffbeb;</w:t>
      </w:r>
    </w:p>
    <w:p>
      <w:r>
        <w:t xml:space="preserve">      color: #f59e0b;</w:t>
      </w:r>
    </w:p>
    <w:p>
      <w:r>
        <w:t xml:space="preserve">      border: 1px solid #fef3c7;</w:t>
      </w:r>
    </w:p>
    <w:p>
      <w:r>
        <w:t xml:space="preserve">    }</w:t>
      </w:r>
    </w:p>
    <w:p>
      <w:r>
        <w:t xml:space="preserve">    &amp;.role-editor {</w:t>
      </w:r>
    </w:p>
    <w:p>
      <w:r>
        <w:t xml:space="preserve">      background-color: #f5f3ff;</w:t>
      </w:r>
    </w:p>
    <w:p>
      <w:r>
        <w:t xml:space="preserve">      color: #8b5cf6;</w:t>
      </w:r>
    </w:p>
    <w:p>
      <w:r>
        <w:t xml:space="preserve">      border: 1px solid #ede9fe;</w:t>
      </w:r>
    </w:p>
    <w:p>
      <w:r>
        <w:t xml:space="preserve">    }</w:t>
      </w:r>
    </w:p>
    <w:p>
      <w:r>
        <w:t xml:space="preserve">  }</w:t>
      </w:r>
    </w:p>
    <w:p>
      <w:r>
        <w:t xml:space="preserve">  &amp;.is-dark {</w:t>
      </w:r>
    </w:p>
    <w:p>
      <w:r>
        <w:t xml:space="preserve">    .role-tag {</w:t>
      </w:r>
    </w:p>
    <w:p>
      <w:r>
        <w:t xml:space="preserve">      &amp;.role-admin {</w:t>
      </w:r>
    </w:p>
    <w:p>
      <w:r>
        <w:t xml:space="preserve">        background-color: #451a1a;</w:t>
      </w:r>
    </w:p>
    <w:p>
      <w:r>
        <w:t xml:space="preserve">        color: #f87171;</w:t>
      </w:r>
    </w:p>
    <w:p>
      <w:r>
        <w:t xml:space="preserve">        border-color: #7f1d1d;</w:t>
      </w:r>
    </w:p>
    <w:p>
      <w:r>
        <w:t xml:space="preserve">      }</w:t>
      </w:r>
    </w:p>
    <w:p>
      <w:r>
        <w:t xml:space="preserve">      &amp;.role-director {</w:t>
      </w:r>
    </w:p>
    <w:p>
      <w:r>
        <w:t xml:space="preserve">        background-color: #172554;</w:t>
      </w:r>
    </w:p>
    <w:p>
      <w:r>
        <w:t xml:space="preserve">        color: #60a5fa;</w:t>
      </w:r>
    </w:p>
    <w:p>
      <w:r>
        <w:t xml:space="preserve">        border-color: #1e3a8a;</w:t>
      </w:r>
    </w:p>
    <w:p>
      <w:r>
        <w:t xml:space="preserve">      }</w:t>
      </w:r>
    </w:p>
    <w:p>
      <w:r>
        <w:t xml:space="preserve">      &amp;.role-animator {</w:t>
      </w:r>
    </w:p>
    <w:p>
      <w:r>
        <w:t xml:space="preserve">        background-color: #064e3b;</w:t>
      </w:r>
    </w:p>
    <w:p>
      <w:r>
        <w:t xml:space="preserve">        color: #34d399;</w:t>
      </w:r>
    </w:p>
    <w:p>
      <w:r>
        <w:t xml:space="preserve">        border-color: #065f46;</w:t>
      </w:r>
    </w:p>
    <w:p>
      <w:r>
        <w:t xml:space="preserve">      }</w:t>
      </w:r>
    </w:p>
    <w:p>
      <w:r>
        <w:t xml:space="preserve">      &amp;.role-writer {</w:t>
      </w:r>
    </w:p>
    <w:p>
      <w:r>
        <w:t xml:space="preserve">        background-color: #451a03;</w:t>
      </w:r>
    </w:p>
    <w:p>
      <w:r>
        <w:t xml:space="preserve">        color: #fbbf24;</w:t>
      </w:r>
    </w:p>
    <w:p>
      <w:r>
        <w:t xml:space="preserve">        border-color: #78350f;</w:t>
      </w:r>
    </w:p>
    <w:p>
      <w:r>
        <w:t xml:space="preserve">      }</w:t>
      </w:r>
    </w:p>
    <w:p>
      <w:r>
        <w:t xml:space="preserve">      &amp;.role-editor {</w:t>
      </w:r>
    </w:p>
    <w:p>
      <w:r>
        <w:t xml:space="preserve">        background-color: #2e1065;</w:t>
      </w:r>
    </w:p>
    <w:p>
      <w:r>
        <w:t xml:space="preserve">        color: #a78bfa;</w:t>
      </w:r>
    </w:p>
    <w:p>
      <w:r>
        <w:t xml:space="preserve">        border-color: #4c1d95;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 xml:space="preserve">  :deep(.custom-dialog-enhanced) {</w:t>
      </w:r>
    </w:p>
    <w:p>
      <w:r>
        <w:t xml:space="preserve">    background: transparent !important;</w:t>
      </w:r>
    </w:p>
    <w:p>
      <w:r>
        <w:t xml:space="preserve">    box-shadow: none !important;</w:t>
      </w:r>
    </w:p>
    <w:p>
      <w:r>
        <w:t xml:space="preserve">    .el-dialog {</w:t>
      </w:r>
    </w:p>
    <w:p>
      <w:r>
        <w:t xml:space="preserve">      background-color: #ffffff;</w:t>
      </w:r>
    </w:p>
    <w:p>
      <w:r>
        <w:t xml:space="preserve">      border-radius: 24px;</w:t>
      </w:r>
    </w:p>
    <w:p>
      <w:r>
        <w:t xml:space="preserve">      overflow: hidden;</w:t>
      </w:r>
    </w:p>
    <w:p>
      <w:r>
        <w:t xml:space="preserve">      box-shadow: 0 25px 50px -12px rgba(0, 0, 0, 0.25);</w:t>
      </w:r>
    </w:p>
    <w:p>
      <w:r>
        <w:t xml:space="preserve">      border: 1px solid #f1f5f9;</w:t>
      </w:r>
    </w:p>
    <w:p>
      <w:r>
        <w:t xml:space="preserve">      .is-dark &amp; {</w:t>
      </w:r>
    </w:p>
    <w:p>
      <w:r>
        <w:t xml:space="preserve">        background-color: #111827; </w:t>
      </w:r>
    </w:p>
    <w:p>
      <w:r>
        <w:t xml:space="preserve">        border-color: #1f2937;</w:t>
      </w:r>
    </w:p>
    <w:p>
      <w:r>
        <w:t xml:space="preserve">        box-shadow: 0 25px 50px -12px rgba(0, 0, 0, 0.6);</w:t>
      </w:r>
    </w:p>
    <w:p>
      <w:r>
        <w:t xml:space="preserve">      }</w:t>
      </w:r>
    </w:p>
    <w:p>
      <w:r>
        <w:t xml:space="preserve">    }</w:t>
      </w:r>
    </w:p>
    <w:p>
      <w:r>
        <w:t xml:space="preserve">    .el-dialog__header, .el-dialog__body, .el-dialog__footer {</w:t>
      </w:r>
    </w:p>
    <w:p>
      <w:r>
        <w:t xml:space="preserve">      padding: 0;</w:t>
      </w:r>
    </w:p>
    <w:p>
      <w:r>
        <w:t xml:space="preserve">    }</w:t>
      </w:r>
    </w:p>
    <w:p>
      <w:r>
        <w:t xml:space="preserve">    .custom-form-enhanced {</w:t>
      </w:r>
    </w:p>
    <w:p>
      <w:r>
        <w:t xml:space="preserve">      .el-form-item__label {</w:t>
      </w:r>
    </w:p>
    <w:p>
      <w:r>
        <w:t xml:space="preserve">        color: #4b5563;</w:t>
      </w:r>
    </w:p>
    <w:p>
      <w:r>
        <w:t xml:space="preserve">        font-size: 14px;</w:t>
      </w:r>
    </w:p>
    <w:p>
      <w:r>
        <w:t xml:space="preserve">        font-weight: 700;</w:t>
      </w:r>
    </w:p>
    <w:p>
      <w:r>
        <w:t xml:space="preserve">        margin-bottom: 8px;</w:t>
      </w:r>
    </w:p>
    <w:p>
      <w:r>
        <w:t xml:space="preserve">        .is-dark &amp; {</w:t>
      </w:r>
    </w:p>
    <w:p>
      <w:r>
        <w:t xml:space="preserve">          color: #9ca3af;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  .enhanced-input, .enhanced-select, .enhanced-input-number {</w:t>
      </w:r>
    </w:p>
    <w:p>
      <w:r>
        <w:t xml:space="preserve">        .el-input__wrapper, .el-select__wrapper {</w:t>
      </w:r>
    </w:p>
    <w:p>
      <w:r>
        <w:t xml:space="preserve">          background-color: #f9fafb !important;</w:t>
      </w:r>
    </w:p>
    <w:p>
      <w:r>
        <w:t xml:space="preserve">          box-shadow: 0 0 0 1px #d1d5db inset !important;</w:t>
      </w:r>
    </w:p>
    <w:p>
      <w:r>
        <w:t xml:space="preserve">          border-radius: 12px !important;</w:t>
      </w:r>
    </w:p>
    <w:p>
      <w:r>
        <w:t xml:space="preserve">          padding: 6px 14px !important;</w:t>
      </w:r>
    </w:p>
    <w:p>
      <w:r>
        <w:t xml:space="preserve">          .is-dark &amp; {</w:t>
      </w:r>
    </w:p>
    <w:p>
      <w:r>
        <w:t xml:space="preserve">            background-color: #1f2937 !important;</w:t>
      </w:r>
    </w:p>
    <w:p>
      <w:r>
        <w:t xml:space="preserve">            box-shadow: 0 0 0 1px #374151 inset !important;</w:t>
      </w:r>
    </w:p>
    <w:p>
      <w:r>
        <w:t xml:space="preserve">          }</w:t>
      </w:r>
    </w:p>
    <w:p>
      <w:r>
        <w:t xml:space="preserve">          &amp;.is-focus {</w:t>
      </w:r>
    </w:p>
    <w:p>
      <w:r>
        <w:t xml:space="preserve">            box-shadow: 0 0 0 2px #6366f1 inset !important;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 xml:space="preserve">  </w:t>
      </w:r>
    </w:p>
    <w:p>
      <w:r>
        <w:t xml:space="preserve">  :deep(.custom-table) {</w:t>
      </w:r>
    </w:p>
    <w:p>
      <w:r>
        <w:t xml:space="preserve">    --el-table-border-color: #f1f5f9;</w:t>
      </w:r>
    </w:p>
    <w:p>
      <w:r>
        <w:t xml:space="preserve">    --el-table-header-bg-color: #f8fafc;</w:t>
      </w:r>
    </w:p>
    <w:p>
      <w:r>
        <w:t xml:space="preserve">    --el-table-bg-color: transparent;</w:t>
      </w:r>
    </w:p>
    <w:p>
      <w:r>
        <w:t xml:space="preserve">    --el-table-tr-bg-color: transparent;</w:t>
      </w:r>
    </w:p>
    <w:p>
      <w:r>
        <w:t xml:space="preserve">    background-color: transparent !important;</w:t>
      </w:r>
    </w:p>
    <w:p>
      <w:r>
        <w:t xml:space="preserve">    .el-table__inner-wrapper::before {</w:t>
      </w:r>
    </w:p>
    <w:p>
      <w:r>
        <w:t xml:space="preserve">      display: none;</w:t>
      </w:r>
    </w:p>
    <w:p>
      <w:r>
        <w:t xml:space="preserve">    }</w:t>
      </w:r>
    </w:p>
    <w:p>
      <w:r>
        <w:t xml:space="preserve">    .el-table__row {</w:t>
      </w:r>
    </w:p>
    <w:p>
      <w:r>
        <w:t xml:space="preserve">      transition: background-color 0.2s;</w:t>
      </w:r>
    </w:p>
    <w:p>
      <w:r>
        <w:t xml:space="preserve">      td.el-table__cell {</w:t>
      </w:r>
    </w:p>
    <w:p>
      <w:r>
        <w:t xml:space="preserve">        padding: 16px 0;</w:t>
      </w:r>
    </w:p>
    <w:p>
      <w:r>
        <w:t xml:space="preserve">        border-bottom: 1px solid #f1f5f9;</w:t>
      </w:r>
    </w:p>
    <w:p>
      <w:r>
        <w:t xml:space="preserve">      }</w:t>
      </w:r>
    </w:p>
    <w:p>
      <w:r>
        <w:t xml:space="preserve">      &amp;:hover &gt; td.el-table__cell {</w:t>
      </w:r>
    </w:p>
    <w:p>
      <w:r>
        <w:t xml:space="preserve">        background-color: #f8fafc !important;</w:t>
      </w:r>
    </w:p>
    <w:p>
      <w:r>
        <w:t xml:space="preserve">        box-shadow: none !important; </w:t>
      </w:r>
    </w:p>
    <w:p>
      <w:r>
        <w:t xml:space="preserve">      }</w:t>
      </w:r>
    </w:p>
    <w:p>
      <w:r>
        <w:t xml:space="preserve">    }</w:t>
      </w:r>
    </w:p>
    <w:p>
      <w:r>
        <w:t xml:space="preserve">    .el-table__header {</w:t>
      </w:r>
    </w:p>
    <w:p>
      <w:r>
        <w:t xml:space="preserve">      th.el-table__cell {</w:t>
      </w:r>
    </w:p>
    <w:p>
      <w:r>
        <w:t xml:space="preserve">        padding: 20px 0;</w:t>
      </w:r>
    </w:p>
    <w:p>
      <w:r>
        <w:t xml:space="preserve">        background-color: #f8fafc !important;</w:t>
      </w:r>
    </w:p>
    <w:p>
      <w:r>
        <w:t xml:space="preserve">        text-transform: uppercase;</w:t>
      </w:r>
    </w:p>
    <w:p>
      <w:r>
        <w:t xml:space="preserve">        font-size: 11px;</w:t>
      </w:r>
    </w:p>
    <w:p>
      <w:r>
        <w:t xml:space="preserve">        letter-spacing: 0.1em;</w:t>
      </w:r>
    </w:p>
    <w:p>
      <w:r>
        <w:t xml:space="preserve">        font-weight: bold;</w:t>
      </w:r>
    </w:p>
    <w:p>
      <w:r>
        <w:t xml:space="preserve">        color: #475569;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 xml:space="preserve">  &amp;.is-dark {</w:t>
      </w:r>
    </w:p>
    <w:p>
      <w:r>
        <w:t xml:space="preserve">    :deep(.custom-table) {</w:t>
      </w:r>
    </w:p>
    <w:p>
      <w:r>
        <w:t xml:space="preserve">      --el-bg-color: #0f172a !important;</w:t>
      </w:r>
    </w:p>
    <w:p>
      <w:r>
        <w:t xml:space="preserve">      --el-bg-color-overlay: #0f172a !important;</w:t>
      </w:r>
    </w:p>
    <w:p>
      <w:r>
        <w:t xml:space="preserve">      --el-fill-color-blank: #0f172a !important;</w:t>
      </w:r>
    </w:p>
    <w:p>
      <w:r>
        <w:t xml:space="preserve">      --el-fill-color-lighter: #111c33 !important;</w:t>
      </w:r>
    </w:p>
    <w:p>
      <w:r>
        <w:t xml:space="preserve">      --el-fill-color-light: #1e293b !important;</w:t>
      </w:r>
    </w:p>
    <w:p>
      <w:r>
        <w:t xml:space="preserve">      --el-table-bg-color: #0f172a !important;</w:t>
      </w:r>
    </w:p>
    <w:p>
      <w:r>
        <w:t xml:space="preserve">      --el-table-tr-bg-color: #0f172a !important;</w:t>
      </w:r>
    </w:p>
    <w:p>
      <w:r>
        <w:t xml:space="preserve">      --el-table-border-color: #334155 !important;</w:t>
      </w:r>
    </w:p>
    <w:p>
      <w:r>
        <w:t xml:space="preserve">      --el-table-header-bg-color: #1e293b !important;</w:t>
      </w:r>
    </w:p>
    <w:p>
      <w:r>
        <w:t xml:space="preserve">      --el-table-text-color: #f1f5f9 !important;</w:t>
      </w:r>
    </w:p>
    <w:p>
      <w:r>
        <w:t xml:space="preserve">      --el-table-row-hover-bg-color: #1e293b !important;</w:t>
      </w:r>
    </w:p>
    <w:p>
      <w:r>
        <w:t xml:space="preserve">      --el-table-current-row-bg-color: #1e293b !important;</w:t>
      </w:r>
    </w:p>
    <w:p>
      <w:r>
        <w:t xml:space="preserve">      background-color: #0f172a !important;</w:t>
      </w:r>
    </w:p>
    <w:p>
      <w:r>
        <w:t xml:space="preserve">      .el-table__cell {</w:t>
      </w:r>
    </w:p>
    <w:p>
      <w:r>
        <w:t xml:space="preserve">        color: #f1f5f9 !important;</w:t>
      </w:r>
    </w:p>
    <w:p>
      <w:r>
        <w:t xml:space="preserve">        background-color: #0f172a !important;</w:t>
      </w:r>
    </w:p>
    <w:p>
      <w:r>
        <w:t xml:space="preserve">        border-bottom: 1px solid #334155 !important;</w:t>
      </w:r>
    </w:p>
    <w:p>
      <w:r>
        <w:t xml:space="preserve">      }</w:t>
      </w:r>
    </w:p>
    <w:p>
      <w:r>
        <w:t xml:space="preserve">      .el-table__header {</w:t>
      </w:r>
    </w:p>
    <w:p>
      <w:r>
        <w:t xml:space="preserve">        th.el-table__cell {</w:t>
      </w:r>
    </w:p>
    <w:p>
      <w:r>
        <w:t xml:space="preserve">          background-color: #1e293b !important;</w:t>
      </w:r>
    </w:p>
    <w:p>
      <w:r>
        <w:t xml:space="preserve">          color: #94a3b8 !important;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  tbody tr:hover &gt; td.el-table__cell,</w:t>
      </w:r>
    </w:p>
    <w:p>
      <w:r>
        <w:t xml:space="preserve">      .el-table__row:hover &gt; td.el-table__cell {</w:t>
      </w:r>
    </w:p>
    <w:p>
      <w:r>
        <w:t xml:space="preserve">        background-color: #1e293b !important;</w:t>
      </w:r>
    </w:p>
    <w:p>
      <w:r>
        <w:t xml:space="preserve">        box-shadow: none !important;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 xml:space="preserve">  :deep(.custom-form) {</w:t>
      </w:r>
    </w:p>
    <w:p>
      <w:r>
        <w:t xml:space="preserve">    &amp;.dark-form {</w:t>
      </w:r>
    </w:p>
    <w:p>
      <w:r>
        <w:t xml:space="preserve">      .el-form-item__label {</w:t>
      </w:r>
    </w:p>
    <w:p>
      <w:r>
        <w:t xml:space="preserve">        color: #94a3b8;</w:t>
      </w:r>
    </w:p>
    <w:p>
      <w:r>
        <w:t xml:space="preserve">      }</w:t>
      </w:r>
    </w:p>
    <w:p>
      <w:r>
        <w:t xml:space="preserve">      .el-input__wrapper, .el-select__wrapper {</w:t>
      </w:r>
    </w:p>
    <w:p>
      <w:r>
        <w:t xml:space="preserve">        background-color: #0f172a;</w:t>
      </w:r>
    </w:p>
    <w:p>
      <w:r>
        <w:t xml:space="preserve">        box-shadow: 0 0 0 1px #334155 inset;</w:t>
      </w:r>
    </w:p>
    <w:p>
      <w:r>
        <w:t xml:space="preserve">        .el-input__inner {</w:t>
      </w:r>
    </w:p>
    <w:p>
      <w:r>
        <w:t xml:space="preserve">          color: #f1f5f9;</w:t>
      </w:r>
    </w:p>
    <w:p>
      <w:r>
        <w:t xml:space="preserve">        }</w:t>
      </w:r>
    </w:p>
    <w:p>
      <w:r>
        <w:t xml:space="preserve">        &amp;:hover {</w:t>
      </w:r>
    </w:p>
    <w:p>
      <w:r>
        <w:t xml:space="preserve">          box-shadow: 0 0 0 1px #475569 inset;</w:t>
      </w:r>
    </w:p>
    <w:p>
      <w:r>
        <w:t xml:space="preserve">        }</w:t>
      </w:r>
    </w:p>
    <w:p>
      <w:r>
        <w:t xml:space="preserve">        &amp;.is-focus, &amp;.is-focused {</w:t>
      </w:r>
    </w:p>
    <w:p>
      <w:r>
        <w:t xml:space="preserve">          box-shadow: 0 0 0 2px #6366f1 inset !important;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}</w:t>
      </w:r>
    </w:p>
    <w:p>
      <w:r>
        <w:t xml:space="preserve">    .el-form-item__label {</w:t>
      </w:r>
    </w:p>
    <w:p>
      <w:r>
        <w:t xml:space="preserve">      font-weight: 600;</w:t>
      </w:r>
    </w:p>
    <w:p>
      <w:r>
        <w:t xml:space="preserve">      color: #475569;</w:t>
      </w:r>
    </w:p>
    <w:p>
      <w:r>
        <w:t xml:space="preserve">      padding-bottom: 8px;</w:t>
      </w:r>
    </w:p>
    <w:p>
      <w:r>
        <w:t xml:space="preserve">    }</w:t>
      </w:r>
    </w:p>
    <w:p>
      <w:r>
        <w:t xml:space="preserve">    .el-input__wrapper, .el-select__wrapper {</w:t>
      </w:r>
    </w:p>
    <w:p>
      <w:r>
        <w:t xml:space="preserve">      border-radius: 12px;</w:t>
      </w:r>
    </w:p>
    <w:p>
      <w:r>
        <w:t xml:space="preserve">      box-shadow: 0 0 0 1px #e2e8f0 inset;</w:t>
      </w:r>
    </w:p>
    <w:p>
      <w:r>
        <w:t xml:space="preserve">      &amp;:hover {</w:t>
      </w:r>
    </w:p>
    <w:p>
      <w:r>
        <w:t xml:space="preserve">        box-shadow: 0 0 0 1px #cbd5e1 inset;</w:t>
      </w:r>
    </w:p>
    <w:p>
      <w:r>
        <w:t xml:space="preserve">      }</w:t>
      </w:r>
    </w:p>
    <w:p>
      <w:r>
        <w:t xml:space="preserve">      &amp;.is-focus, &amp;.is-focused {</w:t>
      </w:r>
    </w:p>
    <w:p>
      <w:r>
        <w:t xml:space="preserve">        box-shadow: 0 0 0 2px #6366f1 inset !important;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 xml:space="preserve">  :deep(.custom-input-number) {</w:t>
      </w:r>
    </w:p>
    <w:p>
      <w:r>
        <w:t xml:space="preserve">    .el-input-number__decrease, .el-input-number__increase {</w:t>
      </w:r>
    </w:p>
    <w:p>
      <w:r>
        <w:t xml:space="preserve">      background-color: #f8fafc;</w:t>
      </w:r>
    </w:p>
    <w:p>
      <w:r>
        <w:t xml:space="preserve">      border-color: #e2e8f0;</w:t>
      </w:r>
    </w:p>
    <w:p>
      <w:r>
        <w:t xml:space="preserve">      &amp;:hover {</w:t>
      </w:r>
    </w:p>
    <w:p>
      <w:r>
        <w:t xml:space="preserve">        color: #f97316;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 xml:space="preserve">  &amp;.is-dark {</w:t>
      </w:r>
    </w:p>
    <w:p>
      <w:r>
        <w:t xml:space="preserve">    :deep(.custom-input-number) {</w:t>
      </w:r>
    </w:p>
    <w:p>
      <w:r>
        <w:t xml:space="preserve">      .el-input-number__decrease, .el-input-number__increase {</w:t>
      </w:r>
    </w:p>
    <w:p>
      <w:r>
        <w:t xml:space="preserve">        background-color: #1e293b;</w:t>
      </w:r>
    </w:p>
    <w:p>
      <w:r>
        <w:t xml:space="preserve">        border-color: #334155;</w:t>
      </w:r>
    </w:p>
    <w:p>
      <w:r>
        <w:t xml:space="preserve">        color: #94a3b8;</w:t>
      </w:r>
    </w:p>
    <w:p>
      <w:r>
        <w:t xml:space="preserve">        &amp;:hover {</w:t>
      </w:r>
    </w:p>
    <w:p>
      <w:r>
        <w:t xml:space="preserve">          color: #f97316;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  .el-input__inner {</w:t>
      </w:r>
    </w:p>
    <w:p>
      <w:r>
        <w:t xml:space="preserve">        color: #f1f5f9;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&lt;/style&gt;</w:t>
      </w:r>
    </w:p>
    <w:p>
      <w:r>
        <w:t>&lt;template&gt;</w:t>
      </w:r>
    </w:p>
    <w:p>
      <w:r>
        <w:t xml:space="preserve">  &lt;div class="role-permission-container" :class="{ 'is-dark': themeStore.isDark }"&gt;</w:t>
      </w:r>
    </w:p>
    <w:p>
      <w:r>
        <w:t xml:space="preserve">    &lt;div class="flex items-start gap-4 mb-8 bg-gradient-to-r from-blue-50 dark:from-blue-900/20 to-indigo-50 dark:to-indigo-900/20 p-6 rounded-2xl border border-blue-100 dark:border-blue-800/30"&gt;</w:t>
      </w:r>
    </w:p>
    <w:p>
      <w:r>
        <w:t xml:space="preserve">      &lt;div class="w-12 h-12 rounded-full bg-white dark:bg-slate-800 shadow-sm flex items-center justify-center shrink-0"&gt;</w:t>
      </w:r>
    </w:p>
    <w:p>
      <w:r>
        <w:t xml:space="preserve">        &lt;el-icon class="text-2xl text-blue-500 dark:text-blue-400"&gt;&lt;WarningFilled /&gt;&lt;/el-icon&gt;</w:t>
      </w:r>
    </w:p>
    <w:p>
      <w:r>
        <w:t xml:space="preserve">      &lt;/div&gt;</w:t>
      </w:r>
    </w:p>
    <w:p>
      <w:r>
        <w:t xml:space="preserve">      &lt;div&gt;</w:t>
      </w:r>
    </w:p>
    <w:p>
      <w:r>
        <w:t xml:space="preserve">        &lt;h3 class="text-lg font-black text-slate-800 dark:text-slate-100 mb-2"&gt;角色权限说明&lt;/h3&gt;</w:t>
      </w:r>
    </w:p>
    <w:p>
      <w:r>
        <w:t xml:space="preserve">        &lt;p class="text-sm text-slate-600 dark:text-slate-400 leading-relaxed"&gt;</w:t>
      </w:r>
    </w:p>
    <w:p>
      <w:r>
        <w:t xml:space="preserve">          子账号的所有操作均严格受其"角色权限"控制。为确保各司其职并保障资产安全，创建子账号时需为其设定角色。&lt;br/&gt;</w:t>
      </w:r>
    </w:p>
    <w:p>
      <w:r>
        <w:t xml:space="preserve">          &lt;span class="text-indigo-600 dark:text-indigo-400 font-medium"&gt;注：同一子账号在所有项目中的权限保持一致，由其角色决定。&lt;/span&gt;</w:t>
      </w:r>
    </w:p>
    <w:p>
      <w:r>
        <w:t xml:space="preserve">        &lt;/p&gt;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  &lt;div class="bg-white dark:bg-slate-900 rounded-2xl overflow-hidden border border-slate-200 dark:border-slate-800 shadow-sm mb-8"&gt;</w:t>
      </w:r>
    </w:p>
    <w:p>
      <w:r>
        <w:t xml:space="preserve">      &lt;el-table </w:t>
      </w:r>
    </w:p>
    <w:p>
      <w:r>
        <w:t xml:space="preserve">        :data="roleData" </w:t>
      </w:r>
    </w:p>
    <w:p>
      <w:r>
        <w:t xml:space="preserve">        style="width: 100%" </w:t>
      </w:r>
    </w:p>
    <w:p>
      <w:r>
        <w:t xml:space="preserve">        :header-cell-style="tableHeaderStyle"</w:t>
      </w:r>
    </w:p>
    <w:p>
      <w:r>
        <w:t xml:space="preserve">        class="custom-table"</w:t>
      </w:r>
    </w:p>
    <w:p>
      <w:r>
        <w:t xml:space="preserve">      &gt;</w:t>
      </w:r>
    </w:p>
    <w:p>
      <w:r>
        <w:t xml:space="preserve">        &lt;el-table-column prop="category" label="角色类别" width="140"&gt;</w:t>
      </w:r>
    </w:p>
    <w:p>
      <w:r>
        <w:t xml:space="preserve">          &lt;template #default="{ row }"&gt;</w:t>
      </w:r>
    </w:p>
    <w:p>
      <w:r>
        <w:t xml:space="preserve">            &lt;span class="font-bold" :class="row.category === '管理类角色' ? 'text-rose-500 dark:text-rose-400' : 'text-emerald-500 dark:text-emerald-400'"&gt;</w:t>
      </w:r>
    </w:p>
    <w:p>
      <w:r>
        <w:t xml:space="preserve">              {{ row.category }}</w:t>
      </w:r>
    </w:p>
    <w:p>
      <w:r>
        <w:t xml:space="preserve">            &lt;/span&gt;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prop="roleName" label="角色名称" width="200"&gt;</w:t>
      </w:r>
    </w:p>
    <w:p>
      <w:r>
        <w:t xml:space="preserve">          &lt;template #default="{ row }"&gt;</w:t>
      </w:r>
    </w:p>
    <w:p>
      <w:r>
        <w:t xml:space="preserve">            &lt;div class="flex items-center gap-2"&gt;</w:t>
      </w:r>
    </w:p>
    <w:p>
      <w:r>
        <w:t xml:space="preserve">              &lt;div class="w-8 h-8 rounded-lg bg-slate-50 dark:bg-slate-800 flex items-center justify-center"&gt;</w:t>
      </w:r>
    </w:p>
    <w:p>
      <w:r>
        <w:t xml:space="preserve">                &lt;el-icon :class="getRoleIconColor(row.roleName)"&gt;&lt;component :is="getRoleIcon(row.roleName)" /&gt;&lt;/el-icon&gt;</w:t>
      </w:r>
    </w:p>
    <w:p>
      <w:r>
        <w:t xml:space="preserve">              &lt;/div&gt;</w:t>
      </w:r>
    </w:p>
    <w:p>
      <w:r>
        <w:t xml:space="preserve">              &lt;span class="font-bold text-slate-800 dark:text-slate-100"&gt;{{ row.roleName }}&lt;/span&gt;</w:t>
      </w:r>
    </w:p>
    <w:p>
      <w:r>
        <w:t xml:space="preserve">            &lt;/div&gt;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prop="responsibility" label="主要职责" width="160"&gt;</w:t>
      </w:r>
    </w:p>
    <w:p>
      <w:r>
        <w:t xml:space="preserve">          &lt;template #default="{ row }"&gt;</w:t>
      </w:r>
    </w:p>
    <w:p>
      <w:r>
        <w:t xml:space="preserve">            &lt;el-tag size="small" type="info" class="!border-slate-200 dark:!border-slate-700 !text-slate-600 dark:!text-slate-400 !bg-slate-50 dark:!bg-slate-800"&gt;</w:t>
      </w:r>
    </w:p>
    <w:p>
      <w:r>
        <w:t xml:space="preserve">              {{ row.responsibility }}</w:t>
      </w:r>
    </w:p>
    <w:p>
      <w:r>
        <w:t xml:space="preserve">            &lt;/el-tag&gt;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prop="managementScope" label="管理范围" width="180"&gt;</w:t>
      </w:r>
    </w:p>
    <w:p>
      <w:r>
        <w:t xml:space="preserve">          &lt;template #default="{ row }"&gt;</w:t>
      </w:r>
    </w:p>
    <w:p>
      <w:r>
        <w:t xml:space="preserve">            &lt;span class="text-slate-600 dark:text-slate-300 font-medium"&gt;{{ row.managementScope }}&lt;/span&gt;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  &lt;el-table-column prop="assetPermissions" label="资产及创作权限"&gt;</w:t>
      </w:r>
    </w:p>
    <w:p>
      <w:r>
        <w:t xml:space="preserve">          &lt;template #default="{ row }"&gt;</w:t>
      </w:r>
    </w:p>
    <w:p>
      <w:r>
        <w:t xml:space="preserve">            &lt;p class="text-sm text-slate-500 dark:text-slate-400 leading-relaxed"&gt;{{ row.assetPermissions }}&lt;/p&gt;</w:t>
      </w:r>
    </w:p>
    <w:p>
      <w:r>
        <w:t xml:space="preserve">          &lt;/template&gt;</w:t>
      </w:r>
    </w:p>
    <w:p>
      <w:r>
        <w:t xml:space="preserve">        &lt;/el-table-column&gt;</w:t>
      </w:r>
    </w:p>
    <w:p>
      <w:r>
        <w:t xml:space="preserve">      &lt;/el-table&gt;</w:t>
      </w:r>
    </w:p>
    <w:p>
      <w:r>
        <w:t xml:space="preserve">    &lt;/div&gt;</w:t>
      </w:r>
    </w:p>
    <w:p>
      <w:r>
        <w:t xml:space="preserve">    &lt;div class="grid grid-cols-1 md:grid-cols-3 gap-6"&gt;</w:t>
      </w:r>
    </w:p>
    <w:p>
      <w:r>
        <w:t xml:space="preserve">      &lt;div class="bg-white dark:bg-slate-900 p-6 rounded-2xl border border-slate-100 dark:border-slate-800 shadow-sm hover:shadow-md transition-shadow group"&gt;</w:t>
      </w:r>
    </w:p>
    <w:p>
      <w:r>
        <w:t xml:space="preserve">        &lt;div class="w-12 h-12 rounded-xl bg-indigo-50 dark:bg-indigo-900/30 flex items-center justify-center mb-4 group-hover:bg-indigo-500 transition-colors"&gt;</w:t>
      </w:r>
    </w:p>
    <w:p>
      <w:r>
        <w:t xml:space="preserve">          &lt;el-icon class="text-2xl text-indigo-500 dark:text-indigo-400 group-hover:text-white transition-colors"&gt;&lt;Connection /&gt;&lt;/el-icon&gt;</w:t>
      </w:r>
    </w:p>
    <w:p>
      <w:r>
        <w:t xml:space="preserve">        &lt;/div&gt;</w:t>
      </w:r>
    </w:p>
    <w:p>
      <w:r>
        <w:t xml:space="preserve">        &lt;h4 class="font-bold text-slate-800 dark:text-slate-100 mb-2 text-lg"&gt;账号关系&lt;/h4&gt;</w:t>
      </w:r>
    </w:p>
    <w:p>
      <w:r>
        <w:t xml:space="preserve">        &lt;p class="text-sm text-slate-500 dark:text-slate-400 leading-relaxed"&gt;</w:t>
      </w:r>
    </w:p>
    <w:p>
      <w:r>
        <w:t xml:space="preserve">          注册账号即为"主账号"（团队拥有者）。主账号开通团队后，可创建并管理多个"子账号"。</w:t>
      </w:r>
    </w:p>
    <w:p>
      <w:r>
        <w:t xml:space="preserve">        &lt;/p&gt;</w:t>
      </w:r>
    </w:p>
    <w:p>
      <w:r>
        <w:t xml:space="preserve">      &lt;/div&gt;</w:t>
      </w:r>
    </w:p>
    <w:p>
      <w:r>
        <w:t xml:space="preserve">      &lt;div class="bg-white dark:bg-slate-900 p-6 rounded-2xl border border-slate-100 dark:border-slate-800 shadow-sm hover:shadow-md transition-shadow group"&gt;</w:t>
      </w:r>
    </w:p>
    <w:p>
      <w:r>
        <w:t xml:space="preserve">        &lt;div class="w-12 h-12 rounded-xl bg-purple-50 dark:bg-purple-900/30 flex items-center justify-center mb-4 group-hover:bg-purple-500 transition-colors"&gt;</w:t>
      </w:r>
    </w:p>
    <w:p>
      <w:r>
        <w:t xml:space="preserve">          &lt;el-icon class="text-2xl text-purple-500 dark:text-purple-400 group-hover:text-white transition-colors"&gt;&lt;FolderChecked /&gt;&lt;/el-icon&gt;</w:t>
      </w:r>
    </w:p>
    <w:p>
      <w:r>
        <w:t xml:space="preserve">        &lt;/div&gt;</w:t>
      </w:r>
    </w:p>
    <w:p>
      <w:r>
        <w:t xml:space="preserve">        &lt;h4 class="font-bold text-slate-800 dark:text-slate-100 mb-2 text-lg"&gt;资产归属&lt;/h4&gt;</w:t>
      </w:r>
    </w:p>
    <w:p>
      <w:r>
        <w:t xml:space="preserve">        &lt;p class="text-sm text-slate-500 dark:text-slate-400 leading-relaxed"&gt;</w:t>
      </w:r>
    </w:p>
    <w:p>
      <w:r>
        <w:t xml:space="preserve">          子账号无独立资产空间，其在项目中产生的所有资产均统一归团队（主账号）所有，确保资产安全。</w:t>
      </w:r>
    </w:p>
    <w:p>
      <w:r>
        <w:t xml:space="preserve">        &lt;/p&gt;</w:t>
      </w:r>
    </w:p>
    <w:p>
      <w:r>
        <w:t xml:space="preserve">      &lt;/div&gt;</w:t>
      </w:r>
    </w:p>
    <w:p>
      <w:r>
        <w:t xml:space="preserve">      &lt;div class="bg-white dark:bg-slate-900 p-6 rounded-2xl border border-slate-100 dark:border-slate-800 shadow-sm hover:shadow-md transition-shadow group"&gt;</w:t>
      </w:r>
    </w:p>
    <w:p>
      <w:r>
        <w:t xml:space="preserve">        &lt;div class="w-12 h-12 rounded-xl bg-orange-50 dark:bg-orange-900/30 flex items-center justify-center mb-4 group-hover:bg-orange-500 transition-colors"&gt;</w:t>
      </w:r>
    </w:p>
    <w:p>
      <w:r>
        <w:t xml:space="preserve">          &lt;el-icon class="text-2xl text-orange-500 dark:text-orange-400 group-hover:text-white transition-colors"&gt;&lt;Coin /&gt;&lt;/el-icon&gt;</w:t>
      </w:r>
    </w:p>
    <w:p>
      <w:r>
        <w:t xml:space="preserve">        &lt;/div&gt;</w:t>
      </w:r>
    </w:p>
    <w:p>
      <w:r>
        <w:t xml:space="preserve">        &lt;h4 class="font-bold text-slate-800 dark:text-slate-100 mb-2 text-lg"&gt;算力豆流转&lt;/h4&gt;</w:t>
      </w:r>
    </w:p>
    <w:p>
      <w:r>
        <w:t xml:space="preserve">        &lt;p class="text-sm text-slate-500 dark:text-slate-400 leading-relaxed"&gt;</w:t>
      </w:r>
    </w:p>
    <w:p>
      <w:r>
        <w:t xml:space="preserve">          主账号负责统一购买算力豆。管理员或组管理员可将主账号算力豆灵活下发给子账号使用。</w:t>
      </w:r>
    </w:p>
    <w:p>
      <w:r>
        <w:t xml:space="preserve">        &lt;/p&gt;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&lt;/div&gt;</w:t>
      </w:r>
    </w:p>
    <w:p>
      <w:r>
        <w:t>&lt;/template&gt;</w:t>
      </w:r>
    </w:p>
    <w:p>
      <w:r>
        <w:t>&lt;script setup lang="ts"&gt;</w:t>
      </w:r>
    </w:p>
    <w:p>
      <w:r>
        <w:t>import { ref, computed } from 'vue'</w:t>
      </w:r>
    </w:p>
    <w:p>
      <w:r>
        <w:t>import { WarningFilled, Setting, UserFilled, VideoCamera, MagicStick, EditPen, Scissor, Connection, FolderChecked, Coin } from '@element-plus/icons-vue'</w:t>
      </w:r>
    </w:p>
    <w:p>
      <w:r>
        <w:t>import { useThemeStore } from '@/store/theme'</w:t>
      </w:r>
    </w:p>
    <w:p>
      <w:r>
        <w:t>const themeStore = useThemeStore()</w:t>
      </w:r>
    </w:p>
    <w:p>
      <w:r>
        <w:t>const tableHeaderStyle = computed(() =&gt; {</w:t>
      </w:r>
    </w:p>
    <w:p>
      <w:r>
        <w:t xml:space="preserve">  return {</w:t>
      </w:r>
    </w:p>
    <w:p>
      <w:r>
        <w:t xml:space="preserve">    background: themeStore.isDark ? '#1e293b' : '#f8fafc',</w:t>
      </w:r>
    </w:p>
    <w:p>
      <w:r>
        <w:t xml:space="preserve">    color: themeStore.isDark ? '#94a3b8' : '#475569',</w:t>
      </w:r>
    </w:p>
    <w:p>
      <w:r>
        <w:t xml:space="preserve">    fontWeight: 'bold',</w:t>
      </w:r>
    </w:p>
    <w:p>
      <w:r>
        <w:t xml:space="preserve">    borderBottom: themeStore.isDark ? '1px solid #334155' : '1px solid #f1f5f9'</w:t>
      </w:r>
    </w:p>
    <w:p>
      <w:r>
        <w:t xml:space="preserve">  }</w:t>
      </w:r>
    </w:p>
    <w:p>
      <w:r>
        <w:t>})</w:t>
      </w:r>
    </w:p>
    <w:p>
      <w:r>
        <w:t>const roleData = ref([</w:t>
      </w:r>
    </w:p>
    <w:p>
      <w:r>
        <w:t xml:space="preserve">  {</w:t>
      </w:r>
    </w:p>
    <w:p>
      <w:r>
        <w:t xml:space="preserve">    category: '管理类角色',</w:t>
      </w:r>
    </w:p>
    <w:p>
      <w:r>
        <w:t xml:space="preserve">    roleName: '管理员',</w:t>
      </w:r>
    </w:p>
    <w:p>
      <w:r>
        <w:t xml:space="preserve">    responsibility: '全局（团队）管理',</w:t>
      </w:r>
    </w:p>
    <w:p>
      <w:r>
        <w:t xml:space="preserve">    managementScope: '跨组管理所有子账号',</w:t>
      </w:r>
    </w:p>
    <w:p>
      <w:r>
        <w:t xml:space="preserve">    assetPermissions: '可创作并管理所有项目的全部资产。支持下发算力豆。'</w:t>
      </w:r>
    </w:p>
    <w:p>
      <w:r>
        <w:t xml:space="preserve">  },</w:t>
      </w:r>
    </w:p>
    <w:p>
      <w:r>
        <w:t xml:space="preserve">  {</w:t>
      </w:r>
    </w:p>
    <w:p>
      <w:r>
        <w:t xml:space="preserve">    category: '管理类角色',</w:t>
      </w:r>
    </w:p>
    <w:p>
      <w:r>
        <w:t xml:space="preserve">    roleName: '组管理员',</w:t>
      </w:r>
    </w:p>
    <w:p>
      <w:r>
        <w:t xml:space="preserve">    responsibility: '局部（成员组）管理',</w:t>
      </w:r>
    </w:p>
    <w:p>
      <w:r>
        <w:t xml:space="preserve">    managementScope: '管理组内子账号',</w:t>
      </w:r>
    </w:p>
    <w:p>
      <w:r>
        <w:t xml:space="preserve">    assetPermissions: '可创作并管理"本成员组"项目的全部资产。支持下发算力豆。'</w:t>
      </w:r>
    </w:p>
    <w:p>
      <w:r>
        <w:t xml:space="preserve">  },</w:t>
      </w:r>
    </w:p>
    <w:p>
      <w:r>
        <w:t xml:space="preserve">  {</w:t>
      </w:r>
    </w:p>
    <w:p>
      <w:r>
        <w:t xml:space="preserve">    category: '生产类角色',</w:t>
      </w:r>
    </w:p>
    <w:p>
      <w:r>
        <w:t xml:space="preserve">    roleName: '导演',</w:t>
      </w:r>
    </w:p>
    <w:p>
      <w:r>
        <w:t xml:space="preserve">    responsibility: '全流程创作',</w:t>
      </w:r>
    </w:p>
    <w:p>
      <w:r>
        <w:t xml:space="preserve">    managementScope: '仅参与分配的项目',</w:t>
      </w:r>
    </w:p>
    <w:p>
      <w:r>
        <w:t xml:space="preserve">    assetPermissions: '可改编小说为剧本，可添加/编辑/下载/删除分配项目中的全部资产。'</w:t>
      </w:r>
    </w:p>
    <w:p>
      <w:r>
        <w:t xml:space="preserve">  },</w:t>
      </w:r>
    </w:p>
    <w:p>
      <w:r>
        <w:t xml:space="preserve">  {</w:t>
      </w:r>
    </w:p>
    <w:p>
      <w:r>
        <w:t xml:space="preserve">    category: '生产类角色',</w:t>
      </w:r>
    </w:p>
    <w:p>
      <w:r>
        <w:t xml:space="preserve">    roleName: '动画师',</w:t>
      </w:r>
    </w:p>
    <w:p>
      <w:r>
        <w:t xml:space="preserve">    responsibility: '剧集创作',</w:t>
      </w:r>
    </w:p>
    <w:p>
      <w:r>
        <w:t xml:space="preserve">    managementScope: '仅参与分配的项目',</w:t>
      </w:r>
    </w:p>
    <w:p>
      <w:r>
        <w:t xml:space="preserve">    assetPermissions: '可添加/编辑/下载/删除分配项目中的剧集资产，其余资产仅可查看。'</w:t>
      </w:r>
    </w:p>
    <w:p>
      <w:r>
        <w:t xml:space="preserve">  },</w:t>
      </w:r>
    </w:p>
    <w:p>
      <w:r>
        <w:t xml:space="preserve">  {</w:t>
      </w:r>
    </w:p>
    <w:p>
      <w:r>
        <w:t xml:space="preserve">    category: '生产类角色',</w:t>
      </w:r>
    </w:p>
    <w:p>
      <w:r>
        <w:t xml:space="preserve">    roleName: '编剧',</w:t>
      </w:r>
    </w:p>
    <w:p>
      <w:r>
        <w:t xml:space="preserve">    responsibility: '剧本创作',</w:t>
      </w:r>
    </w:p>
    <w:p>
      <w:r>
        <w:t xml:space="preserve">    managementScope: '仅参与分配的项目',</w:t>
      </w:r>
    </w:p>
    <w:p>
      <w:r>
        <w:t xml:space="preserve">    assetPermissions: '可改编小说，添加分配项目中的剧本资产，其他资产仅可查看。'</w:t>
      </w:r>
    </w:p>
    <w:p>
      <w:r>
        <w:t xml:space="preserve">  },</w:t>
      </w:r>
    </w:p>
    <w:p>
      <w:r>
        <w:t xml:space="preserve">  {</w:t>
      </w:r>
    </w:p>
    <w:p>
      <w:r>
        <w:t xml:space="preserve">    category: '生产类角色',</w:t>
      </w:r>
    </w:p>
    <w:p>
      <w:r>
        <w:t xml:space="preserve">    roleName: '剪辑师',</w:t>
      </w:r>
    </w:p>
    <w:p>
      <w:r>
        <w:t xml:space="preserve">    responsibility: '剧集剪辑',</w:t>
      </w:r>
    </w:p>
    <w:p>
      <w:r>
        <w:t xml:space="preserve">    managementScope: '仅参与分配的项目',</w:t>
      </w:r>
    </w:p>
    <w:p>
      <w:r>
        <w:t xml:space="preserve">    assetPermissions: '可下载分配项目中的剧集资产。'</w:t>
      </w:r>
    </w:p>
    <w:p>
      <w:r>
        <w:t xml:space="preserve">  }</w:t>
      </w:r>
    </w:p>
    <w:p>
      <w:r>
        <w:t>])</w:t>
      </w:r>
    </w:p>
    <w:p>
      <w:r>
        <w:t>const getRoleIcon = (roleName: string) =&gt; {</w:t>
      </w:r>
    </w:p>
    <w:p>
      <w:r>
        <w:t xml:space="preserve">  if (roleName.includes('管理员')) return Setting</w:t>
      </w:r>
    </w:p>
    <w:p>
      <w:r>
        <w:t xml:space="preserve">  if (roleName.includes('组管理员')) return UserFilled</w:t>
      </w:r>
    </w:p>
    <w:p>
      <w:r>
        <w:t xml:space="preserve">  if (roleName.includes('导演')) return VideoCamera</w:t>
      </w:r>
    </w:p>
    <w:p>
      <w:r>
        <w:t xml:space="preserve">  if (roleName.includes('动画师')) return MagicStick</w:t>
      </w:r>
    </w:p>
    <w:p>
      <w:r>
        <w:t xml:space="preserve">  if (roleName.includes('编剧')) return EditPen</w:t>
      </w:r>
    </w:p>
    <w:p>
      <w:r>
        <w:t xml:space="preserve">  return Scissor</w:t>
      </w:r>
    </w:p>
    <w:p>
      <w:r>
        <w:t>}</w:t>
      </w:r>
    </w:p>
    <w:p>
      <w:r>
        <w:t>const getRoleIconColor = (roleName: string) =&gt; {</w:t>
      </w:r>
    </w:p>
    <w:p>
      <w:r>
        <w:t xml:space="preserve">  if (roleName.includes('管理')) return 'text-rose-500'</w:t>
      </w:r>
    </w:p>
    <w:p>
      <w:r>
        <w:t xml:space="preserve">  if (roleName.includes('导演')) return 'text-blue-500'</w:t>
      </w:r>
    </w:p>
    <w:p>
      <w:r>
        <w:t xml:space="preserve">  if (roleName.includes('动画师')) return 'text-emerald-500'</w:t>
      </w:r>
    </w:p>
    <w:p>
      <w:r>
        <w:t xml:space="preserve">  if (roleName.includes('编剧')) return 'text-amber-500'</w:t>
      </w:r>
    </w:p>
    <w:p>
      <w:r>
        <w:t xml:space="preserve">  return 'text-purple-500'</w:t>
      </w:r>
    </w:p>
    <w:p>
      <w:r>
        <w:t>}</w:t>
      </w:r>
    </w:p>
    <w:p>
      <w:r>
        <w:t>&lt;/script&gt;</w:t>
      </w:r>
    </w:p>
    <w:p>
      <w:r>
        <w:t>&lt;style lang="scss" scoped&gt;</w:t>
      </w:r>
    </w:p>
    <w:p>
      <w:r>
        <w:t>.role-permission-container {</w:t>
      </w:r>
    </w:p>
    <w:p>
      <w:r>
        <w:t xml:space="preserve">  :deep(.custom-table) {</w:t>
      </w:r>
    </w:p>
    <w:p>
      <w:r>
        <w:t xml:space="preserve">    --el-table-border-color: #f1f5f9;</w:t>
      </w:r>
    </w:p>
    <w:p>
      <w:r>
        <w:t xml:space="preserve">    --el-table-header-bg-color: #f8fafc;</w:t>
      </w:r>
    </w:p>
    <w:p>
      <w:r>
        <w:t xml:space="preserve">    --el-table-bg-color: transparent;</w:t>
      </w:r>
    </w:p>
    <w:p>
      <w:r>
        <w:t xml:space="preserve">    --el-table-tr-bg-color: transparent;</w:t>
      </w:r>
    </w:p>
    <w:p>
      <w:r>
        <w:t xml:space="preserve">    background-color: transparent;</w:t>
      </w:r>
    </w:p>
    <w:p>
      <w:r>
        <w:t xml:space="preserve">    .el-table__inner-wrapper::before {</w:t>
      </w:r>
    </w:p>
    <w:p>
      <w:r>
        <w:t xml:space="preserve">      display: none;</w:t>
      </w:r>
    </w:p>
    <w:p>
      <w:r>
        <w:t xml:space="preserve">    }</w:t>
      </w:r>
    </w:p>
    <w:p>
      <w:r>
        <w:t xml:space="preserve">    .el-table__row {</w:t>
      </w:r>
    </w:p>
    <w:p>
      <w:r>
        <w:t xml:space="preserve">      transition: background-color 0.2s;</w:t>
      </w:r>
    </w:p>
    <w:p>
      <w:r>
        <w:t xml:space="preserve">      &amp;:hover &gt; td.el-table__cell {</w:t>
      </w:r>
    </w:p>
    <w:p>
      <w:r>
        <w:t xml:space="preserve">        background-color: #f8fafc;</w:t>
      </w:r>
    </w:p>
    <w:p>
      <w:r>
        <w:t xml:space="preserve">      }</w:t>
      </w:r>
    </w:p>
    <w:p>
      <w:r>
        <w:t xml:space="preserve">    }</w:t>
      </w:r>
    </w:p>
    <w:p>
      <w:r>
        <w:t xml:space="preserve">    td.el-table__cell {</w:t>
      </w:r>
    </w:p>
    <w:p>
      <w:r>
        <w:t xml:space="preserve">      border-bottom: 1px solid #f1f5f9;</w:t>
      </w:r>
    </w:p>
    <w:p>
      <w:r>
        <w:t xml:space="preserve">      padding: 16px 0;</w:t>
      </w:r>
    </w:p>
    <w:p>
      <w:r>
        <w:t xml:space="preserve">    }</w:t>
      </w:r>
    </w:p>
    <w:p>
      <w:r>
        <w:t xml:space="preserve">  }</w:t>
      </w:r>
    </w:p>
    <w:p>
      <w:r>
        <w:t xml:space="preserve">  &amp;.is-dark {</w:t>
      </w:r>
    </w:p>
    <w:p>
      <w:r>
        <w:t xml:space="preserve">    :deep(.custom-table) {</w:t>
      </w:r>
    </w:p>
    <w:p>
      <w:r>
        <w:t xml:space="preserve">      --el-bg-color: #0f172a !important;</w:t>
      </w:r>
    </w:p>
    <w:p>
      <w:r>
        <w:t xml:space="preserve">      --el-bg-color-overlay: #0f172a !important;</w:t>
      </w:r>
    </w:p>
    <w:p>
      <w:r>
        <w:t xml:space="preserve">      --el-fill-color-blank: #0f172a !important;</w:t>
      </w:r>
    </w:p>
    <w:p>
      <w:r>
        <w:t xml:space="preserve">      --el-fill-color-lighter: #111c33 !important;</w:t>
      </w:r>
    </w:p>
    <w:p>
      <w:r>
        <w:t xml:space="preserve">      --el-fill-color-light: #1e293b !important;</w:t>
      </w:r>
    </w:p>
    <w:p>
      <w:r>
        <w:t xml:space="preserve">      --el-table-bg-color: #0f172a !important;</w:t>
      </w:r>
    </w:p>
    <w:p>
      <w:r>
        <w:t xml:space="preserve">      --el-table-tr-bg-color: #0f172a !important;</w:t>
      </w:r>
    </w:p>
    <w:p>
      <w:r>
        <w:t xml:space="preserve">      --el-table-border-color: #334155 !important;</w:t>
      </w:r>
    </w:p>
    <w:p>
      <w:r>
        <w:t xml:space="preserve">      --el-table-header-bg-color: #1e293b !important;</w:t>
      </w:r>
    </w:p>
    <w:p>
      <w:r>
        <w:t xml:space="preserve">      --el-table-text-color: #f1f5f9 !important;</w:t>
      </w:r>
    </w:p>
    <w:p>
      <w:r>
        <w:t xml:space="preserve">      --el-table-row-hover-bg-color: #1e293b !important;</w:t>
      </w:r>
    </w:p>
    <w:p>
      <w:r>
        <w:t xml:space="preserve">      --el-table-current-row-bg-color: #1e293b !important;</w:t>
      </w:r>
    </w:p>
    <w:p>
      <w:r>
        <w:t xml:space="preserve">      background-color: #0f172a !important;</w:t>
      </w:r>
    </w:p>
    <w:p>
      <w:r>
        <w:t xml:space="preserve">      .el-table__cell {</w:t>
      </w:r>
    </w:p>
    <w:p>
      <w:r>
        <w:t xml:space="preserve">        color: #f1f5f9 !important;</w:t>
      </w:r>
    </w:p>
    <w:p>
      <w:r>
        <w:t xml:space="preserve">        background-color: #0f172a !important;</w:t>
      </w:r>
    </w:p>
    <w:p>
      <w:r>
        <w:t xml:space="preserve">        border-bottom: 1px solid #334155 !important;</w:t>
      </w:r>
    </w:p>
    <w:p>
      <w:r>
        <w:t xml:space="preserve">      }</w:t>
      </w:r>
    </w:p>
    <w:p>
      <w:r>
        <w:t xml:space="preserve">      tbody tr:hover &gt; td.el-table__cell,</w:t>
      </w:r>
    </w:p>
    <w:p>
      <w:r>
        <w:t xml:space="preserve">      tbody tr.hover-row &gt; td.el-table__cell,</w:t>
      </w:r>
    </w:p>
    <w:p>
      <w:r>
        <w:t xml:space="preserve">      tbody tr.current-row &gt; td.el-table__cell,</w:t>
      </w:r>
    </w:p>
    <w:p>
      <w:r>
        <w:t xml:space="preserve">      .el-table__row:hover &gt; td.el-table__cell,</w:t>
      </w:r>
    </w:p>
    <w:p>
      <w:r>
        <w:t xml:space="preserve">      .el-table--enable-row-hover .el-table__body tr:hover &gt; td.el-table__cell,</w:t>
      </w:r>
    </w:p>
    <w:p>
      <w:r>
        <w:t xml:space="preserve">      .el-table__body tr.hover-row &gt; td.el-table__cell,</w:t>
      </w:r>
    </w:p>
    <w:p>
      <w:r>
        <w:t xml:space="preserve">      .el-table__body tr.current-row &gt; td.el-table__cell,</w:t>
      </w:r>
    </w:p>
    <w:p>
      <w:r>
        <w:t xml:space="preserve">      tr:hover &gt; td.el-table__cell {</w:t>
      </w:r>
    </w:p>
    <w:p>
      <w:r>
        <w:t xml:space="preserve">        background-color: #1e293b !important;</w:t>
      </w:r>
    </w:p>
    <w:p>
      <w:r>
        <w:t xml:space="preserve">      }</w:t>
      </w:r>
    </w:p>
    <w:p>
      <w:r>
        <w:t xml:space="preserve">      .text-slate-800 { color: #f1f5f9 !important; }</w:t>
      </w:r>
    </w:p>
    <w:p>
      <w:r>
        <w:t xml:space="preserve">      .text-slate-700 { color: #e2e8f0 !important; }</w:t>
      </w:r>
    </w:p>
    <w:p>
      <w:r>
        <w:t xml:space="preserve">      .text-slate-600 { color: #cbd5e1 !important; }</w:t>
      </w:r>
    </w:p>
    <w:p>
      <w:r>
        <w:t xml:space="preserve">      .text-slate-500 { color: #94a3b8 !important; }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&lt;/style&gt;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