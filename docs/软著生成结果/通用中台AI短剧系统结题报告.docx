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t>通用AI短剧创作平台结题报告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2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随着短视频平台的爆发式增长，短剧已成为内容消费的新风口。然而，传统的制作模式面临着成本高、周期长、质量参差不齐等核心痛点，急需通过AI技术实现工业化升级。本项目的核心目标是打造一个‘低门槛、高产出’的AI短剧创作平台。通过自研的Prompt Engineering框架和Fine-tuned的扩散模型，大幅降低专业视频制作的技术壁垒。在技术可行性方面，团队深入研究了Transformer架构在长文本剧情生成的应用，解决了剧本逻辑的前后一致性问题。同时，优化了U-Net网络结构，提升了高分辨率画面的生成效率。从经济效益分析，该平台的投入使用预计可将单部短剧的制作成本降低60%以上，制作周期从原来的15天缩短至3天，具备极强的市场竞争力。北京君禾世纪科技有限公司作为本项目的申请单位，拥有深厚的技术积累和行业资源，能够确保项目的持续迭代与商业化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