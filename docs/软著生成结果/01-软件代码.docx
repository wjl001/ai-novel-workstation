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class="ai-synthesis-container p-6 bg-slate-50 min-h-screen font-sans text-slate-900"&gt;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class="max-w-6xl mx-auto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&lt;header class="flex items-center justify-between bg-white p-6 rounded-2xl shadow-sm border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&lt;h1 class="text-2xl font-bold bg-gradient-to-r from-indigo-600 to-violet-600 bg-clip-text text-transparent"&gt;</w:t>
      </w:r>
    </w:p>
    <w:p>
      <w:pPr>
        <w:spacing w:after="0"/>
      </w:pPr>
      <w:r>
        <w:rPr>
          <w:rFonts w:ascii="SimSun" w:hAnsi="SimSun" w:eastAsia="SimSun"/>
          <w:sz w:val="18"/>
        </w:rPr>
        <w:t>AI 短剧视频合成工作台</w:t>
      </w:r>
    </w:p>
    <w:p>
      <w:pPr>
        <w:spacing w:after="0"/>
      </w:pPr>
      <w:r>
        <w:rPr>
          <w:rFonts w:ascii="SimSun" w:hAnsi="SimSun" w:eastAsia="SimSun"/>
          <w:sz w:val="18"/>
        </w:rPr>
        <w:t>&lt;/h1&gt;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class="text-slate-500 text-sm mt-1"&gt;基于 BGM 节奏自动对齐分镜，开启智能创作&lt;/p&gt;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&lt;AIModelSelector v-model="modelStore.selectedVideoModel" type="video"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 :class="['px-4 py-2 rounded-full text-sm font-medium flex items-center gap-2',</w:t>
      </w:r>
    </w:p>
    <w:p>
      <w:pPr>
        <w:spacing w:after="0"/>
      </w:pPr>
      <w:r>
        <w:rPr>
          <w:rFonts w:ascii="SimSun" w:hAnsi="SimSun" w:eastAsia="SimSun"/>
          <w:sz w:val="18"/>
        </w:rPr>
        <w:t>isDurationValid ? 'bg-emerald-50 text-emerald-600 border border-emerald-100' : 'bg-amber-50 text-amber-600 border border-amber-100']"&gt;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class="w-2 h-2 rounded-full" :class="isDurationValid ? 'bg-emerald-500' : 'bg-amber-500'"&gt;&lt;/span&gt;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{{ durationStatusText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@click="handleFullSynthesis"</w:t>
      </w:r>
    </w:p>
    <w:p>
      <w:pPr>
        <w:spacing w:after="0"/>
      </w:pPr>
      <w:r>
        <w:rPr>
          <w:rFonts w:ascii="SimSun" w:hAnsi="SimSun" w:eastAsia="SimSun"/>
          <w:sz w:val="18"/>
        </w:rPr>
        <w:t>:disabled="!canSynthesize || isSynthesizing"</w:t>
      </w:r>
    </w:p>
    <w:p>
      <w:pPr>
        <w:spacing w:after="0"/>
      </w:pPr>
      <w:r>
        <w:rPr>
          <w:rFonts w:ascii="SimSun" w:hAnsi="SimSun" w:eastAsia="SimSun"/>
          <w:sz w:val="18"/>
        </w:rPr>
        <w:t>class="h-11 px-8 rounded-full font-bold text-white shadow-lg transition-all flex items-center gap-2</w:t>
      </w:r>
    </w:p>
    <w:p>
      <w:pPr>
        <w:spacing w:after="0"/>
      </w:pPr>
      <w:r>
        <w:rPr>
          <w:rFonts w:ascii="SimSun" w:hAnsi="SimSun" w:eastAsia="SimSun"/>
          <w:sz w:val="18"/>
        </w:rPr>
        <w:t>enabled:bg-indigo-600 enabled:hover:bg-indigo-700 enabled:hover:scale-105 enabled:active:scale-95</w:t>
      </w:r>
    </w:p>
    <w:p>
      <w:pPr>
        <w:spacing w:after="0"/>
      </w:pPr>
      <w:r>
        <w:rPr>
          <w:rFonts w:ascii="SimSun" w:hAnsi="SimSun" w:eastAsia="SimSun"/>
          <w:sz w:val="18"/>
        </w:rPr>
        <w:t>disabled:bg-slate-300 disabled:cursor-not-allowed"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v-if="isSynthesizing" class="animate-spin text-xl"&gt;◌&lt;/span&gt;</w:t>
      </w:r>
    </w:p>
    <w:p>
      <w:pPr>
        <w:spacing w:after="0"/>
      </w:pPr>
      <w:r>
        <w:rPr>
          <w:rFonts w:ascii="SimSun" w:hAnsi="SimSun" w:eastAsia="SimSun"/>
          <w:sz w:val="18"/>
        </w:rPr>
        <w:t>{{ isSynthesizing ? '合成中...' : '合成全集' }}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&lt;/header&gt;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grid-cols-1 lg:grid-cols-12 gap-6"&gt;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class="lg:col-span-4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&lt;section class="bg-white p-6 rounded-2xl shadow-sm border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mb-4"&gt;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class="text-lg font-bold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justify-center w-6 h-6 bg-indigo-100 text-indigo-600 rounded-lg text-xs"&gt;1&lt;/span&gt;</w:t>
      </w:r>
    </w:p>
    <w:p>
      <w:pPr>
        <w:spacing w:after="0"/>
      </w:pPr>
      <w:r>
        <w:rPr>
          <w:rFonts w:ascii="SimSun" w:hAnsi="SimSun" w:eastAsia="SimSun"/>
          <w:sz w:val="18"/>
        </w:rPr>
        <w:t>BGM 背景音乐</w:t>
      </w:r>
    </w:p>
    <w:p>
      <w:pPr>
        <w:spacing w:after="0"/>
      </w:pPr>
      <w:r>
        <w:rPr>
          <w:rFonts w:ascii="SimSun" w:hAnsi="SimSun" w:eastAsia="SimSun"/>
          <w:sz w:val="18"/>
        </w:rPr>
        <w:t>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v-if="bgm.duration" class="text-xs font-mono bg-slate-100 px-2 py-1 rounded text-slate-600"&gt;</w:t>
      </w:r>
    </w:p>
    <w:p>
      <w:pPr>
        <w:spacing w:after="0"/>
      </w:pPr>
      <w:r>
        <w:rPr>
          <w:rFonts w:ascii="SimSun" w:hAnsi="SimSun" w:eastAsia="SimSun"/>
          <w:sz w:val="18"/>
        </w:rPr>
        <w:t>{{ formatDuration(bgm.duration) }}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v-if="!bgm.file &amp;&amp; !bgm.name" class="space-y-3"&gt;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@click="triggerFileUpload"</w:t>
      </w:r>
    </w:p>
    <w:p>
      <w:pPr>
        <w:spacing w:after="0"/>
      </w:pPr>
      <w:r>
        <w:rPr>
          <w:rFonts w:ascii="SimSun" w:hAnsi="SimSun" w:eastAsia="SimSun"/>
          <w:sz w:val="18"/>
        </w:rPr>
        <w:t>class="border-2 border-dashed border-slate-200 rounded-xl p-8 text-center hover:border-indigo-400 hover:bg-indigo-50/30 cursor-pointer transition-all group"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class="text-3xl mb-2 group-hover:scale-110 transition-transform"&gt;🎵&lt;/div&gt;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font-medium text-slate-600"&gt;点击上传或拖拽音频文件&lt;/p&gt;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text-slate-400 mt-1"&gt;支持 mp3, wav, m4a&lt;/p&gt;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&lt;input type="file" ref="fileInput" class="hidden" accept="audio/*" @change="handleFileUpload" 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grid-cols-2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@click="handleOnlineSelect" class="py-2 px-4 border border-slate-200 rounded-lg text-sm font-medium hover:bg-slate-50 transition-colors"&gt;在线库选择&lt;/button&gt;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@click="handleAiGenerate" class="py-2 px-4 bg-slate-900 text-white rounded-lg text-sm font-medium hover:bg-black transition-colors"&gt;AI 智能生成&lt;/button&gt;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class="bg-indigo-50/50 rounded-xl p-4 border border-indigo-100"&gt;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class="w-10 h-10 bg-indigo-600 rounded-lg flex items-center justify-center text-white text-xl"&gt;</w:t>
      </w:r>
    </w:p>
    <w:p>
      <w:pPr>
        <w:spacing w:after="0"/>
      </w:pPr>
      <w:r>
        <w:rPr>
          <w:rFonts w:ascii="SimSun" w:hAnsi="SimSun" w:eastAsia="SimSun"/>
          <w:sz w:val="18"/>
        </w:rPr>
        <w:t>{{ isPlaying ? '⏸' : '▶'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min-w-0"&gt;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font-bold text-slate-800 truncate"&gt;{{ bgm.name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text-indigo-600 font-medium"&gt;时长锁定: {{ formatDuration(bgm.duration)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@click="resetBgm" class="text-slate-400 hover:text-red-500 p-1"&gt;✕&lt;/button&gt;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&lt;/section&gt;</w:t>
      </w:r>
    </w:p>
    <w:p>
      <w:pPr>
        <w:spacing w:after="0"/>
      </w:pPr>
      <w:r>
        <w:rPr>
          <w:rFonts w:ascii="SimSun" w:hAnsi="SimSun" w:eastAsia="SimSun"/>
          <w:sz w:val="18"/>
        </w:rPr>
        <w:t>&lt;section class="bg-white p-6 rounded-2xl shadow-sm border border-slate-100" :class="{'opacity-50 pointer-events-none': !bgm.duration}"&gt;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class="text-lg font-bold flex items-center gap-2 mb-4"&gt;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justify-center w-6 h-6 bg-indigo-100 text-indigo-600 rounded-lg text-xs"&gt;2&lt;/span&gt;</w:t>
      </w:r>
    </w:p>
    <w:p>
      <w:pPr>
        <w:spacing w:after="0"/>
      </w:pPr>
      <w:r>
        <w:rPr>
          <w:rFonts w:ascii="SimSun" w:hAnsi="SimSun" w:eastAsia="SimSun"/>
          <w:sz w:val="18"/>
        </w:rPr>
        <w:t>AI 卡点配置</w:t>
      </w:r>
    </w:p>
    <w:p>
      <w:pPr>
        <w:spacing w:after="0"/>
      </w:pPr>
      <w:r>
        <w:rPr>
          <w:rFonts w:ascii="SimSun" w:hAnsi="SimSun" w:eastAsia="SimSun"/>
          <w:sz w:val="18"/>
        </w:rPr>
        <w:t>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v-for="(val, key) in aiConfig" :key="key" class="flex items-center justify-between p-3 bg-slate-50 rounded-xl border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class="text-xl"&gt;{{ aiConfigIcons[key]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font-bold"&gt;{{ aiConfigLabels[key]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class="text-[10px] text-slate-400"&gt;{{ aiConfigDesc[key]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@click="aiConfig[key] = !aiConfig[key]"</w:t>
      </w:r>
    </w:p>
    <w:p>
      <w:pPr>
        <w:spacing w:after="0"/>
      </w:pPr>
      <w:r>
        <w:rPr>
          <w:rFonts w:ascii="SimSun" w:hAnsi="SimSun" w:eastAsia="SimSun"/>
          <w:sz w:val="18"/>
        </w:rPr>
        <w:t>:class="['w-10 h-5 rounded-full transition-all relative', aiConfig[key] ? 'bg-indigo-600' : 'bg-slate-300']"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:class="['absolute top-1 w-3 h-3 bg-white rounded-full transition-all', aiConfig[key] ? 'left-6' : 'left-1']"&gt;&lt;/div&gt;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v-if="bgm.duration" class="mt-6"&gt;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font-bold text-slate-500 mb-2 flex justify-between"&gt;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&lt;span&gt;节奏强度探测&lt;/span&gt;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class="text-indigo-600"&gt;已识别 24 个鼓点&lt;/span&gt;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items-end gap-[2px] h-12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v-for="n in 40"</w:t>
      </w:r>
    </w:p>
    <w:p>
      <w:pPr>
        <w:spacing w:after="0"/>
      </w:pPr>
      <w:r>
        <w:rPr>
          <w:rFonts w:ascii="SimSun" w:hAnsi="SimSun" w:eastAsia="SimSun"/>
          <w:sz w:val="18"/>
        </w:rPr>
        <w:t>:key="n"</w:t>
      </w:r>
    </w:p>
    <w:p>
      <w:pPr>
        <w:spacing w:after="0"/>
      </w:pPr>
      <w:r>
        <w:rPr>
          <w:rFonts w:ascii="SimSun" w:hAnsi="SimSun" w:eastAsia="SimSun"/>
          <w:sz w:val="18"/>
        </w:rPr>
        <w:t>class="flex-1 bg-indigo-100 rounded-t-sm transition-all duration-500"</w:t>
      </w:r>
    </w:p>
    <w:p>
      <w:pPr>
        <w:spacing w:after="0"/>
      </w:pPr>
      <w:r>
        <w:rPr>
          <w:rFonts w:ascii="SimSun" w:hAnsi="SimSun" w:eastAsia="SimSun"/>
          <w:sz w:val="18"/>
        </w:rPr>
        <w:t>:style="{ height: `${Math.random() * 100}%`, backgroundColor: Math.random() &gt; 0.8 ? '#4f46e5' : '' }"</w:t>
      </w:r>
    </w:p>
    <w:p>
      <w:pPr>
        <w:spacing w:after="0"/>
      </w:pPr>
      <w:r>
        <w:rPr>
          <w:rFonts w:ascii="SimSun" w:hAnsi="SimSun" w:eastAsia="SimSun"/>
          <w:sz w:val="18"/>
        </w:rPr>
        <w:t>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&lt;/section&gt;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class="lg:col-span-8"&gt;</w:t>
      </w:r>
    </w:p>
    <w:p>
      <w:pPr>
        <w:spacing w:after="0"/>
      </w:pPr>
      <w:r>
        <w:rPr>
          <w:rFonts w:ascii="SimSun" w:hAnsi="SimSun" w:eastAsia="SimSun"/>
          <w:sz w:val="18"/>
        </w:rPr>
        <w:t>&lt;section class="bg-white rounded-2xl shadow-sm border border-slate-100 overflow-hidden h-full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class="p-6 border-b border-slate-50 flex items-center justify-between bg-white sticky top-0 z-10"&gt;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class="text-lg font-bold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justify-center w-6 h-6 bg-indigo-100 text-indigo-600 rounded-lg text-xs"&gt;3&lt;/span&gt;</w:t>
      </w:r>
    </w:p>
    <w:p>
      <w:pPr>
        <w:spacing w:after="0"/>
      </w:pPr>
      <w:r>
        <w:rPr>
          <w:rFonts w:ascii="SimSun" w:hAnsi="SimSun" w:eastAsia="SimSun"/>
          <w:sz w:val="18"/>
        </w:rPr>
        <w:t>分镜列表</w:t>
      </w:r>
    </w:p>
    <w:p>
      <w:pPr>
        <w:spacing w:after="0"/>
      </w:pPr>
      <w:r>
        <w:rPr>
          <w:rFonts w:ascii="SimSun" w:hAnsi="SimSun" w:eastAsia="SimSun"/>
          <w:sz w:val="18"/>
        </w:rPr>
        <w:t>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class="text-right"&gt;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text-slate-400"&gt;当前总时长&lt;/p&gt;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:class="['text-xl font-black font-mono', isDurationValid ? 'text-slate-900' : 'text-red-500']"&gt;</w:t>
      </w:r>
    </w:p>
    <w:p>
      <w:pPr>
        <w:spacing w:after="0"/>
      </w:pPr>
      <w:r>
        <w:rPr>
          <w:rFonts w:ascii="SimSun" w:hAnsi="SimSun" w:eastAsia="SimSun"/>
          <w:sz w:val="18"/>
        </w:rPr>
        <w:t>{{ formatDuration(totalStoryboardDuration) }}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@click="addStoryboard"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bg-indigo-50 text-indigo-600 rounded-xl text-sm font-bold hover:bg-indigo-100 transition-colors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&lt;span&gt;+&lt;/span&gt; 添加分镜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p-6 space-y-4 max-h-[calc(100vh-300px)]"&gt;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&lt;TransitionGroup name="list"&gt;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v-for="(scene, index) in storyboards"</w:t>
      </w:r>
    </w:p>
    <w:p>
      <w:pPr>
        <w:spacing w:after="0"/>
      </w:pPr>
      <w:r>
        <w:rPr>
          <w:rFonts w:ascii="SimSun" w:hAnsi="SimSun" w:eastAsia="SimSun"/>
          <w:sz w:val="18"/>
        </w:rPr>
        <w:t>:key="scene.id"</w:t>
      </w:r>
    </w:p>
    <w:p>
      <w:pPr>
        <w:spacing w:after="0"/>
      </w:pPr>
      <w:r>
        <w:rPr>
          <w:rFonts w:ascii="SimSun" w:hAnsi="SimSun" w:eastAsia="SimSun"/>
          <w:sz w:val="18"/>
        </w:rPr>
        <w:t>class="group flex gap-4 p-4 rounded-2xl border border-slate-100 hover:border-indigo-200 hover:shadow-md hover:shadow-indigo-500/5 transition-all bg-white relative"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class="w-10 h-10 flex-shrink-0 bg-slate-50 rounded-xl flex items-center justify-center font-bold text-slate-400 group-hover:bg-indigo-50 group-hover:text-indigo-600 transition-colors"&gt;</w:t>
      </w:r>
    </w:p>
    <w:p>
      <w:pPr>
        <w:spacing w:after="0"/>
      </w:pPr>
      <w:r>
        <w:rPr>
          <w:rFonts w:ascii="SimSun" w:hAnsi="SimSun" w:eastAsia="SimSun"/>
          <w:sz w:val="18"/>
        </w:rPr>
        <w:t>{{ String(index + 1).padStart(2, '0')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space-y-3"&gt;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items-start justify-between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&lt;textarea</w:t>
      </w:r>
    </w:p>
    <w:p>
      <w:pPr>
        <w:spacing w:after="0"/>
      </w:pPr>
      <w:r>
        <w:rPr>
          <w:rFonts w:ascii="SimSun" w:hAnsi="SimSun" w:eastAsia="SimSun"/>
          <w:sz w:val="18"/>
        </w:rPr>
        <w:t>v-model="scene.content"</w:t>
      </w:r>
    </w:p>
    <w:p>
      <w:pPr>
        <w:spacing w:after="0"/>
      </w:pPr>
      <w:r>
        <w:rPr>
          <w:rFonts w:ascii="SimSun" w:hAnsi="SimSun" w:eastAsia="SimSun"/>
          <w:sz w:val="18"/>
        </w:rPr>
        <w:t>placeholder="输入分镜描述或台词..."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text-sm bg-transparent border-none p-0 focus:ring-0 resize-none h-auto min-h-[40px] font-medium placeholder:text-slate-300"</w:t>
      </w:r>
    </w:p>
    <w:p>
      <w:pPr>
        <w:spacing w:after="0"/>
      </w:pPr>
      <w:r>
        <w:rPr>
          <w:rFonts w:ascii="SimSun" w:hAnsi="SimSun" w:eastAsia="SimSun"/>
          <w:sz w:val="18"/>
        </w:rPr>
        <w:t>rows="2"</w:t>
      </w:r>
    </w:p>
    <w:p>
      <w:pPr>
        <w:spacing w:after="0"/>
      </w:pPr>
      <w:r>
        <w:rPr>
          <w:rFonts w:ascii="SimSun" w:hAnsi="SimSun" w:eastAsia="SimSun"/>
          <w:sz w:val="18"/>
        </w:rPr>
        <w:t>&gt;&lt;/textarea&gt;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 @click="removeStoryboard(scene.id)" class="opacity-0 group-hover:opacity-100 text-slate-300 hover:text-red-500 transition-all"&gt;✕&lt;/button&gt;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bg-slate-50 rounded-lg p-1 px-3 border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font-bold text-slate-400 uppercase tracking-wider"&gt;时长&lt;/span&gt;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&lt;input</w:t>
      </w:r>
    </w:p>
    <w:p>
      <w:pPr>
        <w:spacing w:after="0"/>
      </w:pPr>
      <w:r>
        <w:rPr>
          <w:rFonts w:ascii="SimSun" w:hAnsi="SimSun" w:eastAsia="SimSun"/>
          <w:sz w:val="18"/>
        </w:rPr>
        <w:t>type="number"</w:t>
      </w:r>
    </w:p>
    <w:p>
      <w:pPr>
        <w:spacing w:after="0"/>
      </w:pPr>
      <w:r>
        <w:rPr>
          <w:rFonts w:ascii="SimSun" w:hAnsi="SimSun" w:eastAsia="SimSun"/>
          <w:sz w:val="18"/>
        </w:rPr>
        <w:t>v-model.number="scene.duration"</w:t>
      </w:r>
    </w:p>
    <w:p>
      <w:pPr>
        <w:spacing w:after="0"/>
      </w:pPr>
      <w:r>
        <w:rPr>
          <w:rFonts w:ascii="SimSun" w:hAnsi="SimSun" w:eastAsia="SimSun"/>
          <w:sz w:val="18"/>
        </w:rPr>
        <w:t>class="w-12 bg-transparent border-none p-0 text-sm font-bold text-indigo-600 focus:ring-0 text-center"</w:t>
      </w:r>
    </w:p>
    <w:p>
      <w:pPr>
        <w:spacing w:after="0"/>
      </w:pPr>
      <w:r>
        <w:rPr>
          <w:rFonts w:ascii="SimSun" w:hAnsi="SimSun" w:eastAsia="SimSun"/>
          <w:sz w:val="18"/>
        </w:rPr>
        <w:t>min="1"</w:t>
      </w:r>
    </w:p>
    <w:p>
      <w:pPr>
        <w:spacing w:after="0"/>
      </w:pPr>
      <w:r>
        <w:rPr>
          <w:rFonts w:ascii="SimSun" w:hAnsi="SimSun" w:eastAsia="SimSun"/>
          <w:sz w:val="18"/>
        </w:rPr>
        <w:t>max="60"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class="text-xs text-slate-400 font-medium"&gt;秒&lt;/span&gt;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v-if="bgm.duration" class="flex items-center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class="w-1.5 h-1.5 rounded-full animate-pulse bg-indigo-400"&gt;&lt;/span&gt;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class="text-[11px] font-medium text-indigo-400 italic"&gt;AI 自动对齐中...&lt;/span&gt;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class="w-32 aspect-video bg-slate-100 rounded-xl flex items-center justify-center text-slate-300 overflow-hidden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&lt;img v-if="scene.preview" :src="scene.preview" class="w-full h-full object-cover" /&gt;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v-else class="text-[10px] font-bold uppercase"&gt;PREVIEW&lt;/span&gt;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&lt;/TransitionGroup&gt;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v-if="storyboards.length === 0" class="flex-1 flex flex-col items-center justify-center text-slate-400 py-20"&gt;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class="text-5xl mb-4"&gt;🎬&lt;/div&gt;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font-medium"&gt;暂无分镜，点击上方按钮开始创作&lt;/p&gt;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v-if="!isDurationValid &amp;&amp; storyboards.length &gt; 0" class="p-4 bg-amber-50 border-t border-amber-100 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class="text-xl"&gt;⚠️&lt;/span&gt;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class="text-sm font-bold text-amber-800"&gt;时长超出限制&lt;/p&gt;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text-amber-600"&gt;当前分镜总时长 ({{ formatDuration(totalStoryboardDuration) }}) 已超过 BGM 总时长 ({{ formatDuration(bgm.duration) }})，请调整分镜时长或更换更长的 BGM。&lt;/p&gt;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&lt;/section&gt;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v-if="isSynthesizing" class="fixed inset-0 bg-slate-900/60 backdrop-blur-sm z-50 flex items-center justify-center p-6"&gt;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class="bg-white rounded-3xl p-10 max-w-md w-full shadow-2xl text-center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w-32 h-32 mx-auto"&gt;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&lt;svg class="w-full h-full transform -rotate-90"&gt;</w:t>
      </w:r>
    </w:p>
    <w:p>
      <w:pPr>
        <w:spacing w:after="0"/>
      </w:pPr>
      <w:r>
        <w:rPr>
          <w:rFonts w:ascii="SimSun" w:hAnsi="SimSun" w:eastAsia="SimSun"/>
          <w:sz w:val="18"/>
        </w:rPr>
        <w:t>&lt;circle cx="64" cy="64" r="60" stroke="currentColor" stroke-width="8" fill="transparent" class="text-slate-100" /&gt;</w:t>
      </w:r>
    </w:p>
    <w:p>
      <w:pPr>
        <w:spacing w:after="0"/>
      </w:pPr>
      <w:r>
        <w:rPr>
          <w:rFonts w:ascii="SimSun" w:hAnsi="SimSun" w:eastAsia="SimSun"/>
          <w:sz w:val="18"/>
        </w:rPr>
        <w:t>&lt;circle cx="64" cy="64" r="60" stroke="currentColor" stroke-width="8" fill="transparent"</w:t>
      </w:r>
    </w:p>
    <w:p>
      <w:pPr>
        <w:spacing w:after="0"/>
      </w:pPr>
      <w:r>
        <w:rPr>
          <w:rFonts w:ascii="SimSun" w:hAnsi="SimSun" w:eastAsia="SimSun"/>
          <w:sz w:val="18"/>
        </w:rPr>
        <w:t>class="text-indigo-600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:stroke-dasharray="377"</w:t>
      </w:r>
    </w:p>
    <w:p>
      <w:pPr>
        <w:spacing w:after="0"/>
      </w:pPr>
      <w:r>
        <w:rPr>
          <w:rFonts w:ascii="SimSun" w:hAnsi="SimSun" w:eastAsia="SimSun"/>
          <w:sz w:val="18"/>
        </w:rPr>
        <w:t>:stroke-dashoffset="377 - (377 * synthesisProgress / 100)"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&lt;/svg&gt;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inset-0 flex items-center justify-center text-2xl font-black text-indigo-600"&gt;</w:t>
      </w:r>
    </w:p>
    <w:p>
      <w:pPr>
        <w:spacing w:after="0"/>
      </w:pPr>
      <w:r>
        <w:rPr>
          <w:rFonts w:ascii="SimSun" w:hAnsi="SimSun" w:eastAsia="SimSun"/>
          <w:sz w:val="18"/>
        </w:rPr>
        <w:t>{{ synthesisProgress }}%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class="text-xl font-bold text-slate-900"&gt;正在合成短剧全集&lt;/h3&gt;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class="text-slate-500 text-sm mt-2"&gt;{{ synthesisStatusMsg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v-for="(step, i) in synthesisSteps" :key="i" class="flex items-center gap-3 text-sm"&gt;</w:t>
      </w:r>
    </w:p>
    <w:p>
      <w:pPr>
        <w:spacing w:after="0"/>
      </w:pPr>
      <w:r>
        <w:rPr>
          <w:rFonts w:ascii="SimSun" w:hAnsi="SimSun" w:eastAsia="SimSun"/>
          <w:sz w:val="18"/>
        </w:rPr>
        <w:t>&lt;div :class="['w-5 h-5 rounded-full flex items-center justify-center text-[10px]',</w:t>
      </w:r>
    </w:p>
    <w:p>
      <w:pPr>
        <w:spacing w:after="0"/>
      </w:pPr>
      <w:r>
        <w:rPr>
          <w:rFonts w:ascii="SimSun" w:hAnsi="SimSun" w:eastAsia="SimSun"/>
          <w:sz w:val="18"/>
        </w:rPr>
        <w:t>i &lt; currentStep ? 'bg-emerald-500 text-white' : i === currentStep ? 'bg-indigo-600 text-white animate-pulse' : 'bg-slate-100 text-slate-400']"&gt;</w:t>
      </w:r>
    </w:p>
    <w:p>
      <w:pPr>
        <w:spacing w:after="0"/>
      </w:pPr>
      <w:r>
        <w:rPr>
          <w:rFonts w:ascii="SimSun" w:hAnsi="SimSun" w:eastAsia="SimSun"/>
          <w:sz w:val="18"/>
        </w:rPr>
        <w:t>{{ i &lt; currentStep ? '✓' : i + 1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&lt;span :class="[i === currentStep ? 'text-indigo-600 font-bold' : i &lt; currentStep ? 'text-slate-900' : 'text-slate-400']"&gt;</w:t>
      </w:r>
    </w:p>
    <w:p>
      <w:pPr>
        <w:spacing w:after="0"/>
      </w:pPr>
      <w:r>
        <w:rPr>
          <w:rFonts w:ascii="SimSun" w:hAnsi="SimSun" w:eastAsia="SimSun"/>
          <w:sz w:val="18"/>
        </w:rPr>
        <w:t>{{ step }}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computed, reactive, watch } from 'vue';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useModelStore } from '@/store/models';</w:t>
      </w:r>
    </w:p>
    <w:p>
      <w:pPr>
        <w:spacing w:after="0"/>
      </w:pPr>
      <w:r>
        <w:rPr>
          <w:rFonts w:ascii="SimSun" w:hAnsi="SimSun" w:eastAsia="SimSun"/>
          <w:sz w:val="18"/>
        </w:rPr>
        <w:t>import AIModelSelector from '@/components/Common/ModelSelector.vue';</w:t>
      </w:r>
    </w:p>
    <w:p>
      <w:pPr>
        <w:spacing w:after="0"/>
      </w:pPr>
      <w:r>
        <w:rPr>
          <w:rFonts w:ascii="SimSun" w:hAnsi="SimSun" w:eastAsia="SimSun"/>
          <w:sz w:val="18"/>
        </w:rPr>
        <w:t>const modelStore = useModelStore();</w:t>
      </w:r>
    </w:p>
    <w:p>
      <w:pPr>
        <w:spacing w:after="0"/>
      </w:pPr>
      <w:r>
        <w:rPr>
          <w:rFonts w:ascii="SimSun" w:hAnsi="SimSun" w:eastAsia="SimSun"/>
          <w:sz w:val="18"/>
        </w:rPr>
        <w:t>interface BGM {</w:t>
      </w:r>
    </w:p>
    <w:p>
      <w:pPr>
        <w:spacing w:after="0"/>
      </w:pPr>
      <w:r>
        <w:rPr>
          <w:rFonts w:ascii="SimSun" w:hAnsi="SimSun" w:eastAsia="SimSun"/>
          <w:sz w:val="18"/>
        </w:rPr>
        <w:t>name: string;</w:t>
      </w:r>
    </w:p>
    <w:p>
      <w:pPr>
        <w:spacing w:after="0"/>
      </w:pPr>
      <w:r>
        <w:rPr>
          <w:rFonts w:ascii="SimSun" w:hAnsi="SimSun" w:eastAsia="SimSun"/>
          <w:sz w:val="18"/>
        </w:rPr>
        <w:t>duration: number; // in seconds</w:t>
      </w:r>
    </w:p>
    <w:p>
      <w:pPr>
        <w:spacing w:after="0"/>
      </w:pPr>
      <w:r>
        <w:rPr>
          <w:rFonts w:ascii="SimSun" w:hAnsi="SimSun" w:eastAsia="SimSun"/>
          <w:sz w:val="18"/>
        </w:rPr>
        <w:t>file: File | null;</w:t>
      </w:r>
    </w:p>
    <w:p>
      <w:pPr>
        <w:spacing w:after="0"/>
      </w:pPr>
      <w:r>
        <w:rPr>
          <w:rFonts w:ascii="SimSun" w:hAnsi="SimSun" w:eastAsia="SimSun"/>
          <w:sz w:val="18"/>
        </w:rPr>
        <w:t>status: 'none' | 'ready';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interface Storyboard {</w:t>
      </w:r>
    </w:p>
    <w:p>
      <w:pPr>
        <w:spacing w:after="0"/>
      </w:pPr>
      <w:r>
        <w:rPr>
          <w:rFonts w:ascii="SimSun" w:hAnsi="SimSun" w:eastAsia="SimSun"/>
          <w:sz w:val="18"/>
        </w:rPr>
        <w:t>id: number;</w:t>
      </w:r>
    </w:p>
    <w:p>
      <w:pPr>
        <w:spacing w:after="0"/>
      </w:pPr>
      <w:r>
        <w:rPr>
          <w:rFonts w:ascii="SimSun" w:hAnsi="SimSun" w:eastAsia="SimSun"/>
          <w:sz w:val="18"/>
        </w:rPr>
        <w:t>content: string;</w:t>
      </w:r>
    </w:p>
    <w:p>
      <w:pPr>
        <w:spacing w:after="0"/>
      </w:pPr>
      <w:r>
        <w:rPr>
          <w:rFonts w:ascii="SimSun" w:hAnsi="SimSun" w:eastAsia="SimSun"/>
          <w:sz w:val="18"/>
        </w:rPr>
        <w:t>duration: number; // in seconds</w:t>
      </w:r>
    </w:p>
    <w:p>
      <w:pPr>
        <w:spacing w:after="0"/>
      </w:pPr>
      <w:r>
        <w:rPr>
          <w:rFonts w:ascii="SimSun" w:hAnsi="SimSun" w:eastAsia="SimSun"/>
          <w:sz w:val="18"/>
        </w:rPr>
        <w:t>preview?: string;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bgm = reactive&lt;BGM&gt;({</w:t>
      </w:r>
    </w:p>
    <w:p>
      <w:pPr>
        <w:spacing w:after="0"/>
      </w:pPr>
      <w:r>
        <w:rPr>
          <w:rFonts w:ascii="SimSun" w:hAnsi="SimSun" w:eastAsia="SimSun"/>
          <w:sz w:val="18"/>
        </w:rPr>
        <w:t>name: '',</w:t>
      </w:r>
    </w:p>
    <w:p>
      <w:pPr>
        <w:spacing w:after="0"/>
      </w:pPr>
      <w:r>
        <w:rPr>
          <w:rFonts w:ascii="SimSun" w:hAnsi="SimSun" w:eastAsia="SimSun"/>
          <w:sz w:val="18"/>
        </w:rPr>
        <w:t>duration: 0,</w:t>
      </w:r>
    </w:p>
    <w:p>
      <w:pPr>
        <w:spacing w:after="0"/>
      </w:pPr>
      <w:r>
        <w:rPr>
          <w:rFonts w:ascii="SimSun" w:hAnsi="SimSun" w:eastAsia="SimSun"/>
          <w:sz w:val="18"/>
        </w:rPr>
        <w:t>file: null,</w:t>
      </w:r>
    </w:p>
    <w:p>
      <w:pPr>
        <w:spacing w:after="0"/>
      </w:pPr>
      <w:r>
        <w:rPr>
          <w:rFonts w:ascii="SimSun" w:hAnsi="SimSun" w:eastAsia="SimSun"/>
          <w:sz w:val="18"/>
        </w:rPr>
        <w:t>status: 'none'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storyboards = ref&lt;Storyboard[]&gt;([</w:t>
      </w:r>
    </w:p>
    <w:p>
      <w:pPr>
        <w:spacing w:after="0"/>
      </w:pPr>
      <w:r>
        <w:rPr>
          <w:rFonts w:ascii="SimSun" w:hAnsi="SimSun" w:eastAsia="SimSun"/>
          <w:sz w:val="18"/>
        </w:rPr>
        <w:t>{ id: 1, content: '在繁华的都市街头，男主孤独地走着。', duration: 6 },</w:t>
      </w:r>
    </w:p>
    <w:p>
      <w:pPr>
        <w:spacing w:after="0"/>
      </w:pPr>
      <w:r>
        <w:rPr>
          <w:rFonts w:ascii="SimSun" w:hAnsi="SimSun" w:eastAsia="SimSun"/>
          <w:sz w:val="18"/>
        </w:rPr>
        <w:t>{ id: 2, content: '突然，一辆豪车停在面前。', duration: 3 },</w:t>
      </w:r>
    </w:p>
    <w:p>
      <w:pPr>
        <w:spacing w:after="0"/>
      </w:pPr>
      <w:r>
        <w:rPr>
          <w:rFonts w:ascii="SimSun" w:hAnsi="SimSun" w:eastAsia="SimSun"/>
          <w:sz w:val="18"/>
        </w:rPr>
        <w:t>{ id: 3, content: '车窗缓缓降下，露出一张熟悉的脸。', duration: 6 }</w:t>
      </w:r>
    </w:p>
    <w:p>
      <w:pPr>
        <w:spacing w:after="0"/>
      </w:pPr>
      <w:r>
        <w:rPr>
          <w:rFonts w:ascii="SimSun" w:hAnsi="SimSun" w:eastAsia="SimSun"/>
          <w:sz w:val="18"/>
        </w:rPr>
        <w:t>]);</w:t>
      </w:r>
    </w:p>
    <w:p>
      <w:pPr>
        <w:spacing w:after="0"/>
      </w:pPr>
      <w:r>
        <w:rPr>
          <w:rFonts w:ascii="SimSun" w:hAnsi="SimSun" w:eastAsia="SimSun"/>
          <w:sz w:val="18"/>
        </w:rPr>
        <w:t>const aiConfig = reactive&lt;Record&lt;string, boolean&gt;&gt;({</w:t>
      </w:r>
    </w:p>
    <w:p>
      <w:pPr>
        <w:spacing w:after="0"/>
      </w:pPr>
      <w:r>
        <w:rPr>
          <w:rFonts w:ascii="SimSun" w:hAnsi="SimSun" w:eastAsia="SimSun"/>
          <w:sz w:val="18"/>
        </w:rPr>
        <w:t>rhythm: true,</w:t>
      </w:r>
    </w:p>
    <w:p>
      <w:pPr>
        <w:spacing w:after="0"/>
      </w:pPr>
      <w:r>
        <w:rPr>
          <w:rFonts w:ascii="SimSun" w:hAnsi="SimSun" w:eastAsia="SimSun"/>
          <w:sz w:val="18"/>
        </w:rPr>
        <w:t>transition: true,</w:t>
      </w:r>
    </w:p>
    <w:p>
      <w:pPr>
        <w:spacing w:after="0"/>
      </w:pPr>
      <w:r>
        <w:rPr>
          <w:rFonts w:ascii="SimSun" w:hAnsi="SimSun" w:eastAsia="SimSun"/>
          <w:sz w:val="18"/>
        </w:rPr>
        <w:t>emotion: true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aiConfigLabels: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rhythm: 'BGM 节奏同步',</w:t>
      </w:r>
    </w:p>
    <w:p>
      <w:pPr>
        <w:spacing w:after="0"/>
      </w:pPr>
      <w:r>
        <w:rPr>
          <w:rFonts w:ascii="SimSun" w:hAnsi="SimSun" w:eastAsia="SimSun"/>
          <w:sz w:val="18"/>
        </w:rPr>
        <w:t>transition: '智能转场卡点',</w:t>
      </w:r>
    </w:p>
    <w:p>
      <w:pPr>
        <w:spacing w:after="0"/>
      </w:pPr>
      <w:r>
        <w:rPr>
          <w:rFonts w:ascii="SimSun" w:hAnsi="SimSun" w:eastAsia="SimSun"/>
          <w:sz w:val="18"/>
        </w:rPr>
        <w:t>emotion: '情绪氛围匹配'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aiConfigDesc: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rhythm: '自动识别重音鼓点，对齐剪辑点',</w:t>
      </w:r>
    </w:p>
    <w:p>
      <w:pPr>
        <w:spacing w:after="0"/>
      </w:pPr>
      <w:r>
        <w:rPr>
          <w:rFonts w:ascii="SimSun" w:hAnsi="SimSun" w:eastAsia="SimSun"/>
          <w:sz w:val="18"/>
        </w:rPr>
        <w:t>transition: '根据画面内容自动选择转场特效',</w:t>
      </w:r>
    </w:p>
    <w:p>
      <w:pPr>
        <w:spacing w:after="0"/>
      </w:pPr>
      <w:r>
        <w:rPr>
          <w:rFonts w:ascii="SimSun" w:hAnsi="SimSun" w:eastAsia="SimSun"/>
          <w:sz w:val="18"/>
        </w:rPr>
        <w:t>emotion: '根据台词意境自动调节色调和特效'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aiConfigIcons: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rhythm: '🥁',</w:t>
      </w:r>
    </w:p>
    <w:p>
      <w:pPr>
        <w:spacing w:after="0"/>
      </w:pPr>
      <w:r>
        <w:rPr>
          <w:rFonts w:ascii="SimSun" w:hAnsi="SimSun" w:eastAsia="SimSun"/>
          <w:sz w:val="18"/>
        </w:rPr>
        <w:t>transition: '🎬',</w:t>
      </w:r>
    </w:p>
    <w:p>
      <w:pPr>
        <w:spacing w:after="0"/>
      </w:pPr>
      <w:r>
        <w:rPr>
          <w:rFonts w:ascii="SimSun" w:hAnsi="SimSun" w:eastAsia="SimSun"/>
          <w:sz w:val="18"/>
        </w:rPr>
        <w:t>emotion: '✨'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isSynthesizing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synthesisProgress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currentStep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synthesisSteps = [</w:t>
      </w:r>
    </w:p>
    <w:p>
      <w:pPr>
        <w:spacing w:after="0"/>
      </w:pPr>
      <w:r>
        <w:rPr>
          <w:rFonts w:ascii="SimSun" w:hAnsi="SimSun" w:eastAsia="SimSun"/>
          <w:sz w:val="18"/>
        </w:rPr>
        <w:t>'正在提取音频特征及节奏点...',</w:t>
      </w:r>
    </w:p>
    <w:p>
      <w:pPr>
        <w:spacing w:after="0"/>
      </w:pPr>
      <w:r>
        <w:rPr>
          <w:rFonts w:ascii="SimSun" w:hAnsi="SimSun" w:eastAsia="SimSun"/>
          <w:sz w:val="18"/>
        </w:rPr>
        <w:t>'智能对齐分镜台词与画面...',</w:t>
      </w:r>
    </w:p>
    <w:p>
      <w:pPr>
        <w:spacing w:after="0"/>
      </w:pPr>
      <w:r>
        <w:rPr>
          <w:rFonts w:ascii="SimSun" w:hAnsi="SimSun" w:eastAsia="SimSun"/>
          <w:sz w:val="18"/>
        </w:rPr>
        <w:t>'正在进行渲染与后期转场合成...',</w:t>
      </w:r>
    </w:p>
    <w:p>
      <w:pPr>
        <w:spacing w:after="0"/>
      </w:pPr>
      <w:r>
        <w:rPr>
          <w:rFonts w:ascii="SimSun" w:hAnsi="SimSun" w:eastAsia="SimSun"/>
          <w:sz w:val="18"/>
        </w:rPr>
        <w:t>'正在生成 4K 超清正片文件...'</w:t>
      </w:r>
    </w:p>
    <w:p>
      <w:pPr>
        <w:spacing w:after="0"/>
      </w:pPr>
      <w:r>
        <w:rPr>
          <w:rFonts w:ascii="SimSun" w:hAnsi="SimSun" w:eastAsia="SimSun"/>
          <w:sz w:val="18"/>
        </w:rPr>
        <w:t>];</w:t>
      </w:r>
    </w:p>
    <w:p>
      <w:pPr>
        <w:spacing w:after="0"/>
      </w:pPr>
      <w:r>
        <w:rPr>
          <w:rFonts w:ascii="SimSun" w:hAnsi="SimSun" w:eastAsia="SimSun"/>
          <w:sz w:val="18"/>
        </w:rPr>
        <w:t>const fileInput = ref&lt;HTMLInputElement | null&gt;(null);</w:t>
      </w:r>
    </w:p>
    <w:p>
      <w:pPr>
        <w:spacing w:after="0"/>
      </w:pPr>
      <w:r>
        <w:rPr>
          <w:rFonts w:ascii="SimSun" w:hAnsi="SimSun" w:eastAsia="SimSun"/>
          <w:sz w:val="18"/>
        </w:rPr>
        <w:t>const isPlaying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totalStoryboardDuration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return storyboards.value.reduce((acc, curr) =&gt; acc + (curr.duration || 0), 0);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isDurationValid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(!bgm.duration) return false;</w:t>
      </w:r>
    </w:p>
    <w:p>
      <w:pPr>
        <w:spacing w:after="0"/>
      </w:pPr>
      <w:r>
        <w:rPr>
          <w:rFonts w:ascii="SimSun" w:hAnsi="SimSun" w:eastAsia="SimSun"/>
          <w:sz w:val="18"/>
        </w:rPr>
        <w:t>return bgm.duration &gt;= totalStoryboardDuration.value;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durationStatusText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(!bgm.duration) return '待配置 BGM';</w:t>
      </w:r>
    </w:p>
    <w:p>
      <w:pPr>
        <w:spacing w:after="0"/>
      </w:pPr>
      <w:r>
        <w:rPr>
          <w:rFonts w:ascii="SimSun" w:hAnsi="SimSun" w:eastAsia="SimSun"/>
          <w:sz w:val="18"/>
        </w:rPr>
        <w:t>if (isDurationValid.value) return '时长匹配成功';</w:t>
      </w:r>
    </w:p>
    <w:p>
      <w:pPr>
        <w:spacing w:after="0"/>
      </w:pPr>
      <w:r>
        <w:rPr>
          <w:rFonts w:ascii="SimSun" w:hAnsi="SimSun" w:eastAsia="SimSun"/>
          <w:sz w:val="18"/>
        </w:rPr>
        <w:t>return `时长不足 (差 ${totalStoryboardDuration.value - bgm.duration}s)`;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canSynthesize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return bgm.status === 'ready' &amp;&amp; isDurationValid.value &amp;&amp; storyboards.value.length &gt; 0;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synthesisStatusMsg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return synthesisSteps[currentStep.value] || '即将完成...';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formatDuration = (seconds: number)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mins = Math.floor(seconds / 60);</w:t>
      </w:r>
    </w:p>
    <w:p>
      <w:pPr>
        <w:spacing w:after="0"/>
      </w:pPr>
      <w:r>
        <w:rPr>
          <w:rFonts w:ascii="SimSun" w:hAnsi="SimSun" w:eastAsia="SimSun"/>
          <w:sz w:val="18"/>
        </w:rPr>
        <w:t>const secs = seconds % 60;</w:t>
      </w:r>
    </w:p>
    <w:p>
      <w:pPr>
        <w:spacing w:after="0"/>
      </w:pPr>
      <w:r>
        <w:rPr>
          <w:rFonts w:ascii="SimSun" w:hAnsi="SimSun" w:eastAsia="SimSun"/>
          <w:sz w:val="18"/>
        </w:rPr>
        <w:t>return `${String(mins).padStart(2, '0')}:${String(secs).padStart(2, '0')}`;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triggerFileUpload = () =&gt; {</w:t>
      </w:r>
    </w:p>
    <w:p>
      <w:pPr>
        <w:spacing w:after="0"/>
      </w:pPr>
      <w:r>
        <w:rPr>
          <w:rFonts w:ascii="SimSun" w:hAnsi="SimSun" w:eastAsia="SimSun"/>
          <w:sz w:val="18"/>
        </w:rPr>
        <w:t>fileInput.value?.click();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handleFileUpload = (e: Event)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target = e.target as HTMLInputElement;</w:t>
      </w:r>
    </w:p>
    <w:p>
      <w:pPr>
        <w:spacing w:after="0"/>
      </w:pPr>
      <w:r>
        <w:rPr>
          <w:rFonts w:ascii="SimSun" w:hAnsi="SimSun" w:eastAsia="SimSun"/>
          <w:sz w:val="18"/>
        </w:rPr>
        <w:t>if (target.files &amp;&amp; target.files[0]) {</w:t>
      </w:r>
    </w:p>
    <w:p>
      <w:pPr>
        <w:spacing w:after="0"/>
      </w:pPr>
      <w:r>
        <w:rPr>
          <w:rFonts w:ascii="SimSun" w:hAnsi="SimSun" w:eastAsia="SimSun"/>
          <w:sz w:val="18"/>
        </w:rPr>
        <w:t>const file = target.files[0];</w:t>
      </w:r>
    </w:p>
    <w:p>
      <w:pPr>
        <w:spacing w:after="0"/>
      </w:pPr>
      <w:r>
        <w:rPr>
          <w:rFonts w:ascii="SimSun" w:hAnsi="SimSun" w:eastAsia="SimSun"/>
          <w:sz w:val="18"/>
        </w:rPr>
        <w:t>bgm.file = file;</w:t>
      </w:r>
    </w:p>
    <w:p>
      <w:pPr>
        <w:spacing w:after="0"/>
      </w:pPr>
      <w:r>
        <w:rPr>
          <w:rFonts w:ascii="SimSun" w:hAnsi="SimSun" w:eastAsia="SimSun"/>
          <w:sz w:val="18"/>
        </w:rPr>
        <w:t>bgm.name = file.name;</w:t>
      </w:r>
    </w:p>
    <w:p>
      <w:pPr>
        <w:spacing w:after="0"/>
      </w:pPr>
      <w:r>
        <w:rPr>
          <w:rFonts w:ascii="SimSun" w:hAnsi="SimSun" w:eastAsia="SimSun"/>
          <w:sz w:val="18"/>
        </w:rPr>
        <w:t>bgm.duration = Math.floor(Math.random() * 60) + 60; // 随机 60-120s</w:t>
      </w:r>
    </w:p>
    <w:p>
      <w:pPr>
        <w:spacing w:after="0"/>
      </w:pPr>
      <w:r>
        <w:rPr>
          <w:rFonts w:ascii="SimSun" w:hAnsi="SimSun" w:eastAsia="SimSun"/>
          <w:sz w:val="18"/>
        </w:rPr>
        <w:t>bgm.status = 'ready';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handleOnlineSelect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bgm.name = '在线库背景音 - 悬疑热血';</w:t>
      </w:r>
    </w:p>
    <w:p>
      <w:pPr>
        <w:spacing w:after="0"/>
      </w:pPr>
      <w:r>
        <w:rPr>
          <w:rFonts w:ascii="SimSun" w:hAnsi="SimSun" w:eastAsia="SimSun"/>
          <w:sz w:val="18"/>
        </w:rPr>
        <w:t>bgm.duration = 90;</w:t>
      </w:r>
    </w:p>
    <w:p>
      <w:pPr>
        <w:spacing w:after="0"/>
      </w:pPr>
      <w:r>
        <w:rPr>
          <w:rFonts w:ascii="SimSun" w:hAnsi="SimSun" w:eastAsia="SimSun"/>
          <w:sz w:val="18"/>
        </w:rPr>
        <w:t>bgm.status = 'ready';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handleAiGenerate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bgm.name = 'AI 智能生成背景音乐';</w:t>
      </w:r>
    </w:p>
    <w:p>
      <w:pPr>
        <w:spacing w:after="0"/>
      </w:pPr>
      <w:r>
        <w:rPr>
          <w:rFonts w:ascii="SimSun" w:hAnsi="SimSun" w:eastAsia="SimSun"/>
          <w:sz w:val="18"/>
        </w:rPr>
        <w:t>bgm.duration = 120;</w:t>
      </w:r>
    </w:p>
    <w:p>
      <w:pPr>
        <w:spacing w:after="0"/>
      </w:pPr>
      <w:r>
        <w:rPr>
          <w:rFonts w:ascii="SimSun" w:hAnsi="SimSun" w:eastAsia="SimSun"/>
          <w:sz w:val="18"/>
        </w:rPr>
        <w:t>bgm.status = 'ready';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resetBgm = () =&gt; {</w:t>
      </w:r>
    </w:p>
    <w:p>
      <w:pPr>
        <w:spacing w:after="0"/>
      </w:pPr>
      <w:r>
        <w:rPr>
          <w:rFonts w:ascii="SimSun" w:hAnsi="SimSun" w:eastAsia="SimSun"/>
          <w:sz w:val="18"/>
        </w:rPr>
        <w:t>bgm.file = null;</w:t>
      </w:r>
    </w:p>
    <w:p>
      <w:pPr>
        <w:spacing w:after="0"/>
      </w:pPr>
      <w:r>
        <w:rPr>
          <w:rFonts w:ascii="SimSun" w:hAnsi="SimSun" w:eastAsia="SimSun"/>
          <w:sz w:val="18"/>
        </w:rPr>
        <w:t>bgm.name = '';</w:t>
      </w:r>
    </w:p>
    <w:p>
      <w:pPr>
        <w:spacing w:after="0"/>
      </w:pPr>
      <w:r>
        <w:rPr>
          <w:rFonts w:ascii="SimSun" w:hAnsi="SimSun" w:eastAsia="SimSun"/>
          <w:sz w:val="18"/>
        </w:rPr>
        <w:t>bgm.duration = 0;</w:t>
      </w:r>
    </w:p>
    <w:p>
      <w:pPr>
        <w:spacing w:after="0"/>
      </w:pPr>
      <w:r>
        <w:rPr>
          <w:rFonts w:ascii="SimSun" w:hAnsi="SimSun" w:eastAsia="SimSun"/>
          <w:sz w:val="18"/>
        </w:rPr>
        <w:t>bgm.status = 'none';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addStoryboard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newId = storyboards.value.length &gt; 0 ? Math.max(...storyboards.value.map(s =&gt; s.id)) + 1 : 1;</w:t>
      </w:r>
    </w:p>
    <w:p>
      <w:pPr>
        <w:spacing w:after="0"/>
      </w:pPr>
      <w:r>
        <w:rPr>
          <w:rFonts w:ascii="SimSun" w:hAnsi="SimSun" w:eastAsia="SimSun"/>
          <w:sz w:val="18"/>
        </w:rPr>
        <w:t>storyboards.value.push({</w:t>
      </w:r>
    </w:p>
    <w:p>
      <w:pPr>
        <w:spacing w:after="0"/>
      </w:pPr>
      <w:r>
        <w:rPr>
          <w:rFonts w:ascii="SimSun" w:hAnsi="SimSun" w:eastAsia="SimSun"/>
          <w:sz w:val="18"/>
        </w:rPr>
        <w:t>id: newId,</w:t>
      </w:r>
    </w:p>
    <w:p>
      <w:pPr>
        <w:spacing w:after="0"/>
      </w:pPr>
      <w:r>
        <w:rPr>
          <w:rFonts w:ascii="SimSun" w:hAnsi="SimSun" w:eastAsia="SimSun"/>
          <w:sz w:val="18"/>
        </w:rPr>
        <w:t>content: '',</w:t>
      </w:r>
    </w:p>
    <w:p>
      <w:pPr>
        <w:spacing w:after="0"/>
      </w:pPr>
      <w:r>
        <w:rPr>
          <w:rFonts w:ascii="SimSun" w:hAnsi="SimSun" w:eastAsia="SimSun"/>
          <w:sz w:val="18"/>
        </w:rPr>
        <w:t>duration: 5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removeStoryboard = (id: number) =&gt; {</w:t>
      </w:r>
    </w:p>
    <w:p>
      <w:pPr>
        <w:spacing w:after="0"/>
      </w:pPr>
      <w:r>
        <w:rPr>
          <w:rFonts w:ascii="SimSun" w:hAnsi="SimSun" w:eastAsia="SimSun"/>
          <w:sz w:val="18"/>
        </w:rPr>
        <w:t>storyboards.value = storyboards.value.filter(s =&gt; s.id !== id);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handleFullSynthesis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(!canSynthesize.value)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isSynthesizing.value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synthesisProgress.value = 0;</w:t>
      </w:r>
    </w:p>
    <w:p>
      <w:pPr>
        <w:spacing w:after="0"/>
      </w:pPr>
      <w:r>
        <w:rPr>
          <w:rFonts w:ascii="SimSun" w:hAnsi="SimSun" w:eastAsia="SimSun"/>
          <w:sz w:val="18"/>
        </w:rPr>
        <w:t>currentStep.value = 0;</w:t>
      </w:r>
    </w:p>
    <w:p>
      <w:pPr>
        <w:spacing w:after="0"/>
      </w:pPr>
      <w:r>
        <w:rPr>
          <w:rFonts w:ascii="SimSun" w:hAnsi="SimSun" w:eastAsia="SimSun"/>
          <w:sz w:val="18"/>
        </w:rPr>
        <w:t>const timer = setInterval(() =&gt; {</w:t>
      </w:r>
    </w:p>
    <w:p>
      <w:pPr>
        <w:spacing w:after="0"/>
      </w:pPr>
      <w:r>
        <w:rPr>
          <w:rFonts w:ascii="SimSun" w:hAnsi="SimSun" w:eastAsia="SimSun"/>
          <w:sz w:val="18"/>
        </w:rPr>
        <w:t>synthesisProgress.value += 1;</w:t>
      </w:r>
    </w:p>
    <w:p>
      <w:pPr>
        <w:spacing w:after="0"/>
      </w:pPr>
      <w:r>
        <w:rPr>
          <w:rFonts w:ascii="SimSun" w:hAnsi="SimSun" w:eastAsia="SimSun"/>
          <w:sz w:val="18"/>
        </w:rPr>
        <w:t>if (synthesisProgress.value === 25) currentStep.value = 1;</w:t>
      </w:r>
    </w:p>
    <w:p>
      <w:pPr>
        <w:spacing w:after="0"/>
      </w:pPr>
      <w:r>
        <w:rPr>
          <w:rFonts w:ascii="SimSun" w:hAnsi="SimSun" w:eastAsia="SimSun"/>
          <w:sz w:val="18"/>
        </w:rPr>
        <w:t>if (synthesisProgress.value === 50) currentStep.value = 2;</w:t>
      </w:r>
    </w:p>
    <w:p>
      <w:pPr>
        <w:spacing w:after="0"/>
      </w:pPr>
      <w:r>
        <w:rPr>
          <w:rFonts w:ascii="SimSun" w:hAnsi="SimSun" w:eastAsia="SimSun"/>
          <w:sz w:val="18"/>
        </w:rPr>
        <w:t>if (synthesisProgress.value === 75) currentStep.value = 3;</w:t>
      </w:r>
    </w:p>
    <w:p>
      <w:pPr>
        <w:spacing w:after="0"/>
      </w:pPr>
      <w:r>
        <w:rPr>
          <w:rFonts w:ascii="SimSun" w:hAnsi="SimSun" w:eastAsia="SimSun"/>
          <w:sz w:val="18"/>
        </w:rPr>
        <w:t>if (synthesisProgress.value &gt;= 100) {</w:t>
      </w:r>
    </w:p>
    <w:p>
      <w:pPr>
        <w:spacing w:after="0"/>
      </w:pPr>
      <w:r>
        <w:rPr>
          <w:rFonts w:ascii="SimSun" w:hAnsi="SimSun" w:eastAsia="SimSun"/>
          <w:sz w:val="18"/>
        </w:rPr>
        <w:t>clearInterval(timer);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isSynthesizing.value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alert('✨ 合成成功！已生成 AI 短剧正片。');</w:t>
      </w:r>
    </w:p>
    <w:p>
      <w:pPr>
        <w:spacing w:after="0"/>
      </w:pPr>
      <w:r>
        <w:rPr>
          <w:rFonts w:ascii="SimSun" w:hAnsi="SimSun" w:eastAsia="SimSun"/>
          <w:sz w:val="18"/>
        </w:rPr>
        <w:t>}, 500);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}, 100);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watch(totalStoryboardDuration,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console.log(`总时长变化: ${newVal}s, 正在重新计算 AI 卡点参数...`);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.list-enter-active,</w:t>
      </w:r>
    </w:p>
    <w:p>
      <w:pPr>
        <w:spacing w:after="0"/>
      </w:pPr>
      <w:r>
        <w:rPr>
          <w:rFonts w:ascii="SimSun" w:hAnsi="SimSun" w:eastAsia="SimSun"/>
          <w:sz w:val="18"/>
        </w:rPr>
        <w:t>.list-leave-active {</w:t>
      </w:r>
    </w:p>
    <w:p>
      <w:pPr>
        <w:spacing w:after="0"/>
      </w:pPr>
      <w:r>
        <w:rPr>
          <w:rFonts w:ascii="SimSun" w:hAnsi="SimSun" w:eastAsia="SimSun"/>
          <w:sz w:val="18"/>
        </w:rPr>
        <w:t>transition: all 0.4s ease;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.list-enter-from,</w:t>
      </w:r>
    </w:p>
    <w:p>
      <w:pPr>
        <w:spacing w:after="0"/>
      </w:pPr>
      <w:r>
        <w:rPr>
          <w:rFonts w:ascii="SimSun" w:hAnsi="SimSun" w:eastAsia="SimSun"/>
          <w:sz w:val="18"/>
        </w:rPr>
        <w:t>.list-leave-to {</w:t>
      </w:r>
    </w:p>
    <w:p>
      <w:pPr>
        <w:spacing w:after="0"/>
      </w:pPr>
      <w:r>
        <w:rPr>
          <w:rFonts w:ascii="SimSun" w:hAnsi="SimSun" w:eastAsia="SimSun"/>
          <w:sz w:val="18"/>
        </w:rPr>
        <w:t>opacity: 0;</w:t>
      </w:r>
    </w:p>
    <w:p>
      <w:pPr>
        <w:spacing w:after="0"/>
      </w:pPr>
      <w:r>
        <w:rPr>
          <w:rFonts w:ascii="SimSun" w:hAnsi="SimSun" w:eastAsia="SimSun"/>
          <w:sz w:val="18"/>
        </w:rPr>
        <w:t>transform: translateX(30px);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input::-webkit-outer-spin-button,</w:t>
      </w:r>
    </w:p>
    <w:p>
      <w:pPr>
        <w:spacing w:after="0"/>
      </w:pPr>
      <w:r>
        <w:rPr>
          <w:rFonts w:ascii="SimSun" w:hAnsi="SimSun" w:eastAsia="SimSun"/>
          <w:sz w:val="18"/>
        </w:rPr>
        <w:t>input::-webkit-inner-spin-button {</w:t>
      </w:r>
    </w:p>
    <w:p>
      <w:pPr>
        <w:spacing w:after="0"/>
      </w:pPr>
      <w:r>
        <w:rPr>
          <w:rFonts w:ascii="SimSun" w:hAnsi="SimSun" w:eastAsia="SimSun"/>
          <w:sz w:val="18"/>
        </w:rPr>
        <w:t>-webkit-appearance: none;</w:t>
      </w:r>
    </w:p>
    <w:p>
      <w:pPr>
        <w:spacing w:after="0"/>
      </w:pPr>
      <w:r>
        <w:rPr>
          <w:rFonts w:ascii="SimSun" w:hAnsi="SimSun" w:eastAsia="SimSun"/>
          <w:sz w:val="18"/>
        </w:rPr>
        <w:t>margin: 0;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input[type=number] {</w:t>
      </w:r>
    </w:p>
    <w:p>
      <w:pPr>
        <w:spacing w:after="0"/>
      </w:pPr>
      <w:r>
        <w:rPr>
          <w:rFonts w:ascii="SimSun" w:hAnsi="SimSun" w:eastAsia="SimSun"/>
          <w:sz w:val="18"/>
        </w:rPr>
        <w:t>-moz-appearance: textfield;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.ai-synthesis-container {</w:t>
      </w:r>
    </w:p>
    <w:p>
      <w:pPr>
        <w:spacing w:after="0"/>
      </w:pPr>
      <w:r>
        <w:rPr>
          <w:rFonts w:ascii="SimSun" w:hAnsi="SimSun" w:eastAsia="SimSun"/>
          <w:sz w:val="18"/>
        </w:rPr>
        <w:t>scrollbar-width: thin;</w:t>
      </w:r>
    </w:p>
    <w:p>
      <w:pPr>
        <w:spacing w:after="0"/>
      </w:pPr>
      <w:r>
        <w:rPr>
          <w:rFonts w:ascii="SimSun" w:hAnsi="SimSun" w:eastAsia="SimSun"/>
          <w:sz w:val="18"/>
        </w:rPr>
        <w:t>scrollbar-color: #e2e8f0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.ai-synthesis-container::-webkit-scrollbar {</w:t>
      </w:r>
    </w:p>
    <w:p>
      <w:pPr>
        <w:spacing w:after="0"/>
      </w:pPr>
      <w:r>
        <w:rPr>
          <w:rFonts w:ascii="SimSun" w:hAnsi="SimSun" w:eastAsia="SimSun"/>
          <w:sz w:val="18"/>
        </w:rPr>
        <w:t>width: 6px;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.ai-synthesis-container::-webkit-scrollbar-track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.ai-synthesis-container::-webkit-scrollbar-thumb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#e2e8f0;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20px;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 flex-col overflow-hidden relative bg-[#f8fafc] dark:bg-slate-900"&gt;</w:t>
      </w:r>
    </w:p>
    <w:p>
      <w:pPr>
        <w:spacing w:after="0"/>
      </w:pPr>
      <w:r>
        <w:rPr>
          <w:rFonts w:ascii="SimSun" w:hAnsi="SimSun" w:eastAsia="SimSun"/>
          <w:sz w:val="18"/>
        </w:rPr>
        <w:t>&lt;teleport to="body"&gt;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name="el-zoom-in-center"&gt;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v-if="isGeneratingAssetsText" class="fixed inset-0 z-[1500] flex items-center justify-center pointer-events-none"&gt;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w-[440px] px-6 flex flex-col items-center gap-6 bg-white/95 dark:bg-slate-800/95 backdrop-blur-2xl p-10 rounded-[40px] shadow-[0_32px_64px_-16px_rgba(0,0,0,0.2)] border border-white dark:border-slate-700 pointer-events-auto"&gt;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inset-0 bg-indigo-500 rounded-2xl blur-xl opacity-20 animate-pulse"&gt;&lt;/div&gt;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w-16 h-16 rounded-2xl bg-gradient-to-br from-indigo-600 to-purple-600 flex items-center justify-center text-white shadow-lg rotate-3 animate-float-slow"&gt;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:size="32" class="animate-bounce-subtle"&gt;&lt;MagicStick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class="text-center space-y-2"&gt;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class="text-xl font-black text-slate-800 dark:text-white tracking-tight"&gt;AI 资产规划中&lt;/h3&gt;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class="text-slate-500 dark:text-slate-400 text-[13px] font-medium flex items-center justify-center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{{ currentAssetInfo }}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space-y-3 px-2"&gt;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items-end mb-1"&gt;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font-black text-indigo-600 dark:text-indigo-400 uppercase tracking-widest"&gt;分析进度&lt;/span&gt;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font-black text-slate-400 uppercase tracking-widest"&gt;预计耗时 1 分钟&lt;/span&gt;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h-2 bg-slate-100 dark:bg-slate-900/50 rounded-full overflow-hidden border border-slate-200/50 dark:border-slate-700/50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class="h-full bg-gradient-to-r from-indigo-500 via-purple-500 to-pink-500 transition-all duration-500 ease-out relative"</w:t>
      </w:r>
    </w:p>
    <w:p>
      <w:pPr>
        <w:spacing w:after="0"/>
      </w:pPr>
      <w:r>
        <w:rPr>
          <w:rFonts w:ascii="SimSun" w:hAnsi="SimSun" w:eastAsia="SimSun"/>
          <w:sz w:val="18"/>
        </w:rPr>
        <w:t>:style="{ width: generationProgress + '%' }"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inset-0 bg-gradient-to-r from-transparent via-white/30 to-transparent animate-shimmer-fast"&gt;&lt;/div&gt;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@click="isGeneratingAssetsText = false"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h-11 bg-slate-50 dark:bg-slate-800 text-slate-600 dark:text-slate-300 rounded-xl font-black text-[13px] hover:bg-indigo-50 hover:text-indigo-600 dark:hover:bg-indigo-900/20 transition-all border border-slate-200 dark:border-slate-700 flex items-center justify-center gap-2 group"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&lt;span&gt;好的，后台运行&lt;/span&gt;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class="group-hover:translate-x-1 transition-transform"&gt;&lt;Right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&lt;/teleport&gt;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flex flex-col min-h-0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left-6 top-0 h-[56px] flex items-center z-[100] pointer-events-auto"&gt;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class="text-[14px] font-black text-slate-800 dark:text-white truncate max-w-[200px]"&gt;{{ dramaStore.outlineData?.title || '未命名剧本'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class="text-[9px] text-slate-400 font-bold uppercase tracking-wider"&gt;主体资产管理&lt;/span&gt;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class="w-px h-6 bg-slate-200 dark:bg-slate-700/50 mx-1"&gt;&lt;/div&gt;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&lt;el-dropdown trigger="click" @command="handleEpisodeSwitch"&gt;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cursor-pointer group px-3 py-1.5 hover:bg-slate-50 dark:hover:bg-slate-800/50 rounded-full transition-all"&gt;</w:t>
      </w:r>
    </w:p>
    <w:p>
      <w:pPr>
        <w:spacing w:after="0"/>
      </w:pPr>
      <w:r>
        <w:rPr>
          <w:rFonts w:ascii="SimSun" w:hAnsi="SimSun" w:eastAsia="SimSun"/>
          <w:sz w:val="18"/>
        </w:rPr>
        <w:t>&lt;h1 class="text-[13px] font-black text-slate-600 dark:text-slate-300 truncate max-w-[200px] group-hover:text-indigo-600 transition-colors"&gt;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v-if="episodeNotFound"&gt;暂无剧集&lt;/template&gt;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v-else&gt;{{ episode?.title || '请选择剧集' }}&lt;/template&gt;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&lt;/h1&gt;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class="text-slate-400 group-hover:text-indigo-600 transition-transform group-hover:rotate-180 duration-300"&gt;&lt;ArrowDown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#dropdown&gt;</w:t>
      </w:r>
    </w:p>
    <w:p>
      <w:pPr>
        <w:spacing w:after="0"/>
      </w:pPr>
      <w:r>
        <w:rPr>
          <w:rFonts w:ascii="SimSun" w:hAnsi="SimSun" w:eastAsia="SimSun"/>
          <w:sz w:val="18"/>
        </w:rPr>
        <w:t>&lt;el-dropdown-menu class="!rounded-2xl !p-2 max-h-[400px] overflow-y-auto custom-scrollbar"&gt;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&lt;el-dropdown-item</w:t>
      </w:r>
    </w:p>
    <w:p>
      <w:pPr>
        <w:spacing w:after="0"/>
      </w:pPr>
      <w:r>
        <w:rPr>
          <w:rFonts w:ascii="SimSun" w:hAnsi="SimSun" w:eastAsia="SimSun"/>
          <w:sz w:val="18"/>
        </w:rPr>
        <w:t>v-for="ep in episodeStore.episodes"</w:t>
      </w:r>
    </w:p>
    <w:p>
      <w:pPr>
        <w:spacing w:after="0"/>
      </w:pPr>
      <w:r>
        <w:rPr>
          <w:rFonts w:ascii="SimSun" w:hAnsi="SimSun" w:eastAsia="SimSun"/>
          <w:sz w:val="18"/>
        </w:rPr>
        <w:t>:key="ep.id"</w:t>
      </w:r>
    </w:p>
    <w:p>
      <w:pPr>
        <w:spacing w:after="0"/>
      </w:pPr>
      <w:r>
        <w:rPr>
          <w:rFonts w:ascii="SimSun" w:hAnsi="SimSun" w:eastAsia="SimSun"/>
          <w:sz w:val="18"/>
        </w:rPr>
        <w:t>:command="ep.id"</w:t>
      </w:r>
    </w:p>
    <w:p>
      <w:pPr>
        <w:spacing w:after="0"/>
      </w:pPr>
      <w:r>
        <w:rPr>
          <w:rFonts w:ascii="SimSun" w:hAnsi="SimSun" w:eastAsia="SimSun"/>
          <w:sz w:val="18"/>
        </w:rPr>
        <w:t>:disabled="ep.id === episodeId"</w:t>
      </w:r>
    </w:p>
    <w:p>
      <w:pPr>
        <w:spacing w:after="0"/>
      </w:pPr>
      <w:r>
        <w:rPr>
          <w:rFonts w:ascii="SimSun" w:hAnsi="SimSun" w:eastAsia="SimSun"/>
          <w:sz w:val="18"/>
        </w:rPr>
        <w:t>class="!rounded-xl !py-3 !px-4"</w:t>
      </w:r>
    </w:p>
    <w:p>
      <w:pPr>
        <w:spacing w:after="0"/>
      </w:pPr>
      <w:r>
        <w:rPr>
          <w:rFonts w:ascii="SimSun" w:hAnsi="SimSun" w:eastAsia="SimSun"/>
          <w:sz w:val="18"/>
        </w:rPr>
        <w:t>:class="{ '!text-indigo-600 !bg-indigo-50 !font-bold': ep.id === episodeId }"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ep.title }}</w:t>
      </w:r>
    </w:p>
    <w:p>
      <w:pPr>
        <w:spacing w:after="0"/>
      </w:pPr>
      <w:r>
        <w:rPr>
          <w:rFonts w:ascii="SimSun" w:hAnsi="SimSun" w:eastAsia="SimSun"/>
          <w:sz w:val="18"/>
        </w:rPr>
        <w:t>&lt;/el-dropdown-item&gt;</w:t>
      </w:r>
    </w:p>
    <w:p>
      <w:pPr>
        <w:spacing w:after="0"/>
      </w:pPr>
      <w:r>
        <w:rPr>
          <w:rFonts w:ascii="SimSun" w:hAnsi="SimSun" w:eastAsia="SimSun"/>
          <w:sz w:val="18"/>
        </w:rPr>
        <w:t>&lt;/el-dropdown-menu&gt;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&lt;/el-dropdown&gt;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class="w-px h-8 bg-slate-100 dark:bg-slate-700/50 mx-2"&gt;&lt;/div&gt;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v-if="isGeneratingAssetsText" class="flex items-center gap-3 px-4 py-1.5 bg-indigo-50/50 dark:bg-indigo-950/30 border border-indigo-100/50 dark:border-indigo-500/20 rounded-full animate-in fade-in slide-in-from-left-4 duration-500"&gt;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flex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 text-indigo-600 dark:text-indigo-400" :size="14"&gt;&lt;Loading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class="text-[11px] font-black text-slate-700 dark:text-slate-200 uppercase tracking-wider"&gt;正在分析资产...&lt;/span&gt;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font-black text-indigo-600 dark:text-indigo-400"&gt;{{ generationProgress }}%&lt;/span&gt;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class="w-24 h-1 bg-slate-200 dark:bg-slate-800 rounded-full mt-0.5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class="h-full bg-indigo-500 transition-all duration-500"</w:t>
      </w:r>
    </w:p>
    <w:p>
      <w:pPr>
        <w:spacing w:after="0"/>
      </w:pPr>
      <w:r>
        <w:rPr>
          <w:rFonts w:ascii="SimSun" w:hAnsi="SimSun" w:eastAsia="SimSun"/>
          <w:sz w:val="18"/>
        </w:rPr>
        <w:t>:style="{ width: generationProgress + '%' }"</w:t>
      </w:r>
    </w:p>
    <w:p>
      <w:pPr>
        <w:spacing w:after="0"/>
      </w:pPr>
      <w:r>
        <w:rPr>
          <w:rFonts w:ascii="SimSun" w:hAnsi="SimSun" w:eastAsia="SimSun"/>
          <w:sz w:val="18"/>
        </w:rPr>
        <w:t>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@click="isGeneratingAssetsText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class="ml-2 w-6 h-6 rounded-full bg-white dark:bg-slate-800 shadow-sm border border-slate-200 dark:border-slate-700 flex items-center justify-center text-slate-400 hover:text-indigo-600 transition-colors"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:size="12"&gt;&lt;FullScreen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right-6 top-0 h-[56px] flex items-center z-[100] pointer-events-auto"&gt;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&lt;AIModelSelector v-model="modelStore.selectedImageModel" type="image" 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&lt;el-tabs v-model="activeTab" class="flex-1 flex flex-col min-h-0 modern-tabs relative bg-transparent"&gt;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label="角色管理" name="characters"&gt;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h-full p-6 pt-4"&gt;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class="w-1 h-5 bg-indigo-600 rounded-full"&gt;&lt;/span&gt;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class="text-[18px] font-extrabold text-slate-800 dark:text-slate-100"&gt;资产库 · 角色 &lt;span class="text-slate-500 font-normal ml-1"&gt;({{ characters.length }})&lt;/span&gt;&lt;/h2&gt;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rounded-full font-bold text-[13px] border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:class="isMultiSelect ? 'bg-indigo-50 border-indigo-200 text-indigo-600' : 'bg-slate-50 border-slate-200 text-slate-500 hover:text-indigo-600'"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:size="16"&gt;&lt;Pointer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&lt;span&gt;{{ isMultiSelect ? '取消多选' : '多选'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v-if="isMultiSelect"&gt;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bg-indigo-50 text-indigo-600 hover:bg-indigo-100 rounded-full font-bold text-[13px] border border-indigo-100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:size="16"&gt;&lt;Finished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@click="handleDeselectAll"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text-slate-500 hover:text-indigo-600 rounded-full font-bold text-[13px] border border-slate-200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&lt;span&gt;取消全选&lt;/span&gt;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name="fade"&gt;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v-if="isMultiSelect &amp;&amp; selectedAssetIds.size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@click="handleBatchDelete"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bg-red-50 text-red-600 hover:bg-red-100 rounded-full font-bold text-[13px] border border-red-100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&lt;span&gt;删除 ({{ selectedAssetIds.size }})&lt;/span&gt;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@click="showDesignDialog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text-slate-500 hover:text-indigo-600 rounded-full font-bold text-[12px] border border-slate-200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:size="14"&gt;&lt;InfoFilled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&lt;span&gt;产品设计说明&lt;/span&gt;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v-if="!isMultiSelect"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批量生成角色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v-else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@click="handleBatchGenerate('character')"</w:t>
      </w:r>
    </w:p>
    <w:p>
      <w:pPr>
        <w:spacing w:after="0"/>
      </w:pPr>
      <w:r>
        <w:rPr>
          <w:rFonts w:ascii="SimSun" w:hAnsi="SimSun" w:eastAsia="SimSun"/>
          <w:sz w:val="18"/>
        </w:rPr>
        <w:t>:disabled="selectedAssetIds.size === 0 || generatingAssetImages.size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disabled:opacity-50 disabled:cursor-not-allowed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确认生成 ({{ Array.from(selectedAssetIds).filter(id =&gt; id.startsWith('char')).length }})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@click="showLibraryModal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bg-indigo-50 text-indigo-600 rounded-full text-[14px] font-bold border border-indigo-200 hover:bg-indigo-600 hover:text-white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&lt;el-icon&gt;&lt;Menu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从资产库导入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@click="addAsset('character')"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&lt;el-icon&gt;&lt;Plus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新增角色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pr-2"&gt;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grid-cols-2 sm:grid-cols-3 md:grid-cols-4 lg:grid-cols-5 xl:grid-cols-6 2xl:grid-cols-8 gap-4 pb-6"&gt;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v-for="char in characters"</w:t>
      </w:r>
    </w:p>
    <w:p>
      <w:pPr>
        <w:spacing w:after="0"/>
      </w:pPr>
      <w:r>
        <w:rPr>
          <w:rFonts w:ascii="SimSun" w:hAnsi="SimSun" w:eastAsia="SimSun"/>
          <w:sz w:val="18"/>
        </w:rPr>
        <w:t>:key="char.id"</w:t>
      </w:r>
    </w:p>
    <w:p>
      <w:pPr>
        <w:spacing w:after="0"/>
      </w:pPr>
      <w:r>
        <w:rPr>
          <w:rFonts w:ascii="SimSun" w:hAnsi="SimSun" w:eastAsia="SimSun"/>
          <w:sz w:val="18"/>
        </w:rPr>
        <w:t>class="group relative flex flex-col bg-white dark:bg-slate-800 border rounded-2xl overflow-hidden hover:shadow-[0_8px_30px_rgb(0,0,0,0.12)]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:class="[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generatingAssetImages.has(`char-${char.id}`) ? 'ring-2 ring-indigo-500 ring-offset-2' : '',</w:t>
      </w:r>
    </w:p>
    <w:p>
      <w:pPr>
        <w:spacing w:after="0"/>
      </w:pPr>
      <w:r>
        <w:rPr>
          <w:rFonts w:ascii="SimSun" w:hAnsi="SimSun" w:eastAsia="SimSun"/>
          <w:sz w:val="18"/>
        </w:rPr>
        <w:t>isAssetSelected(char.id) ? 'ring-2 ring-indigo-500 border-indigo-500 bg-indigo-50/30' : 'border-slate-100 dark:border-slate-700',</w:t>
      </w:r>
    </w:p>
    <w:p>
      <w:pPr>
        <w:spacing w:after="0"/>
      </w:pPr>
      <w:r>
        <w:rPr>
          <w:rFonts w:ascii="SimSun" w:hAnsi="SimSun" w:eastAsia="SimSun"/>
          <w:sz w:val="18"/>
        </w:rPr>
        <w:t>isMultiSelect ? 'cursor-pointer' : 'cursor-default'</w:t>
      </w:r>
    </w:p>
    <w:p>
      <w:pPr>
        <w:spacing w:after="0"/>
      </w:pPr>
      <w:r>
        <w:rPr>
          <w:rFonts w:ascii="SimSun" w:hAnsi="SimSun" w:eastAsia="SimSun"/>
          <w:sz w:val="18"/>
        </w:rPr>
        <w:t>]"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@click="toggleAssetSelection(char.id)"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v-if="isMultiSelect" class="absolute top-3 right-3 z-20"&gt;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class="w-6 h-6 rounded-full border-2 flex items-center justify-center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:class="isAssetSelected(char.id) ? 'bg-indigo-600 border-indigo-600 text-white scale-110' : 'bg-white/80 border-slate-300 text-transparent'"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 v-if="isAssetSelected(char.id)"&gt;&lt;Check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class="aspect-video bg-slate-50 dark:bg-slate-900 relative overflow-hidden"</w:t>
      </w:r>
    </w:p>
    <w:p>
      <w:pPr>
        <w:spacing w:after="0"/>
      </w:pPr>
      <w:r>
        <w:rPr>
          <w:rFonts w:ascii="SimSun" w:hAnsi="SimSun" w:eastAsia="SimSun"/>
          <w:sz w:val="18"/>
        </w:rPr>
        <w:t>:class="!isMultiSelect ? 'cursor-pointer' : 'cursor-default'"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@click.stop="!isMultiSelect &amp;&amp; openEditModal(char, 'character')"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v-if="generatingAssetImages.has(`char-${char.id}`)" class="absolute inset-0 z-10 bg-white/60 dark:bg-slate-800/60 backdrop-blur-sm flex flex-col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 text-indigo-600 mb-2" :size="30"&gt;&lt;Loading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font-black text-indigo-600 uppercase tracking-widest animate-pulse"&gt;角色图片生成中...&lt;/span&gt;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v-if="getAssetImageCount(char) &gt; 0 &amp;&amp; !generatingAssetImages.has(`char-${char.id}`)"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top-3 left-3 z-10 px-3 py-1 rounded-full bg-slate-950/65 text-white text-[11px] font-black tracking-wide backdrop-blur-md border border-white/20"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getAssetImageCount(char) }} 张历史图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v-if="char.image"</w:t>
      </w:r>
    </w:p>
    <w:p>
      <w:pPr>
        <w:spacing w:after="0"/>
      </w:pPr>
      <w:r>
        <w:rPr>
          <w:rFonts w:ascii="SimSun" w:hAnsi="SimSun" w:eastAsia="SimSun"/>
          <w:sz w:val="18"/>
        </w:rPr>
        <w:t>:src="char.image"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:preview-src-list="[char.image]"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 transition-transform duration-700 group-hover:scale-110"</w:t>
      </w:r>
    </w:p>
    <w:p>
      <w:pPr>
        <w:spacing w:after="0"/>
      </w:pPr>
      <w:r>
        <w:rPr>
          <w:rFonts w:ascii="SimSun" w:hAnsi="SimSun" w:eastAsia="SimSun"/>
          <w:sz w:val="18"/>
        </w:rPr>
        <w:t>fit="cover"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#error&gt;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h-full flex flex-col items-center justify-center text-slate-400 bg-slate-100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size="24"&gt;&lt;Picture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&lt;/el-image&gt;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v-else-if="!generatingAssetImages.has(`char-${char.id}`)" class="w-full h-full flex flex-col items-center justify-center text-slate-400 dark:text-slate-500"&gt;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size="40" class="mb-2"&gt;&lt;Picture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class="text-[14px]"&gt;暂无画面&lt;/span&gt;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v-if="char.image &amp;&amp; !generatingAssetImages.has(`char-${char.id}`) &amp;&amp; !isMultiSelect" class="absolute inset-0 bg-black/20 opacity-0 group-hover:opacity-100 transition-opacity flex items-center justify-center gap-4 backdrop-blur-[2px]"&gt;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rounded-full bg-white dark:bg-slate-700 flex items-center justify-center text-[#1890ff] shadow-lg transform scale-90 group-hover:scale-100 transition-all hover:scale-110 active:scale-95"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@click.stop="openEditModal(char, 'character')"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size="20"&gt;&lt;Edit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&lt;el-popconfirm</w:t>
      </w:r>
    </w:p>
    <w:p>
      <w:pPr>
        <w:spacing w:after="0"/>
      </w:pPr>
      <w:r>
        <w:rPr>
          <w:rFonts w:ascii="SimSun" w:hAnsi="SimSun" w:eastAsia="SimSun"/>
          <w:sz w:val="18"/>
        </w:rPr>
        <w:t>width="180"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confirm-button-text="确认"</w:t>
      </w:r>
    </w:p>
    <w:p>
      <w:pPr>
        <w:spacing w:after="0"/>
      </w:pPr>
      <w:r>
        <w:rPr>
          <w:rFonts w:ascii="SimSun" w:hAnsi="SimSun" w:eastAsia="SimSun"/>
          <w:sz w:val="18"/>
        </w:rPr>
        <w:t>cancel-button-text="取消"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confirm-button-type="danger"</w:t>
      </w:r>
    </w:p>
    <w:p>
      <w:pPr>
        <w:spacing w:after="0"/>
      </w:pPr>
      <w:r>
        <w:rPr>
          <w:rFonts w:ascii="SimSun" w:hAnsi="SimSun" w:eastAsia="SimSun"/>
          <w:sz w:val="18"/>
        </w:rPr>
        <w:t>:title="`确认删除角色 ${char.name}？`"</w:t>
      </w:r>
    </w:p>
    <w:p>
      <w:pPr>
        <w:spacing w:after="0"/>
      </w:pPr>
      <w:r>
        <w:rPr>
          <w:rFonts w:ascii="SimSun" w:hAnsi="SimSun" w:eastAsia="SimSun"/>
          <w:sz w:val="18"/>
        </w:rPr>
        <w:t>popper-class="modern-popconfirm-c-end"</w:t>
      </w:r>
    </w:p>
    <w:p>
      <w:pPr>
        <w:spacing w:after="0"/>
      </w:pPr>
      <w:r>
        <w:rPr>
          <w:rFonts w:ascii="SimSun" w:hAnsi="SimSun" w:eastAsia="SimSun"/>
          <w:sz w:val="18"/>
        </w:rPr>
        <w:t>@confirm="executeDeleteAsset(char, 'character')"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#reference&gt;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rounded-2xl bg-white dark:bg-slate-700 flex items-center justify-center text-red-500 shadow-xl shadow-red-500/10 transform scale-90 group-hover:scale-100 transition-all hover:scale-110 active:scale-95 hover:bg-red-500 hover:text-white"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&lt;/el-popconfirm&gt;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text-[16px] text-slate-800 dark:text-slate-100 truncate"&gt;{{ char.name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class="text-[13px] text-slate-600 dark:text-slate-400 line-clamp-2 leading-relaxed" :title="char.description"&gt;{{ char.description || '暂无描述'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label="场景管理" name="scenes"&gt;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h-full p-6 pt-4"&gt;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class="w-1 h-5 bg-indigo-600 rounded-full"&gt;&lt;/span&gt;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class="text-[18px] font-extrabold text-slate-800 dark:text-slate-100"&gt;资产库 · 场景 &lt;span class="text-slate-400 font-normal ml-1"&gt;({{ scenes.length }})&lt;/span&gt;&lt;/h2&gt;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rounded-full font-bold text-[13px] border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:class="isMultiSelect ? 'bg-indigo-50 border-indigo-200 text-indigo-600' : 'bg-slate-50 border-slate-200 text-slate-500 hover:text-indigo-600'"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:size="16"&gt;&lt;Pointer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&lt;span&gt;{{ isMultiSelect ? '取消多选' : '多选'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v-if="isMultiSelect"&gt;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bg-indigo-50 text-indigo-600 hover:bg-indigo-100 rounded-full font-bold text-[13px] border border-indigo-100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:size="16"&gt;&lt;Finished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@click="handleDeselectAll"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text-slate-500 hover:text-indigo-600 rounded-full font-bold text-[13px] border border-slate-200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&lt;span&gt;取消全选&lt;/span&gt;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name="fade"&gt;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v-if="isMultiSelect &amp;&amp; selectedAssetIds.size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@click="handleBatchDelete"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bg-red-50 text-red-600 hover:bg-red-100 rounded-full font-bold text-[13px] border border-red-100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&lt;span&gt;删除 ({{ selectedAssetIds.size }})&lt;/span&gt;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@click="showDesignDialog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dark:bg-slate-800 text-slate-500 dark:text-slate-400 hover:text-indigo-600 rounded-full font-bold text-[12px] border border-slate-200 dark:border-slate-700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:size="14"&gt;&lt;InfoFilled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&lt;span&gt;产品设计说明&lt;/span&gt;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v-if="!isMultiSelect"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批量生成场景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v-else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@click="handleBatchGenerate('scene')"</w:t>
      </w:r>
    </w:p>
    <w:p>
      <w:pPr>
        <w:spacing w:after="0"/>
      </w:pPr>
      <w:r>
        <w:rPr>
          <w:rFonts w:ascii="SimSun" w:hAnsi="SimSun" w:eastAsia="SimSun"/>
          <w:sz w:val="18"/>
        </w:rPr>
        <w:t>:disabled="selectedAssetIds.size === 0 || generatingAssetImages.size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disabled:opacity-50 disabled:cursor-not-allowed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确认生成 ({{ Array.from(selectedAssetIds).filter(id =&gt; id.startsWith('scene')).length }})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@click="showLibraryModal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bg-indigo-50 text-indigo-600 rounded-full text-[14px] font-bold border border-indigo-200 hover:bg-indigo-600 hover:text-white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&lt;el-icon&gt;&lt;Menu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从资产库导入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@click="addAsset('scene')"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&lt;el-icon&gt;&lt;Plus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新增场景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custom-scrollbar pr-2"&gt;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grid-cols-1 sm:grid-cols-2 md:grid-cols-3 lg:grid-cols-4 gap-6 pb-6"&gt;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v-for="scene in scenes"</w:t>
      </w:r>
    </w:p>
    <w:p>
      <w:pPr>
        <w:spacing w:after="0"/>
      </w:pPr>
      <w:r>
        <w:rPr>
          <w:rFonts w:ascii="SimSun" w:hAnsi="SimSun" w:eastAsia="SimSun"/>
          <w:sz w:val="18"/>
        </w:rPr>
        <w:t>:key="scene.id"</w:t>
      </w:r>
    </w:p>
    <w:p>
      <w:pPr>
        <w:spacing w:after="0"/>
      </w:pPr>
      <w:r>
        <w:rPr>
          <w:rFonts w:ascii="SimSun" w:hAnsi="SimSun" w:eastAsia="SimSun"/>
          <w:sz w:val="18"/>
        </w:rPr>
        <w:t>class="group relative flex flex-col bg-white dark:bg-slate-800 border rounded-2xl overflow-hidden hover:shadow-[0_8px_30px_rgb(0,0,0,0.12)]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:class="[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generatingAssetImages.has(`scene-${scene.id}`) ? 'ring-2 ring-indigo-500 ring-offset-2' : '',</w:t>
      </w:r>
    </w:p>
    <w:p>
      <w:pPr>
        <w:spacing w:after="0"/>
      </w:pPr>
      <w:r>
        <w:rPr>
          <w:rFonts w:ascii="SimSun" w:hAnsi="SimSun" w:eastAsia="SimSun"/>
          <w:sz w:val="18"/>
        </w:rPr>
        <w:t>isAssetSelected(scene.id) ? 'ring-2 ring-indigo-500 border-indigo-500 bg-indigo-50/30' : 'border-slate-100 dark:border-slate-700',</w:t>
      </w:r>
    </w:p>
    <w:p>
      <w:pPr>
        <w:spacing w:after="0"/>
      </w:pPr>
      <w:r>
        <w:rPr>
          <w:rFonts w:ascii="SimSun" w:hAnsi="SimSun" w:eastAsia="SimSun"/>
          <w:sz w:val="18"/>
        </w:rPr>
        <w:t>isMultiSelect ? 'cursor-pointer' : 'cursor-default'</w:t>
      </w:r>
    </w:p>
    <w:p>
      <w:pPr>
        <w:spacing w:after="0"/>
      </w:pPr>
      <w:r>
        <w:rPr>
          <w:rFonts w:ascii="SimSun" w:hAnsi="SimSun" w:eastAsia="SimSun"/>
          <w:sz w:val="18"/>
        </w:rPr>
        <w:t>]"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@click="toggleAssetSelection(scene.id)"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v-if="isMultiSelect" class="absolute top-3 right-3 z-20"&gt;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class="w-6 h-6 rounded-full border-2 flex items-center justify-center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:class="isAssetSelected(scene.id) ? 'bg-indigo-600 border-indigo-600 text-white scale-110' : 'bg-white/80 border-slate-300 text-transparent'"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 v-if="isAssetSelected(scene.id)"&gt;&lt;Check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class="aspect-video bg-slate-50 dark:bg-slate-900 relative overflow-hidden"</w:t>
      </w:r>
    </w:p>
    <w:p>
      <w:pPr>
        <w:spacing w:after="0"/>
      </w:pPr>
      <w:r>
        <w:rPr>
          <w:rFonts w:ascii="SimSun" w:hAnsi="SimSun" w:eastAsia="SimSun"/>
          <w:sz w:val="18"/>
        </w:rPr>
        <w:t>:class="!isMultiSelect ? 'cursor-pointer' : 'cursor-default'"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@click.stop="!isMultiSelect &amp;&amp; openEditModal(scene, 'scene')"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v-if="generatingAssetImages.has(`scene-${scene.id}`)" class="absolute inset-0 z-10 bg-white/60 dark:bg-slate-800/60 backdrop-blur-sm flex flex-col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 text-indigo-600 mb-2" :size="30"&gt;&lt;Loading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font-black text-indigo-600 uppercase tracking-widest animate-pulse"&gt;场景图片生成中...&lt;/span&gt;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v-if="getAssetImageCount(scene) &gt; 0 &amp;&amp; !generatingAssetImages.has(`scene-${scene.id}`)"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top-3 left-3 z-10 px-3 py-1 rounded-full bg-slate-950/65 text-white text-[11px] font-black tracking-wide backdrop-blur-md border border-white/20"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getAssetImageCount(scene) }} 张历史图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v-if="scene.image"</w:t>
      </w:r>
    </w:p>
    <w:p>
      <w:pPr>
        <w:spacing w:after="0"/>
      </w:pPr>
      <w:r>
        <w:rPr>
          <w:rFonts w:ascii="SimSun" w:hAnsi="SimSun" w:eastAsia="SimSun"/>
          <w:sz w:val="18"/>
        </w:rPr>
        <w:t>:src="scene.image"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:preview-src-list="[scene.image]"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 transition-transform duration-700 group-hover:scale-110"</w:t>
      </w:r>
    </w:p>
    <w:p>
      <w:pPr>
        <w:spacing w:after="0"/>
      </w:pPr>
      <w:r>
        <w:rPr>
          <w:rFonts w:ascii="SimSun" w:hAnsi="SimSun" w:eastAsia="SimSun"/>
          <w:sz w:val="18"/>
        </w:rPr>
        <w:t>fit="cover"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#error&gt;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h-full flex flex-col items-center justify-center text-slate-400 bg-slate-100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size="24"&gt;&lt;Picture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&lt;/el-image&gt;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v-else-if="!generatingAssetImages.has(`scene-${scene.id}`)" class="w-full h-full flex flex-col items-center justify-center text-slate-300 dark:text-slate-500"&gt;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size="40" class="mb-2"&gt;&lt;Picture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class="text-[13px]"&gt;暂无画面&lt;/span&gt;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v-if="scene.image &amp;&amp; !generatingAssetImages.has(`scene-${scene.id}`) &amp;&amp; !isMultiSelect" class="absolute inset-0 bg-black/20 opacity-0 group-hover:opacity-100 transition-opacity flex items-center justify-center gap-4 backdrop-blur-[2px]"&gt;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rounded-full bg-white dark:bg-slate-700 flex items-center justify-center text-[#1890ff] shadow-lg transform scale-90 group-hover:scale-100 transition-all hover:scale-110 active:scale-95"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@click.stop="openEditModal(scene, 'scene')"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size="20"&gt;&lt;Edit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&lt;el-popconfirm</w:t>
      </w:r>
    </w:p>
    <w:p>
      <w:pPr>
        <w:spacing w:after="0"/>
      </w:pPr>
      <w:r>
        <w:rPr>
          <w:rFonts w:ascii="SimSun" w:hAnsi="SimSun" w:eastAsia="SimSun"/>
          <w:sz w:val="18"/>
        </w:rPr>
        <w:t>width="180"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confirm-button-text="确认"</w:t>
      </w:r>
    </w:p>
    <w:p>
      <w:pPr>
        <w:spacing w:after="0"/>
      </w:pPr>
      <w:r>
        <w:rPr>
          <w:rFonts w:ascii="SimSun" w:hAnsi="SimSun" w:eastAsia="SimSun"/>
          <w:sz w:val="18"/>
        </w:rPr>
        <w:t>cancel-button-text="取消"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confirm-button-type="danger"</w:t>
      </w:r>
    </w:p>
    <w:p>
      <w:pPr>
        <w:spacing w:after="0"/>
      </w:pPr>
      <w:r>
        <w:rPr>
          <w:rFonts w:ascii="SimSun" w:hAnsi="SimSun" w:eastAsia="SimSun"/>
          <w:sz w:val="18"/>
        </w:rPr>
        <w:t>:title="`确认删除场景 ${scene.name}？`"</w:t>
      </w:r>
    </w:p>
    <w:p>
      <w:pPr>
        <w:spacing w:after="0"/>
      </w:pPr>
      <w:r>
        <w:rPr>
          <w:rFonts w:ascii="SimSun" w:hAnsi="SimSun" w:eastAsia="SimSun"/>
          <w:sz w:val="18"/>
        </w:rPr>
        <w:t>popper-class="modern-popconfirm-c-end"</w:t>
      </w:r>
    </w:p>
    <w:p>
      <w:pPr>
        <w:spacing w:after="0"/>
      </w:pPr>
      <w:r>
        <w:rPr>
          <w:rFonts w:ascii="SimSun" w:hAnsi="SimSun" w:eastAsia="SimSun"/>
          <w:sz w:val="18"/>
        </w:rPr>
        <w:t>@confirm="executeDeleteAsset(scene, 'scene')"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#reference&gt;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rounded-2xl bg-white dark:bg-slate-700 flex items-center justify-center text-red-500 shadow-xl shadow-red-500/10 transform scale-90 group-hover:scale-100 transition-all hover:scale-110 active:scale-95 hover:bg-red-500 hover:text-white"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&lt;/el-popconfirm&gt;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text-[15px] text-slate-800 dark:text-slate-100 truncate"&gt;{{ scene.name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class="text-[12px] text-slate-500 dark:text-slate-400 line-clamp-2 leading-relaxed" :title="scene.description"&gt;{{ scene.description || '暂无描述'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label="道具管理" name="props"&gt;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h-full p-6 pt-4"&gt;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class="w-1 h-5 bg-indigo-600 rounded-full"&gt;&lt;/span&gt;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&lt;h2 class="text-[18px] font-extrabold text-slate-800 dark:text-slate-100"&gt;资产库 · 道具 &lt;span class="text-slate-400 font-normal ml-1"&gt;({{ propsList.length }})&lt;/span&gt;&lt;/h2&gt;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rounded-full font-bold text-[13px] border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:class="isMultiSelect ? 'bg-indigo-50 border-indigo-200 text-indigo-600' : 'bg-slate-50 border-slate-200 text-slate-500 hover:text-indigo-600'"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:size="16"&gt;&lt;Pointer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&lt;span&gt;{{ isMultiSelect ? '取消多选' : '多选'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v-if="isMultiSelect"&gt;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bg-indigo-50 text-indigo-600 hover:bg-indigo-100 rounded-full font-bold text-[13px] border border-indigo-100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:size="16"&gt;&lt;Finished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@click="handleDeselectAll"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text-slate-500 hover:text-indigo-600 rounded-full font-bold text-[13px] border border-slate-200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:size="16"&gt;&lt;Close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&lt;span&gt;取消全选&lt;/span&gt;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&lt;transition name="fade"&gt;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v-if="isMultiSelect &amp;&amp; selectedAssetIds.size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@click="handleBatchDelete"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bg-red-50 text-red-600 hover:bg-red-100 rounded-full font-bold text-[13px] border border-red-100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:size="16"&gt;&lt;Delete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&lt;span&gt;删除 ({{ selectedAssetIds.size }})&lt;/span&gt;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&lt;/transition&gt;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@click="showDesignDialog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px-4 flex items-center gap-2 bg-slate-50 dark:bg-slate-800 text-slate-500 dark:text-slate-400 hover:text-indigo-600 rounded-full font-bold text-[12px] border border-slate-200 dark:border-slate-700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:size="14"&gt;&lt;InfoFilled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&lt;span&gt;产品设计说明&lt;/span&gt;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v-if="!isMultiSelect"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@click="toggleMultiSelect"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批量生成道具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v-else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@click="handleBatchGenerate('prop')"</w:t>
      </w:r>
    </w:p>
    <w:p>
      <w:pPr>
        <w:spacing w:after="0"/>
      </w:pPr>
      <w:r>
        <w:rPr>
          <w:rFonts w:ascii="SimSun" w:hAnsi="SimSun" w:eastAsia="SimSun"/>
          <w:sz w:val="18"/>
        </w:rPr>
        <w:t>:disabled="selectedAssetIds.size === 0 || generatingAssetImages.size &gt; 0"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bg-gradient-to-r from-indigo-500 to-purple-600 text-white rounded-full text-[14px] font-bold shadow-lg shadow-indigo-500/20 hover:scale-105 active:scale-95 disabled:opacity-50 disabled:cursor-not-allowed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&lt;el-icon&gt;&lt;MagicStick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确认生成 ({{ Array.from(selectedAssetIds).filter(id =&gt; id.startsWith('prop')).length }})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@click="showLibraryModal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bg-indigo-50 text-indigo-600 rounded-full text-[14px] font-bold border border-indigo-200 hover:bg-indigo-600 hover:text-white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&lt;el-icon&gt;&lt;Menu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从资产库导入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@click="addAsset('prop')"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px-6 bg-indigo-600 text-white rounded-full text-[14px] font-bold shadow-lg shadow-indigo-500/20 hover:scale-105 active:scale-95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&lt;el-icon&gt;&lt;Plus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新增道具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custom-scrollbar pr-2"&gt;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grid-cols-2 sm:grid-cols-3 md:grid-cols-4 lg:grid-cols-6 gap-6 pb-6"&gt;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v-for="prop in propsList"</w:t>
      </w:r>
    </w:p>
    <w:p>
      <w:pPr>
        <w:spacing w:after="0"/>
      </w:pPr>
      <w:r>
        <w:rPr>
          <w:rFonts w:ascii="SimSun" w:hAnsi="SimSun" w:eastAsia="SimSun"/>
          <w:sz w:val="18"/>
        </w:rPr>
        <w:t>:key="prop.id"</w:t>
      </w:r>
    </w:p>
    <w:p>
      <w:pPr>
        <w:spacing w:after="0"/>
      </w:pPr>
      <w:r>
        <w:rPr>
          <w:rFonts w:ascii="SimSun" w:hAnsi="SimSun" w:eastAsia="SimSun"/>
          <w:sz w:val="18"/>
        </w:rPr>
        <w:t>class="group relative flex flex-col bg-white dark:bg-slate-800 border rounded-2xl overflow-hidden hover:shadow-[0_8px_30px_rgb(0,0,0,0.12)]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:class="[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generatingAssetImages.has(`prop-${prop.id}`) ? 'ring-2 ring-indigo-500 ring-offset-2' : '',</w:t>
      </w:r>
    </w:p>
    <w:p>
      <w:pPr>
        <w:spacing w:after="0"/>
      </w:pPr>
      <w:r>
        <w:rPr>
          <w:rFonts w:ascii="SimSun" w:hAnsi="SimSun" w:eastAsia="SimSun"/>
          <w:sz w:val="18"/>
        </w:rPr>
        <w:t>isAssetSelected(prop.id) ? 'ring-2 ring-indigo-500 border-indigo-500 bg-indigo-50/30' : 'border-slate-100 dark:border-slate-700',</w:t>
      </w:r>
    </w:p>
    <w:p>
      <w:pPr>
        <w:spacing w:after="0"/>
      </w:pPr>
      <w:r>
        <w:rPr>
          <w:rFonts w:ascii="SimSun" w:hAnsi="SimSun" w:eastAsia="SimSun"/>
          <w:sz w:val="18"/>
        </w:rPr>
        <w:t>isMultiSelect ? 'cursor-pointer' : 'cursor-default'</w:t>
      </w:r>
    </w:p>
    <w:p>
      <w:pPr>
        <w:spacing w:after="0"/>
      </w:pPr>
      <w:r>
        <w:rPr>
          <w:rFonts w:ascii="SimSun" w:hAnsi="SimSun" w:eastAsia="SimSun"/>
          <w:sz w:val="18"/>
        </w:rPr>
        <w:t>]"</w:t>
      </w:r>
    </w:p>
    <w:p>
      <w:pPr>
        <w:spacing w:after="0"/>
      </w:pPr>
      <w:r>
        <w:rPr>
          <w:rFonts w:ascii="SimSun" w:hAnsi="SimSun" w:eastAsia="SimSun"/>
          <w:sz w:val="18"/>
        </w:rPr>
        <w:t>@click="toggleAssetSelection(prop.id)"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v-if="isMultiSelect" class="absolute top-3 right-3 z-20"&gt;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class="w-6 h-6 rounded-full border-2 flex items-center justify-center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:class="isAssetSelected(prop.id) ? 'bg-indigo-600 border-indigo-600 text-white scale-110' : 'bg-white/80 border-slate-300 text-transparent'"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:size="14" v-if="isAssetSelected(prop.id)"&gt;&lt;Check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class="aspect-video bg-slate-50 dark:bg-slate-900 relative overflow-hidden"</w:t>
      </w:r>
    </w:p>
    <w:p>
      <w:pPr>
        <w:spacing w:after="0"/>
      </w:pPr>
      <w:r>
        <w:rPr>
          <w:rFonts w:ascii="SimSun" w:hAnsi="SimSun" w:eastAsia="SimSun"/>
          <w:sz w:val="18"/>
        </w:rPr>
        <w:t>:class="!isMultiSelect ? 'cursor-pointer' : 'cursor-default'"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@click.stop="!isMultiSelect &amp;&amp; openEditModal(prop, 'prop')"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v-if="generatingAssetImages.has(`prop-${prop.id}`)" class="absolute inset-0 z-10 bg-white/60 dark:bg-slate-800/60 backdrop-blur-sm flex flex-col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class="is-loading text-indigo-600 mb-2" :size="30"&gt;&lt;Loading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class="text-[12px] font-black text-indigo-600 uppercase tracking-widest animate-pulse"&gt;道具图片生成中...&lt;/span&gt;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v-if="getAssetImageCount(prop) &gt; 0 &amp;&amp; !generatingAssetImages.has(`prop-${prop.id}`)"</w:t>
      </w:r>
    </w:p>
    <w:p>
      <w:pPr>
        <w:spacing w:after="0"/>
      </w:pPr>
      <w:r>
        <w:rPr>
          <w:rFonts w:ascii="SimSun" w:hAnsi="SimSun" w:eastAsia="SimSun"/>
          <w:sz w:val="18"/>
        </w:rPr>
        <w:t>class="absolute top-3 left-3 z-10 px-3 py-1 rounded-full bg-slate-950/65 text-white text-[11px] font-black tracking-wide backdrop-blur-md border border-white/20"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getAssetImageCount(prop) }} 张历史图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&lt;el-image</w:t>
      </w:r>
    </w:p>
    <w:p>
      <w:pPr>
        <w:spacing w:after="0"/>
      </w:pPr>
      <w:r>
        <w:rPr>
          <w:rFonts w:ascii="SimSun" w:hAnsi="SimSun" w:eastAsia="SimSun"/>
          <w:sz w:val="18"/>
        </w:rPr>
        <w:t>v-if="prop.image"</w:t>
      </w:r>
    </w:p>
    <w:p>
      <w:pPr>
        <w:spacing w:after="0"/>
      </w:pPr>
      <w:r>
        <w:rPr>
          <w:rFonts w:ascii="SimSun" w:hAnsi="SimSun" w:eastAsia="SimSun"/>
          <w:sz w:val="18"/>
        </w:rPr>
        <w:t>:src="prop.image"</w:t>
      </w:r>
    </w:p>
    <w:p>
      <w:pPr>
        <w:spacing w:after="0"/>
      </w:pPr>
      <w:r>
        <w:rPr>
          <w:rFonts w:ascii="SimSun" w:hAnsi="SimSun" w:eastAsia="SimSun"/>
          <w:sz w:val="18"/>
        </w:rPr>
        <w:t>:preview-src-list="[prop.image]"</w:t>
      </w:r>
    </w:p>
    <w:p>
      <w:pPr>
        <w:spacing w:after="0"/>
      </w:pPr>
      <w:r>
        <w:rPr>
          <w:rFonts w:ascii="SimSun" w:hAnsi="SimSun" w:eastAsia="SimSun"/>
          <w:sz w:val="18"/>
        </w:rPr>
        <w:t>preview-teleported</w:t>
      </w:r>
    </w:p>
    <w:p>
      <w:pPr>
        <w:spacing w:after="0"/>
      </w:pPr>
      <w:r>
        <w:rPr>
          <w:rFonts w:ascii="SimSun" w:hAnsi="SimSun" w:eastAsia="SimSun"/>
          <w:sz w:val="18"/>
        </w:rPr>
        <w:t>class="w-full h-full object-cover transition-transform duration-700 group-hover:scale-110"</w:t>
      </w:r>
    </w:p>
    <w:p>
      <w:pPr>
        <w:spacing w:after="0"/>
      </w:pPr>
      <w:r>
        <w:rPr>
          <w:rFonts w:ascii="SimSun" w:hAnsi="SimSun" w:eastAsia="SimSun"/>
          <w:sz w:val="18"/>
        </w:rPr>
        <w:t>fit="cover"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#error&gt;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class="w-full h-full flex flex-col items-center justify-center text-slate-400 bg-slate-100 dark:bg-slate-800"&gt;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size="24"&gt;&lt;Picture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&lt;/el-image&gt;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v-else-if="!generatingAssetImages.has(`prop-${prop.id}`)" class="w-full h-full flex flex-col items-center justify-center text-slate-300 dark:text-slate-500"&gt;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size="40" class="mb-2"&gt;&lt;Picture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class="text-[13px]"&gt;暂无画面&lt;/span&gt;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v-if="prop.image &amp;&amp; !generatingAssetImages.has(`prop-${prop.id}`) &amp;&amp; !isMultiSelect" class="absolute inset-0 bg-black/20 opacity-0 group-hover:opacity-100 transition-opacity flex items-center justify-center gap-4 backdrop-blur-[2px]"&gt;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rounded-full bg-white dark:bg-slate-700 flex items-center justify-center text-[#1890ff] shadow-lg transform scale-90 group-hover:scale-100 transition-all hover:scale-110 active:scale-95"</w:t>
      </w:r>
    </w:p>
    <w:p>
      <w:pPr>
        <w:spacing w:after="0"/>
      </w:pPr>
      <w:r>
        <w:rPr>
          <w:rFonts w:ascii="SimSun" w:hAnsi="SimSun" w:eastAsia="SimSun"/>
          <w:sz w:val="18"/>
        </w:rPr>
        <w:t>@click.stop="openEditModal(prop, 'prop')"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size="20"&gt;&lt;Edit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&lt;el-popconfirm</w:t>
      </w:r>
    </w:p>
    <w:p>
      <w:pPr>
        <w:spacing w:after="0"/>
      </w:pPr>
      <w:r>
        <w:rPr>
          <w:rFonts w:ascii="SimSun" w:hAnsi="SimSun" w:eastAsia="SimSun"/>
          <w:sz w:val="18"/>
        </w:rPr>
        <w:t>width="180"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confirm-button-text="确认"</w:t>
      </w:r>
    </w:p>
    <w:p>
      <w:pPr>
        <w:spacing w:after="0"/>
      </w:pPr>
      <w:r>
        <w:rPr>
          <w:rFonts w:ascii="SimSun" w:hAnsi="SimSun" w:eastAsia="SimSun"/>
          <w:sz w:val="18"/>
        </w:rPr>
        <w:t>cancel-button-text="取消"</w:t>
      </w:r>
    </w:p>
    <w:p>
      <w:pPr>
        <w:spacing w:after="0"/>
      </w:pPr>
      <w:r>
        <w:rPr>
          <w:rFonts w:ascii="SimSun" w:hAnsi="SimSun" w:eastAsia="SimSun"/>
          <w:sz w:val="18"/>
        </w:rPr>
        <w:t>confirm-button-type="danger"</w:t>
      </w:r>
    </w:p>
    <w:p>
      <w:pPr>
        <w:spacing w:after="0"/>
      </w:pPr>
      <w:r>
        <w:rPr>
          <w:rFonts w:ascii="SimSun" w:hAnsi="SimSun" w:eastAsia="SimSun"/>
          <w:sz w:val="18"/>
        </w:rPr>
        <w:t>:title="`确认删除道具 ${prop.name}？`"</w:t>
      </w:r>
    </w:p>
    <w:p>
      <w:pPr>
        <w:spacing w:after="0"/>
      </w:pPr>
      <w:r>
        <w:rPr>
          <w:rFonts w:ascii="SimSun" w:hAnsi="SimSun" w:eastAsia="SimSun"/>
          <w:sz w:val="18"/>
        </w:rPr>
        <w:t>popper-class="modern-popconfirm-c-end"</w:t>
      </w:r>
    </w:p>
    <w:p>
      <w:pPr>
        <w:spacing w:after="0"/>
      </w:pPr>
      <w:r>
        <w:rPr>
          <w:rFonts w:ascii="SimSun" w:hAnsi="SimSun" w:eastAsia="SimSun"/>
          <w:sz w:val="18"/>
        </w:rPr>
        <w:t>@confirm="executeDeleteAsset(prop, 'prop')"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#reference&gt;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class="w-10 h-10 rounded-2xl bg-white dark:bg-slate-700 flex items-center justify-center text-red-500 shadow-xl shadow-red-500/10 transform scale-90 group-hover:scale-100 transition-all hover:scale-110 active:scale-95 hover:bg-red-500 hover:text-white"</w:t>
      </w:r>
    </w:p>
    <w:p>
      <w:pPr>
        <w:spacing w:after="0"/>
      </w:pPr>
      <w:r>
        <w:rPr>
          <w:rFonts w:ascii="SimSun" w:hAnsi="SimSun" w:eastAsia="SimSun"/>
          <w:sz w:val="18"/>
        </w:rPr>
        <w:t>@click.stop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size="20"&gt;&lt;Delete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&lt;/el-popconfirm&gt;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flex flex-col gap-1.5"&gt;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text-[15px] text-slate-800 dark:text-slate-100 truncate"&gt;{{ prop.name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class="text-[12px] text-slate-500 dark:text-slate-400 line-clamp-2 leading-relaxed" :title="prop.description"&gt;{{ prop.description || '暂无描述'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&lt;/el-tabs&gt;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justify-end items-center p-6 border-t border-slate-100 dark:border-slate-800 bg-white dark:bg-slate-900 shrink-0"&gt;</w:t>
      </w:r>
    </w:p>
    <w:p>
      <w:pPr>
        <w:spacing w:after="0"/>
      </w:pPr>
      <w:r>
        <w:rPr>
          <w:rFonts w:ascii="SimSun" w:hAnsi="SimSun" w:eastAsia="SimSun"/>
          <w:sz w:val="18"/>
        </w:rPr>
        <w:t>&lt;el-tooltip</w:t>
      </w:r>
    </w:p>
    <w:p>
      <w:pPr>
        <w:spacing w:after="0"/>
      </w:pPr>
      <w:r>
        <w:rPr>
          <w:rFonts w:ascii="SimSun" w:hAnsi="SimSun" w:eastAsia="SimSun"/>
          <w:sz w:val="18"/>
        </w:rPr>
        <w:t>:disabled="isAssetsComplete"</w:t>
      </w:r>
    </w:p>
    <w:p>
      <w:pPr>
        <w:spacing w:after="0"/>
      </w:pPr>
      <w:r>
        <w:rPr>
          <w:rFonts w:ascii="SimSun" w:hAnsi="SimSun" w:eastAsia="SimSun"/>
          <w:sz w:val="18"/>
        </w:rPr>
        <w:t>:content="incompleteMessage"</w:t>
      </w:r>
    </w:p>
    <w:p>
      <w:pPr>
        <w:spacing w:after="0"/>
      </w:pPr>
      <w:r>
        <w:rPr>
          <w:rFonts w:ascii="SimSun" w:hAnsi="SimSun" w:eastAsia="SimSun"/>
          <w:sz w:val="18"/>
        </w:rPr>
        <w:t>placement="top"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class="inline-block"&gt;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@click="handleNextStep"</w:t>
      </w:r>
    </w:p>
    <w:p>
      <w:pPr>
        <w:spacing w:after="0"/>
      </w:pPr>
      <w:r>
        <w:rPr>
          <w:rFonts w:ascii="SimSun" w:hAnsi="SimSun" w:eastAsia="SimSun"/>
          <w:sz w:val="18"/>
        </w:rPr>
        <w:t>:disabled="!isAssetsComplete"</w:t>
      </w:r>
    </w:p>
    <w:p>
      <w:pPr>
        <w:spacing w:after="0"/>
      </w:pPr>
      <w:r>
        <w:rPr>
          <w:rFonts w:ascii="SimSun" w:hAnsi="SimSun" w:eastAsia="SimSun"/>
          <w:sz w:val="18"/>
        </w:rPr>
        <w:t>class="h-12 px-10 bg-indigo-600 text-white rounded-full text-[15px] font-bold shadow-lg shadow-indigo-500/20 hover:scale-105 active:scale-95 disabled:opacity-50 disabled:pointer-events-none transition-all flex items-center gap-2"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&lt;span&gt;下一步：分镜视频&lt;/span&gt;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&lt;el-icon&gt;&lt;ArrowRight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&lt;/el-tooltip&gt;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v-model="confirmVisible"</w:t>
      </w:r>
    </w:p>
    <w:p>
      <w:pPr>
        <w:spacing w:after="0"/>
      </w:pPr>
      <w:r>
        <w:rPr>
          <w:rFonts w:ascii="SimSun" w:hAnsi="SimSun" w:eastAsia="SimSun"/>
          <w:sz w:val="18"/>
        </w:rPr>
        <w:t>title="提示"</w:t>
      </w:r>
    </w:p>
    <w:p>
      <w:pPr>
        <w:spacing w:after="0"/>
      </w:pPr>
      <w:r>
        <w:rPr>
          <w:rFonts w:ascii="SimSun" w:hAnsi="SimSun" w:eastAsia="SimSun"/>
          <w:sz w:val="18"/>
        </w:rPr>
        <w:t>width="400px"</w:t>
      </w:r>
    </w:p>
    <w:p>
      <w:pPr>
        <w:spacing w:after="0"/>
      </w:pPr>
      <w:r>
        <w:rPr>
          <w:rFonts w:ascii="SimSun" w:hAnsi="SimSun" w:eastAsia="SimSun"/>
          <w:sz w:val="18"/>
        </w:rPr>
        <w:t>center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class="text-center py-4"&gt;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class="text-[15px] text-slate-700"&gt;您还有未保存的修改，确定要离开吗？&lt;/p&gt;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#footer&gt;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justify-center gap-4 pb-2"&gt;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@click="confirmVisible = false"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px-8 bg-white text-slate-500 rounded-full text-[14px] font-bold hover:text-slate-700 transition-all border border-slate-200"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取消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@click="goToEpisodes"</w:t>
      </w:r>
    </w:p>
    <w:p>
      <w:pPr>
        <w:spacing w:after="0"/>
      </w:pPr>
      <w:r>
        <w:rPr>
          <w:rFonts w:ascii="SimSun" w:hAnsi="SimSun" w:eastAsia="SimSun"/>
          <w:sz w:val="18"/>
        </w:rPr>
        <w:t>class="h-10 px-10 bg-indigo-600 text-white rounded-full text-[14px] font-bold shadow-lg shadow-indigo-500/20 hover:scale-105 active:scale-95 transition-all"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确定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&lt;SubjectEditDialog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v-model="editModalVisible"</w:t>
      </w:r>
    </w:p>
    <w:p>
      <w:pPr>
        <w:spacing w:after="0"/>
      </w:pPr>
      <w:r>
        <w:rPr>
          <w:rFonts w:ascii="SimSun" w:hAnsi="SimSun" w:eastAsia="SimSun"/>
          <w:sz w:val="18"/>
        </w:rPr>
        <w:t>:subject="editingAsset"</w:t>
      </w:r>
    </w:p>
    <w:p>
      <w:pPr>
        <w:spacing w:after="0"/>
      </w:pPr>
      <w:r>
        <w:rPr>
          <w:rFonts w:ascii="SimSun" w:hAnsi="SimSun" w:eastAsia="SimSun"/>
          <w:sz w:val="18"/>
        </w:rPr>
        <w:t>:is-edit="isEditAsset"</w:t>
      </w:r>
    </w:p>
    <w:p>
      <w:pPr>
        <w:spacing w:after="0"/>
      </w:pPr>
      <w:r>
        <w:rPr>
          <w:rFonts w:ascii="SimSun" w:hAnsi="SimSun" w:eastAsia="SimSun"/>
          <w:sz w:val="18"/>
        </w:rPr>
        <w:t>:hide-upload="currentAssetType === 'character'"</w:t>
      </w:r>
    </w:p>
    <w:p>
      <w:pPr>
        <w:spacing w:after="0"/>
      </w:pPr>
      <w:r>
        <w:rPr>
          <w:rFonts w:ascii="SimSun" w:hAnsi="SimSun" w:eastAsia="SimSun"/>
          <w:sz w:val="18"/>
        </w:rPr>
        <w:t>@save="saveAsset"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&lt;SubjectLibraryModal</w:t>
      </w:r>
    </w:p>
    <w:p>
      <w:pPr>
        <w:spacing w:after="0"/>
      </w:pPr>
      <w:r>
        <w:rPr>
          <w:rFonts w:ascii="SimSun" w:hAnsi="SimSun" w:eastAsia="SimSun"/>
          <w:sz w:val="18"/>
        </w:rPr>
        <w:t>v-model="showLibraryModal"</w:t>
      </w:r>
    </w:p>
    <w:p>
      <w:pPr>
        <w:spacing w:after="0"/>
      </w:pPr>
      <w:r>
        <w:rPr>
          <w:rFonts w:ascii="SimSun" w:hAnsi="SimSun" w:eastAsia="SimSun"/>
          <w:sz w:val="18"/>
        </w:rPr>
        <w:t>:subjects="episodeStore.subjects"</w:t>
      </w:r>
    </w:p>
    <w:p>
      <w:pPr>
        <w:spacing w:after="0"/>
      </w:pPr>
      <w:r>
        <w:rPr>
          <w:rFonts w:ascii="SimSun" w:hAnsi="SimSun" w:eastAsia="SimSun"/>
          <w:sz w:val="18"/>
        </w:rPr>
        <w:t>:current-project-name="dramaStore.outlineData?.title || '未命名剧本'"</w:t>
      </w:r>
    </w:p>
    <w:p>
      <w:pPr>
        <w:spacing w:after="0"/>
      </w:pPr>
      <w:r>
        <w:rPr>
          <w:rFonts w:ascii="SimSun" w:hAnsi="SimSun" w:eastAsia="SimSun"/>
          <w:sz w:val="18"/>
        </w:rPr>
        <w:t>@confirm="handleLibraryConfirm"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&lt;ProductDesignDialog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v-model="showDesignDialog"</w:t>
      </w:r>
    </w:p>
    <w:p>
      <w:pPr>
        <w:spacing w:after="0"/>
      </w:pPr>
      <w:r>
        <w:rPr>
          <w:rFonts w:ascii="SimSun" w:hAnsi="SimSun" w:eastAsia="SimSun"/>
          <w:sz w:val="18"/>
        </w:rPr>
        <w:t>id="short-drama-assets"</w:t>
      </w:r>
    </w:p>
    <w:p>
      <w:pPr>
        <w:spacing w:after="0"/>
      </w:pPr>
      <w:r>
        <w:rPr>
          <w:rFonts w:ascii="SimSun" w:hAnsi="SimSun" w:eastAsia="SimSun"/>
          <w:sz w:val="18"/>
        </w:rPr>
        <w:t>:default-content="{</w:t>
      </w:r>
    </w:p>
    <w:p>
      <w:pPr>
        <w:spacing w:after="0"/>
      </w:pPr>
      <w:r>
        <w:rPr>
          <w:rFonts w:ascii="SimSun" w:hAnsi="SimSun" w:eastAsia="SimSun"/>
          <w:sz w:val="18"/>
        </w:rPr>
        <w:t>title: '资产中心 (主体设置)',</w:t>
      </w:r>
    </w:p>
    <w:p>
      <w:pPr>
        <w:spacing w:after="0"/>
      </w:pPr>
      <w:r>
        <w:rPr>
          <w:rFonts w:ascii="SimSun" w:hAnsi="SimSun" w:eastAsia="SimSun"/>
          <w:sz w:val="18"/>
        </w:rPr>
        <w:t>location: '承接剧本创作环节，将文字描述转化为视觉资产。管理剧本中所有的角色、场景、道具，并固定其视觉特征，为后续视频生成提供基准。',</w:t>
      </w:r>
    </w:p>
    <w:p>
      <w:pPr>
        <w:spacing w:after="0"/>
      </w:pPr>
      <w:r>
        <w:rPr>
          <w:rFonts w:ascii="SimSun" w:hAnsi="SimSun" w:eastAsia="SimSun"/>
          <w:sz w:val="18"/>
        </w:rPr>
        <w:t>layout: [</w:t>
      </w:r>
    </w:p>
    <w:p>
      <w:pPr>
        <w:spacing w:after="0"/>
      </w:pPr>
      <w:r>
        <w:rPr>
          <w:rFonts w:ascii="SimSun" w:hAnsi="SimSun" w:eastAsia="SimSun"/>
          <w:sz w:val="18"/>
        </w:rPr>
        <w:t>'**分类导航：** 顶部分类管理【角色库】、【场景库】、【道具库】。',</w:t>
      </w:r>
    </w:p>
    <w:p>
      <w:pPr>
        <w:spacing w:after="0"/>
      </w:pPr>
      <w:r>
        <w:rPr>
          <w:rFonts w:ascii="SimSun" w:hAnsi="SimSun" w:eastAsia="SimSun"/>
          <w:sz w:val="18"/>
        </w:rPr>
        <w:t>'**主体卡片：** 包含基准图 (Main Image)、名称及 AI 自动提取的特征描述。',</w:t>
      </w:r>
    </w:p>
    <w:p>
      <w:pPr>
        <w:spacing w:after="0"/>
      </w:pPr>
      <w:r>
        <w:rPr>
          <w:rFonts w:ascii="SimSun" w:hAnsi="SimSun" w:eastAsia="SimSun"/>
          <w:sz w:val="18"/>
        </w:rPr>
        <w:t>'**编辑弹窗：** 核心交互区，支持精修主体信息、新增参考图（可选）、生成形象及上传本地资源。'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interactions: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text: '**主体资产管理 (2.2 &amp; 2.4 升级)：**\n - **手动模式：** 2.2 版本全面开放手动【新增主体】及【批量生成】（角色、场景、道具）功能。\n - **智能规划：** 支持一键批量生成更多角色、场景或道具，AI 自动解析剧本提取特征。\n - **批量操作：** 新增【多选】模式，支持批量选中主体进行删除等快捷操作。\n - **克隆主体 (2.4)：** 在编辑弹窗侧边栏，支持一键克隆当前选中的历史记录，方便基于现有设定进行快速衍生。',</w:t>
      </w:r>
    </w:p>
    <w:p>
      <w:pPr>
        <w:spacing w:after="0"/>
      </w:pPr>
      <w:r>
        <w:rPr>
          <w:rFonts w:ascii="SimSun" w:hAnsi="SimSun" w:eastAsia="SimSun"/>
          <w:sz w:val="18"/>
        </w:rPr>
        <w:t>image: ''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text: '**图片历史管理 (2.4 新增)：**\n - **版本回溯：** 每个资产卡片左上角显示历史图片数量角标。\n - **历史看板：** 编辑弹窗左侧新增历史看板，记录每一次生成的图片、参考图及配置参数，支持一键应用历史版本，实现视觉资产的精细化版本控制。',</w:t>
      </w:r>
    </w:p>
    <w:p>
      <w:pPr>
        <w:spacing w:after="0"/>
      </w:pPr>
      <w:r>
        <w:rPr>
          <w:rFonts w:ascii="SimSun" w:hAnsi="SimSun" w:eastAsia="SimSun"/>
          <w:sz w:val="18"/>
        </w:rPr>
        <w:t>image: ''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text: '**AI 自动规划：** 系统仍支持深度扫描剧本自动提取角色、场景及道具信息，作为创作基准。',</w:t>
      </w:r>
    </w:p>
    <w:p>
      <w:pPr>
        <w:spacing w:after="0"/>
      </w:pPr>
      <w:r>
        <w:rPr>
          <w:rFonts w:ascii="SimSun" w:hAnsi="SimSun" w:eastAsia="SimSun"/>
          <w:sz w:val="18"/>
        </w:rPr>
        <w:t>image: ''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version: '2.2'</w:t>
      </w:r>
    </w:p>
    <w:p>
      <w:pPr>
        <w:spacing w:after="0"/>
      </w:pPr>
      <w:r>
        <w:rPr>
          <w:rFonts w:ascii="SimSun" w:hAnsi="SimSun" w:eastAsia="SimSun"/>
          <w:sz w:val="18"/>
        </w:rPr>
        <w:t>}"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&lt;GlobalUIDesignSpecsDialog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v-model="showUIDesignSpecsDialog"</w:t>
      </w:r>
    </w:p>
    <w:p>
      <w:pPr>
        <w:spacing w:after="0"/>
      </w:pPr>
      <w:r>
        <w:rPr>
          <w:rFonts w:ascii="SimSun" w:hAnsi="SimSun" w:eastAsia="SimSun"/>
          <w:sz w:val="18"/>
        </w:rPr>
        <w:t>title="UI 设计标注 - 主体设置"</w:t>
      </w:r>
    </w:p>
    <w:p>
      <w:pPr>
        <w:spacing w:after="0"/>
      </w:pPr>
      <w:r>
        <w:rPr>
          <w:rFonts w:ascii="SimSun" w:hAnsi="SimSun" w:eastAsia="SimSun"/>
          <w:sz w:val="18"/>
        </w:rPr>
        <w:t>subtitle="Assets UI Design Specifications"</w:t>
      </w:r>
    </w:p>
    <w:p>
      <w:pPr>
        <w:spacing w:after="0"/>
      </w:pPr>
      <w:r>
        <w:rPr>
          <w:rFonts w:ascii="SimSun" w:hAnsi="SimSun" w:eastAsia="SimSun"/>
          <w:sz w:val="18"/>
        </w:rPr>
        <w:t>:groups="uiDesignGroups as any"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@click="showUIDesignSpecsDialog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class="fixed bottom-6 right-6 z-[1500] w-12 h-12 rounded-full bg-gradient-to-br from-indigo-600 via-purple-600 to-fuchsia-600 shadow-lg shadow-indigo-500/30 text-white flex items-center justify-center hover:scale-105 active:scale-95 transition-transform"</w:t>
      </w:r>
    </w:p>
    <w:p>
      <w:pPr>
        <w:spacing w:after="0"/>
      </w:pPr>
      <w:r>
        <w:rPr>
          <w:rFonts w:ascii="SimSun" w:hAnsi="SimSun" w:eastAsia="SimSun"/>
          <w:sz w:val="18"/>
        </w:rPr>
        <w:t>title="查看UI设计标注"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:size="22"&gt;&lt;Monitor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reactive, computed, onMounted, watch } from 'vue';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useModelStore } from '@/store/models';</w:t>
      </w:r>
    </w:p>
    <w:p>
      <w:pPr>
        <w:spacing w:after="0"/>
      </w:pPr>
      <w:r>
        <w:rPr>
          <w:rFonts w:ascii="SimSun" w:hAnsi="SimSun" w:eastAsia="SimSun"/>
          <w:sz w:val="18"/>
        </w:rPr>
        <w:t>import AIModelSelector from '@/components/Common/ModelSelector.vue';</w:t>
      </w:r>
    </w:p>
    <w:p>
      <w:pPr>
        <w:spacing w:after="0"/>
      </w:pPr>
      <w:r>
        <w:rPr>
          <w:rFonts w:ascii="SimSun" w:hAnsi="SimSun" w:eastAsia="SimSun"/>
          <w:sz w:val="18"/>
        </w:rPr>
        <w:t>import { Plus, Picture, Edit, MagicStick, Upload, ArrowRight, ArrowDown, InfoFilled, Close, Document, Location, Monitor, Pointer, Delete, Loading, Check, Finished, Menu } from '@element-plus/icons-vue';</w:t>
      </w:r>
    </w:p>
    <w:p>
      <w:pPr>
        <w:spacing w:after="0"/>
      </w:pPr>
      <w:r>
        <w:rPr>
          <w:rFonts w:ascii="SimSun" w:hAnsi="SimSun" w:eastAsia="SimSun"/>
          <w:sz w:val="18"/>
        </w:rPr>
        <w:t>const modelStore = useModelStore();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ElMessage, ElMessageBox } from 'element-plus';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useRouter } from 'vue-router';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useDramaStore } from '../../store/drama';</w:t>
      </w:r>
    </w:p>
    <w:p>
      <w:pPr>
        <w:spacing w:after="0"/>
      </w:pPr>
      <w:r>
        <w:rPr>
          <w:rFonts w:ascii="SimSun" w:hAnsi="SimSun" w:eastAsia="SimSun"/>
          <w:sz w:val="18"/>
        </w:rPr>
        <w:t>import { useEpisodeStore } from '../../store/episode';</w:t>
      </w:r>
    </w:p>
    <w:p>
      <w:pPr>
        <w:spacing w:after="0"/>
      </w:pPr>
      <w:r>
        <w:rPr>
          <w:rFonts w:ascii="SimSun" w:hAnsi="SimSun" w:eastAsia="SimSun"/>
          <w:sz w:val="18"/>
        </w:rPr>
        <w:t>import SubjectEditDialog from '@/components/AIShortDrama/SubjectEditDialog.vue';</w:t>
      </w:r>
    </w:p>
    <w:p>
      <w:pPr>
        <w:spacing w:after="0"/>
      </w:pPr>
      <w:r>
        <w:rPr>
          <w:rFonts w:ascii="SimSun" w:hAnsi="SimSun" w:eastAsia="SimSun"/>
          <w:sz w:val="18"/>
        </w:rPr>
        <w:t>import SubjectLibraryModal from '@/components/AIShortDrama/SubjectLibraryModal.vue';</w:t>
      </w:r>
    </w:p>
    <w:p>
      <w:pPr>
        <w:spacing w:after="0"/>
      </w:pPr>
      <w:r>
        <w:rPr>
          <w:rFonts w:ascii="SimSun" w:hAnsi="SimSun" w:eastAsia="SimSun"/>
          <w:sz w:val="18"/>
        </w:rPr>
        <w:t>import ProductDesignDialog from '@/components/Common/ProductDesignDialog.vue';</w:t>
      </w:r>
    </w:p>
    <w:p>
      <w:pPr>
        <w:spacing w:after="0"/>
      </w:pPr>
      <w:r>
        <w:rPr>
          <w:rFonts w:ascii="SimSun" w:hAnsi="SimSun" w:eastAsia="SimSun"/>
          <w:sz w:val="18"/>
        </w:rPr>
        <w:t>import GlobalUIDesignSpecsDialog from '@/components/Common/GlobalUIDesignSpecsDialog.vue';</w:t>
      </w:r>
    </w:p>
    <w:p>
      <w:pPr>
        <w:spacing w:after="0"/>
      </w:pPr>
      <w:r>
        <w:rPr>
          <w:rFonts w:ascii="SimSun" w:hAnsi="SimSun" w:eastAsia="SimSun"/>
          <w:sz w:val="18"/>
        </w:rPr>
        <w:t>const router = useRouter();</w:t>
      </w:r>
    </w:p>
    <w:p>
      <w:pPr>
        <w:spacing w:after="0"/>
      </w:pPr>
      <w:r>
        <w:rPr>
          <w:rFonts w:ascii="SimSun" w:hAnsi="SimSun" w:eastAsia="SimSun"/>
          <w:sz w:val="18"/>
        </w:rPr>
        <w:t>const dramaStore = useDramaStore();</w:t>
      </w:r>
    </w:p>
    <w:p>
      <w:pPr>
        <w:spacing w:after="0"/>
      </w:pPr>
      <w:r>
        <w:rPr>
          <w:rFonts w:ascii="SimSun" w:hAnsi="SimSun" w:eastAsia="SimSun"/>
          <w:sz w:val="18"/>
        </w:rPr>
        <w:t>const episodeStore = useEpisodeStore();</w:t>
      </w:r>
    </w:p>
    <w:p>
      <w:pPr>
        <w:spacing w:after="0"/>
      </w:pPr>
      <w:r>
        <w:rPr>
          <w:rFonts w:ascii="SimSun" w:hAnsi="SimSun" w:eastAsia="SimSun"/>
          <w:sz w:val="18"/>
        </w:rPr>
        <w:t>const activeTab = ref('characters');</w:t>
      </w:r>
    </w:p>
    <w:p>
      <w:pPr>
        <w:spacing w:after="0"/>
      </w:pPr>
      <w:r>
        <w:rPr>
          <w:rFonts w:ascii="SimSun" w:hAnsi="SimSun" w:eastAsia="SimSun"/>
          <w:sz w:val="18"/>
        </w:rPr>
        <w:t>const showDesignDialog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showUIDesignSpecsDialog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showLibraryModal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handleLibraryConfirm = (selectedItems: any[])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selectedItems.forEach(item =&gt; {</w:t>
      </w:r>
    </w:p>
    <w:p>
      <w:pPr>
        <w:spacing w:after="0"/>
      </w:pPr>
      <w:r>
        <w:rPr>
          <w:rFonts w:ascii="SimSun" w:hAnsi="SimSun" w:eastAsia="SimSun"/>
          <w:sz w:val="18"/>
        </w:rPr>
        <w:t>if (!episodeStore.subjects.find(s =&gt; s.name === item.name))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episodeStore.addSubject({</w:t>
      </w:r>
    </w:p>
    <w:p>
      <w:pPr>
        <w:spacing w:after="0"/>
      </w:pPr>
      <w:r>
        <w:rPr>
          <w:rFonts w:ascii="SimSun" w:hAnsi="SimSun" w:eastAsia="SimSun"/>
          <w:sz w:val="18"/>
        </w:rPr>
        <w:t>id: `imported_${Date.now()}_${Math.random().toString(36).substr(2, 9)}`,</w:t>
      </w:r>
    </w:p>
    <w:p>
      <w:pPr>
        <w:spacing w:after="0"/>
      </w:pPr>
      <w:r>
        <w:rPr>
          <w:rFonts w:ascii="SimSun" w:hAnsi="SimSun" w:eastAsia="SimSun"/>
          <w:sz w:val="18"/>
        </w:rPr>
        <w:t>name: item.name,</w:t>
      </w:r>
    </w:p>
    <w:p>
      <w:pPr>
        <w:spacing w:after="0"/>
      </w:pPr>
      <w:r>
        <w:rPr>
          <w:rFonts w:ascii="SimSun" w:hAnsi="SimSun" w:eastAsia="SimSun"/>
          <w:sz w:val="18"/>
        </w:rPr>
        <w:t>type: item.type,</w:t>
      </w:r>
    </w:p>
    <w:p>
      <w:pPr>
        <w:spacing w:after="0"/>
      </w:pPr>
      <w:r>
        <w:rPr>
          <w:rFonts w:ascii="SimSun" w:hAnsi="SimSun" w:eastAsia="SimSun"/>
          <w:sz w:val="18"/>
        </w:rPr>
        <w:t>image: item.image,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item.reference_image ||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item.description || ''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ElMessage.success(`成功导入 ${selectedItems.length} 个主体`);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episodeId = ref(episodeStore.episodes[0]?.id);</w:t>
      </w:r>
    </w:p>
    <w:p>
      <w:pPr>
        <w:spacing w:after="0"/>
      </w:pPr>
      <w:r>
        <w:rPr>
          <w:rFonts w:ascii="SimSun" w:hAnsi="SimSun" w:eastAsia="SimSun"/>
          <w:sz w:val="18"/>
        </w:rPr>
        <w:t>const episode = computed(() =&gt; episodeStore.episodes.find(e =&gt; e.id === episodeId.value));</w:t>
      </w:r>
    </w:p>
    <w:p>
      <w:pPr>
        <w:spacing w:after="0"/>
      </w:pPr>
      <w:r>
        <w:rPr>
          <w:rFonts w:ascii="SimSun" w:hAnsi="SimSun" w:eastAsia="SimSun"/>
          <w:sz w:val="18"/>
        </w:rPr>
        <w:t>const episodeNotFound = computed(() =&gt; episodeStore.episodes.length === 0);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handleEpisodeSwitch = (id: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episodeId.value = id;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isMultiSelect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selectedAssetIds = reactive&lt;Set&lt;string&gt;&gt;(new Set());</w:t>
      </w:r>
    </w:p>
    <w:p>
      <w:pPr>
        <w:spacing w:after="0"/>
      </w:pPr>
      <w:r>
        <w:rPr>
          <w:rFonts w:ascii="SimSun" w:hAnsi="SimSun" w:eastAsia="SimSun"/>
          <w:sz w:val="18"/>
        </w:rPr>
        <w:t>const toggleMultiSelect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isMultiSelect.value = !isMultiSelect.value;</w:t>
      </w:r>
    </w:p>
    <w:p>
      <w:pPr>
        <w:spacing w:after="0"/>
      </w:pPr>
      <w:r>
        <w:rPr>
          <w:rFonts w:ascii="SimSun" w:hAnsi="SimSun" w:eastAsia="SimSun"/>
          <w:sz w:val="18"/>
        </w:rPr>
        <w:t>if (!isMultiSelect.value)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selectedAssetIds.clear();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toggleAssetSelection = (id: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(!isMultiSelect.value)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if (selectedAssetIds.has(id))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selectedAssetIds.delete(id);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selectedAssetIds.add(id);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isAssetSelected = (id: string) =&gt; selectedAssetIds.has(id);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handleSelectAll = () =&gt; {</w:t>
      </w:r>
    </w:p>
    <w:p>
      <w:pPr>
        <w:spacing w:after="0"/>
      </w:pPr>
      <w:r>
        <w:rPr>
          <w:rFonts w:ascii="SimSun" w:hAnsi="SimSun" w:eastAsia="SimSun"/>
          <w:sz w:val="18"/>
        </w:rPr>
        <w:t>let currentAssets: any[] = [];</w:t>
      </w:r>
    </w:p>
    <w:p>
      <w:pPr>
        <w:spacing w:after="0"/>
      </w:pPr>
      <w:r>
        <w:rPr>
          <w:rFonts w:ascii="SimSun" w:hAnsi="SimSun" w:eastAsia="SimSun"/>
          <w:sz w:val="18"/>
        </w:rPr>
        <w:t>if (activeTab.value === 'characters') currentAssets = characters.value;</w:t>
      </w:r>
    </w:p>
    <w:p>
      <w:pPr>
        <w:spacing w:after="0"/>
      </w:pPr>
      <w:r>
        <w:rPr>
          <w:rFonts w:ascii="SimSun" w:hAnsi="SimSun" w:eastAsia="SimSun"/>
          <w:sz w:val="18"/>
        </w:rPr>
        <w:t>else if (activeTab.value === 'scenes') currentAssets = scenes.value;</w:t>
      </w:r>
    </w:p>
    <w:p>
      <w:pPr>
        <w:spacing w:after="0"/>
      </w:pPr>
      <w:r>
        <w:rPr>
          <w:rFonts w:ascii="SimSun" w:hAnsi="SimSun" w:eastAsia="SimSun"/>
          <w:sz w:val="18"/>
        </w:rPr>
        <w:t>else if (activeTab.value === 'props') currentAssets = propsList.value;</w:t>
      </w:r>
    </w:p>
    <w:p>
      <w:pPr>
        <w:spacing w:after="0"/>
      </w:pPr>
      <w:r>
        <w:rPr>
          <w:rFonts w:ascii="SimSun" w:hAnsi="SimSun" w:eastAsia="SimSun"/>
          <w:sz w:val="18"/>
        </w:rPr>
        <w:t>currentAssets.forEach(asset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selectedAssetIds.add(asset.id);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handleDeselectAll = () =&gt; {</w:t>
      </w:r>
    </w:p>
    <w:p>
      <w:pPr>
        <w:spacing w:after="0"/>
      </w:pPr>
      <w:r>
        <w:rPr>
          <w:rFonts w:ascii="SimSun" w:hAnsi="SimSun" w:eastAsia="SimSun"/>
          <w:sz w:val="18"/>
        </w:rPr>
        <w:t>let currentAssets: any[] = [];</w:t>
      </w:r>
    </w:p>
    <w:p>
      <w:pPr>
        <w:spacing w:after="0"/>
      </w:pPr>
      <w:r>
        <w:rPr>
          <w:rFonts w:ascii="SimSun" w:hAnsi="SimSun" w:eastAsia="SimSun"/>
          <w:sz w:val="18"/>
        </w:rPr>
        <w:t>if (activeTab.value === 'characters') currentAssets = characters.value;</w:t>
      </w:r>
    </w:p>
    <w:p>
      <w:pPr>
        <w:spacing w:after="0"/>
      </w:pPr>
      <w:r>
        <w:rPr>
          <w:rFonts w:ascii="SimSun" w:hAnsi="SimSun" w:eastAsia="SimSun"/>
          <w:sz w:val="18"/>
        </w:rPr>
        <w:t>else if (activeTab.value === 'scenes') currentAssets = scenes.value;</w:t>
      </w:r>
    </w:p>
    <w:p>
      <w:pPr>
        <w:spacing w:after="0"/>
      </w:pPr>
      <w:r>
        <w:rPr>
          <w:rFonts w:ascii="SimSun" w:hAnsi="SimSun" w:eastAsia="SimSun"/>
          <w:sz w:val="18"/>
        </w:rPr>
        <w:t>else if (activeTab.value === 'props') currentAssets = propsList.value;</w:t>
      </w:r>
    </w:p>
    <w:p>
      <w:pPr>
        <w:spacing w:after="0"/>
      </w:pPr>
      <w:r>
        <w:rPr>
          <w:rFonts w:ascii="SimSun" w:hAnsi="SimSun" w:eastAsia="SimSun"/>
          <w:sz w:val="18"/>
        </w:rPr>
        <w:t>currentAssets.forEach(asset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selectedAssetIds.delete(asset.id);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handleBatchDelete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(selectedAssetIds.size === 0) return;</w:t>
      </w:r>
    </w:p>
    <w:p>
      <w:pPr>
        <w:spacing w:after="0"/>
      </w:pPr>
      <w:r>
        <w:rPr>
          <w:rFonts w:ascii="SimSun" w:hAnsi="SimSun" w:eastAsia="SimSun"/>
          <w:sz w:val="18"/>
        </w:rPr>
        <w:t>ElMessageBox.confirm(</w:t>
      </w:r>
    </w:p>
    <w:p>
      <w:pPr>
        <w:spacing w:after="0"/>
      </w:pPr>
      <w:r>
        <w:rPr>
          <w:rFonts w:ascii="SimSun" w:hAnsi="SimSun" w:eastAsia="SimSun"/>
          <w:sz w:val="18"/>
        </w:rPr>
        <w:t>`确认删除选中的 ${selectedAssetIds.size} 个主体？`,</w:t>
      </w:r>
    </w:p>
    <w:p>
      <w:pPr>
        <w:spacing w:after="0"/>
      </w:pPr>
      <w:r>
        <w:rPr>
          <w:rFonts w:ascii="SimSun" w:hAnsi="SimSun" w:eastAsia="SimSun"/>
          <w:sz w:val="18"/>
        </w:rPr>
        <w:t>'批量删除',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confirmButtonText: '确定',</w:t>
      </w:r>
    </w:p>
    <w:p>
      <w:pPr>
        <w:spacing w:after="0"/>
      </w:pPr>
      <w:r>
        <w:rPr>
          <w:rFonts w:ascii="SimSun" w:hAnsi="SimSun" w:eastAsia="SimSun"/>
          <w:sz w:val="18"/>
        </w:rPr>
        <w:t>cancelButtonText: '取消',</w:t>
      </w:r>
    </w:p>
    <w:p>
      <w:pPr>
        <w:spacing w:after="0"/>
      </w:pPr>
      <w:r>
        <w:rPr>
          <w:rFonts w:ascii="SimSun" w:hAnsi="SimSun" w:eastAsia="SimSun"/>
          <w:sz w:val="18"/>
        </w:rPr>
        <w:t>type: 'warning',</w:t>
      </w:r>
    </w:p>
    <w:p>
      <w:pPr>
        <w:spacing w:after="0"/>
      </w:pPr>
      <w:r>
        <w:rPr>
          <w:rFonts w:ascii="SimSun" w:hAnsi="SimSun" w:eastAsia="SimSun"/>
          <w:sz w:val="18"/>
        </w:rPr>
        <w:t>buttonSize: 'default',</w:t>
      </w:r>
    </w:p>
    <w:p>
      <w:pPr>
        <w:spacing w:after="0"/>
      </w:pPr>
      <w:r>
        <w:rPr>
          <w:rFonts w:ascii="SimSun" w:hAnsi="SimSun" w:eastAsia="SimSun"/>
          <w:sz w:val="18"/>
        </w:rPr>
        <w:t>customClass: 'modern-message-box'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).then(()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selectedAssetIds.forEach(id =&gt;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episodeStore.deleteSubject(id);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selectedAssetIds.clear();</w:t>
      </w:r>
    </w:p>
    <w:p>
      <w:pPr>
        <w:spacing w:after="0"/>
      </w:pPr>
      <w:r>
        <w:rPr>
          <w:rFonts w:ascii="SimSun" w:hAnsi="SimSun" w:eastAsia="SimSun"/>
          <w:sz w:val="18"/>
        </w:rPr>
        <w:t>isMultiSelect.value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ElMessage.success('批量删除成功');</w:t>
      </w:r>
    </w:p>
    <w:p>
      <w:pPr>
        <w:spacing w:after="0"/>
      </w:pPr>
      <w:r>
        <w:rPr>
          <w:rFonts w:ascii="SimSun" w:hAnsi="SimSun" w:eastAsia="SimSun"/>
          <w:sz w:val="18"/>
        </w:rPr>
        <w:t>}).catch(() =&gt; {});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uiDesignGroups = {</w:t>
      </w:r>
    </w:p>
    <w:p>
      <w:pPr>
        <w:spacing w:after="0"/>
      </w:pPr>
      <w:r>
        <w:rPr>
          <w:rFonts w:ascii="SimSun" w:hAnsi="SimSun" w:eastAsia="SimSun"/>
          <w:sz w:val="18"/>
        </w:rPr>
        <w:t>layout: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'assets-page',</w:t>
      </w:r>
    </w:p>
    <w:p>
      <w:pPr>
        <w:spacing w:after="0"/>
      </w:pPr>
      <w:r>
        <w:rPr>
          <w:rFonts w:ascii="SimSun" w:hAnsi="SimSun" w:eastAsia="SimSun"/>
          <w:sz w:val="18"/>
        </w:rPr>
        <w:t>title: '资产中心 (主体设置)',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'三类资产管理：角色 / 场景 / 道具；卡片化瀑布网格 + 底部下一步。',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'页面容器', value: 'h-full flex flex-col overflow-hidden', description: '固定全高，内部滚动交由 Tabs Content 承担'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'页面背景', value: 'bg-[#f8fafc]', description: '浅灰蓝底色（暗色模式：dark:bg-slate-900）'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'Tabs Header', value: 'height: 56px', description: '.modern-tabs el-tabs__item 高度/行高' },</w:t>
      </w:r>
    </w:p>
    <w:p>
      <w:pPr>
        <w:spacing w:after="0"/>
      </w:pPr>
      <w:r>
        <w:rPr>
          <w:rFonts w:ascii="SimSun" w:hAnsi="SimSun" w:eastAsia="SimSun"/>
          <w:sz w:val="18"/>
        </w:rPr>
        <w:t>{ name: 'Tabs Header Padding', value: 'px: 24px', description: '.modern-tabs el-tabs__header padding: 0 24px'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'内容区内边距', value: 'p-6 pt-4', description: '每个 Tab 内部主容器 padding' },</w:t>
      </w:r>
    </w:p>
    <w:p>
      <w:pPr>
        <w:spacing w:after="0"/>
      </w:pPr>
      <w:r>
        <w:rPr>
          <w:rFonts w:ascii="SimSun" w:hAnsi="SimSun" w:eastAsia="SimSun"/>
          <w:sz w:val="18"/>
        </w:rPr>
        <w:t>{ name: 'Header 间距', value: 'mb-6', description: '标题行与网格间距'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'卡片圆角', value: 'rounded-2xl', description: '资产卡片统一 16px 级别圆角'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'卡片图片比例', value: 'aspect-video', description: '统一 16:9 基准图展示' },</w:t>
      </w:r>
    </w:p>
    <w:p>
      <w:pPr>
        <w:spacing w:after="0"/>
      </w:pPr>
      <w:r>
        <w:rPr>
          <w:rFonts w:ascii="SimSun" w:hAnsi="SimSun" w:eastAsia="SimSun"/>
          <w:sz w:val="18"/>
        </w:rPr>
        <w:t>{ name: '角色网格列数', value: '2/3/4/5/6/8', description: 'grid-cols-2...2xl:grid-cols-8 gap-4'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'场景网格列数', value: '1/2/3/4', description: 'grid-cols-1...lg:grid-cols-4 gap-6'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'道具网格列数', value: '2/3/4/6', description: 'grid-cols-2...lg:grid-cols-6 gap-6'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'底部操作区', value: 'p-6 border-t', description: 'footer 操作条（下一步按钮容器）'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'生成中遮罩层', value: 'fixed inset-0 z-[10000]', description: '大 Loading Overlay（主体文字生成阶段）'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'遮罩卡片尺寸', value: 'max-w-lg p-10 rounded-[40px]', description: 'Overlay 中央卡片'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style: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'assets-typography',</w:t>
      </w:r>
    </w:p>
    <w:p>
      <w:pPr>
        <w:spacing w:after="0"/>
      </w:pPr>
      <w:r>
        <w:rPr>
          <w:rFonts w:ascii="SimSun" w:hAnsi="SimSun" w:eastAsia="SimSun"/>
          <w:sz w:val="18"/>
        </w:rPr>
        <w:t>title: '字体与层级',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'页内标题、Tab、卡片与按钮的字号/字重规范。',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'Tab 文本', style: { fontSize: '15px', fontWeight: '600' }, description: '.modern-tabs el-tabs__item（默认态）'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'模块标题', style: { fontSize: '18px', fontWeight: '800' }, description: 'text-[18px] font-extrabold（资产库 · 角色/场景/道具）'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'计数弱化', style: { fontSize: '14px', fontWeight: '400', opacity: '0.7' }, description: '标题后计数：text-slate-400/500 font-normal'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'卡片名称', style: { fontSize: '15-16px', fontWeight: '700' }, description: '角色 text-[16px]；场景/道具 text-[15px]（truncate）'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'卡片描述', style: { fontSize: '12-13px', fontWeight: '400', lineHeight: '1.5' }, description: 'line-clamp-2 leading-relaxed'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'信息按钮', style: { fontSize: '12px', fontWeight: '700' }, description: '产品设计说明：text-[12px] font-bold'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'批量生成按钮', style: { fontSize: '14px', fontWeight: '700' }, description: '批量生成角色/场景/道具：text-[14px] font-bold，渐变背景'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'新增按钮', style: { fontSize: '14px', fontWeight: '700' }, description: '新增角色/场景/道具：text-[14px] font-bold'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'下一步按钮', style: { fontSize: '15px', fontWeight: '700' }, description: 'text-[15px] font-bold（含 icon）'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'生成中标题', style: { fontSize: '24px', fontWeight: '900' }, description: 'Overlay H2：text-2xl font-black tracking-tight' },</w:t>
      </w:r>
    </w:p>
    <w:p>
      <w:pPr>
        <w:spacing w:after="0"/>
      </w:pPr>
      <w:r>
        <w:rPr>
          <w:rFonts w:ascii="SimSun" w:hAnsi="SimSun" w:eastAsia="SimSun"/>
          <w:sz w:val="18"/>
        </w:rPr>
        <w:t>{ name: '生成中状态', style: { fontSize: '10px', fontWeight: '900', letterSpacing: '0.2em' }, description: 'Asset Analysis Engine...：uppercase tracking-[0.2em]'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color: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'assets-color',</w:t>
      </w:r>
    </w:p>
    <w:p>
      <w:pPr>
        <w:spacing w:after="0"/>
      </w:pPr>
      <w:r>
        <w:rPr>
          <w:rFonts w:ascii="SimSun" w:hAnsi="SimSun" w:eastAsia="SimSun"/>
          <w:sz w:val="18"/>
        </w:rPr>
        <w:t>title: '颜色规范',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'背景、主色、文字、边框与状态色。',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'页面背景', value: '#F8FAFC'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'卡片底色', value: 'bg-white'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'内容底色', value: '#FCFDFE'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'主色条', value: 'bg-indigo-600（标题左侧竖条）'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'主按钮', value: 'bg-indigo-600 text-white'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'Tabs 激活色', value: '#1890ff' },</w:t>
      </w:r>
    </w:p>
    <w:p>
      <w:pPr>
        <w:spacing w:after="0"/>
      </w:pPr>
      <w:r>
        <w:rPr>
          <w:rFonts w:ascii="SimSun" w:hAnsi="SimSun" w:eastAsia="SimSun"/>
          <w:sz w:val="18"/>
        </w:rPr>
        <w:t>{ name: 'Tabs Border', value: '#F1F5F9'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'卡片边框', value: 'border-slate-100'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'提示按钮底色', value: 'bg-slate-50 border-slate-200'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 Hover 阴影', value: 'shadow-[0_8px_30px_rgb(0,0,0,0.12)]' },</w:t>
      </w:r>
    </w:p>
    <w:p>
      <w:pPr>
        <w:spacing w:after="0"/>
      </w:pPr>
      <w:r>
        <w:rPr>
          <w:rFonts w:ascii="SimSun" w:hAnsi="SimSun" w:eastAsia="SimSun"/>
          <w:sz w:val="18"/>
        </w:rPr>
        <w:t>{ name: '生成中高亮渐变', value: 'from-indigo-500 via-purple-500 to-pink-500'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'删除态', value: 'text-red-500 hover:bg-red-500 hover:text-white'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'Ring 高亮', value: 'ring-2 ring-indigo-500 ring-offset-2'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button: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'assets-components',</w:t>
      </w:r>
    </w:p>
    <w:p>
      <w:pPr>
        <w:spacing w:after="0"/>
      </w:pPr>
      <w:r>
        <w:rPr>
          <w:rFonts w:ascii="SimSun" w:hAnsi="SimSun" w:eastAsia="SimSun"/>
          <w:sz w:val="18"/>
        </w:rPr>
        <w:t>title: '按钮与组件元素',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'关键交互点位：产品说明、新增、编辑/删除、下一步、UI 标注入口。',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'产品设计说明', tag: 'button', classes: 'h-10 px-4 bg-slate-50 text-slate-500 hover:text-indigo-600 rounded-full font-bold text-[12px] border border-slate-200', notes: ['右上角入口；打开产品设计说明弹窗']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'批量生成主体按钮', tag: 'button', classes: 'h-10 px-6 bg-gradient-to-r from-indigo-500 to-purple-600 text-white rounded-full text-[14px] font-bold shadow-lg shadow-indigo-500/20 hover:scale-105 active:scale-95 flex items-center gap-2', notes: ['角色/场景/道具三处一致；MagicStick 图标 + 文案']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'新增主体按钮', tag: 'button', classes: 'h-10 px-6 bg-indigo-600 text-white rounded-full text-[14px] font-bold shadow-lg shadow-indigo-500/20 hover:scale-105 active:scale-95 flex items-center gap-2', notes: ['角色/场景/道具三处一致；Plus 图标 + 文案']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'卡片-编辑', tag: 'div', classes: 'w-10 h-10 rounded-full bg-white text-[#1890ff] shadow-lg scale-90 group-hover:scale-100 hover:scale-110 active:scale-95', notes: ['卡片 hover 时显示；点击打开编辑弹窗']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'卡片-删除', tag: 'div', classes: 'w-10 h-10 rounded-2xl bg-white text-red-500 shadow-xl shadow-red-500/10 scale-90 group-hover:scale-100 hover:scale-110 active:scale-95 hover:bg-red-500 hover:text-white', notes: ['卡片 hover 时显示；带 Popconfirm 二次确认']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'下一步：分镜视频', tag: 'button', classes: 'h-12 px-10 bg-indigo-600 text-white rounded-full text-[15px] font-bold shadow-lg shadow-indigo-500/20 hover:scale-105 active:scale-95 disabled:opacity-50 disabled:pointer-events-none flex items-center gap-2', notes: ['禁用态由 isAssetsComplete 控制；外层 tooltip 提示未完成原因']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'未保存确认-取消', tag: 'button', classes: 'h-10 px-8 bg-white text-slate-500 rounded-full text-[14px] font-bold border border-slate-200', notes: ['关闭 confirmVisible']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'未保存确认-确定', tag: 'button', classes: 'h-10 px-10 bg-indigo-600 text-white rounded-full text-[14px] font-bold shadow-lg shadow-indigo-500/20 hover:scale-105 active:scale-95', notes: ['跳转至分镜视频页']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'UI 标注入口', tag: 'button', classes: 'fixed bottom-6 right-6 w-12 h-12 rounded-full bg-gradient-to-br from-indigo-600 via-purple-600 to-fuchsia-600 shadow-lg shadow-indigo-500/30 text-white hover:scale-105 active:scale-95 transition-transform', notes: ['页面右下角悬浮（Monitor 图标）；打开 UI 设计标注弹窗（含分类 Tabs）']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characters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episodeStore.subjects.filter(s =&gt; s.type === 'character'),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otherSubjects = episodeStore.subjects.filter(s =&gt; s.type !== 'character');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episodeStore.setSubjects([...otherSubjects, ...val]);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scenes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episodeStore.subjects.filter(s =&gt; s.type === 'scene'),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otherSubjects = episodeStore.subjects.filter(s =&gt; s.type !== 'scene');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episodeStore.setSubjects([...otherSubjects, ...val]);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propsList = computed({</w:t>
      </w:r>
    </w:p>
    <w:p>
      <w:pPr>
        <w:spacing w:after="0"/>
      </w:pPr>
      <w:r>
        <w:rPr>
          <w:rFonts w:ascii="SimSun" w:hAnsi="SimSun" w:eastAsia="SimSun"/>
          <w:sz w:val="18"/>
        </w:rPr>
        <w:t>get: () =&gt; episodeStore.subjects.filter(s =&gt; s.type === 'prop'),</w:t>
      </w:r>
    </w:p>
    <w:p>
      <w:pPr>
        <w:spacing w:after="0"/>
      </w:pPr>
      <w:r>
        <w:rPr>
          <w:rFonts w:ascii="SimSun" w:hAnsi="SimSun" w:eastAsia="SimSun"/>
          <w:sz w:val="18"/>
        </w:rPr>
        <w:t>set: (val)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otherSubjects = episodeStore.subjects.filter(s =&gt; s.type !== 'prop');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episodeStore.setSubjects([...otherSubjects, ...val]);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interface AssetImageItem {</w:t>
      </w:r>
    </w:p>
    <w:p>
      <w:pPr>
        <w:spacing w:after="0"/>
      </w:pPr>
      <w:r>
        <w:rPr>
          <w:rFonts w:ascii="SimSun" w:hAnsi="SimSun" w:eastAsia="SimSun"/>
          <w:sz w:val="18"/>
        </w:rPr>
        <w:t>id: string;</w:t>
      </w:r>
    </w:p>
    <w:p>
      <w:pPr>
        <w:spacing w:after="0"/>
      </w:pPr>
      <w:r>
        <w:rPr>
          <w:rFonts w:ascii="SimSun" w:hAnsi="SimSun" w:eastAsia="SimSun"/>
          <w:sz w:val="18"/>
        </w:rPr>
        <w:t>url: string;</w:t>
      </w:r>
    </w:p>
    <w:p>
      <w:pPr>
        <w:spacing w:after="0"/>
      </w:pPr>
      <w:r>
        <w:rPr>
          <w:rFonts w:ascii="SimSun" w:hAnsi="SimSun" w:eastAsia="SimSun"/>
          <w:sz w:val="18"/>
        </w:rPr>
        <w:t>isSelected: boolean;</w:t>
      </w:r>
    </w:p>
    <w:p>
      <w:pPr>
        <w:spacing w:after="0"/>
      </w:pPr>
      <w:r>
        <w:rPr>
          <w:rFonts w:ascii="SimSun" w:hAnsi="SimSun" w:eastAsia="SimSun"/>
          <w:sz w:val="18"/>
        </w:rPr>
        <w:t>createdAt: number;</w:t>
      </w:r>
    </w:p>
    <w:p>
      <w:pPr>
        <w:spacing w:after="0"/>
      </w:pPr>
      <w:r>
        <w:rPr>
          <w:rFonts w:ascii="SimSun" w:hAnsi="SimSun" w:eastAsia="SimSun"/>
          <w:sz w:val="18"/>
        </w:rPr>
        <w:t>name?: string;</w:t>
      </w:r>
    </w:p>
    <w:p>
      <w:pPr>
        <w:spacing w:after="0"/>
      </w:pPr>
      <w:r>
        <w:rPr>
          <w:rFonts w:ascii="SimSun" w:hAnsi="SimSun" w:eastAsia="SimSun"/>
          <w:sz w:val="18"/>
        </w:rPr>
        <w:t>description?: string;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reference_image?: string;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voice_description?: string;</w:t>
      </w:r>
    </w:p>
    <w:p>
      <w:pPr>
        <w:spacing w:after="0"/>
      </w:pPr>
      <w:r>
        <w:rPr>
          <w:rFonts w:ascii="SimSun" w:hAnsi="SimSun" w:eastAsia="SimSun"/>
          <w:sz w:val="18"/>
        </w:rPr>
        <w:t>voice_audio?: string;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createImageHistoryItem = (</w:t>
      </w:r>
    </w:p>
    <w:p>
      <w:pPr>
        <w:spacing w:after="0"/>
      </w:pPr>
      <w:r>
        <w:rPr>
          <w:rFonts w:ascii="SimSun" w:hAnsi="SimSun" w:eastAsia="SimSun"/>
          <w:sz w:val="18"/>
        </w:rPr>
        <w:t>url: string,</w:t>
      </w:r>
    </w:p>
    <w:p>
      <w:pPr>
        <w:spacing w:after="0"/>
      </w:pPr>
      <w:r>
        <w:rPr>
          <w:rFonts w:ascii="SimSun" w:hAnsi="SimSun" w:eastAsia="SimSun"/>
          <w:sz w:val="18"/>
        </w:rPr>
        <w:t>createdAt = Date.now(),</w:t>
      </w:r>
    </w:p>
    <w:p>
      <w:pPr>
        <w:spacing w:after="0"/>
      </w:pPr>
      <w:r>
        <w:rPr>
          <w:rFonts w:ascii="SimSun" w:hAnsi="SimSun" w:eastAsia="SimSun"/>
          <w:sz w:val="18"/>
        </w:rPr>
        <w:t>meta?: Partial&lt;Pick&lt;AssetImageItem, 'name' | 'description' | 'reference_image' | 'voice_description' | 'voice_audio'&gt;&gt;</w:t>
      </w:r>
    </w:p>
    <w:p>
      <w:pPr>
        <w:spacing w:after="0"/>
      </w:pPr>
      <w:r>
        <w:rPr>
          <w:rFonts w:ascii="SimSun" w:hAnsi="SimSun" w:eastAsia="SimSun"/>
          <w:sz w:val="18"/>
        </w:rPr>
        <w:t>): AssetImageItem =&gt; ({</w:t>
      </w:r>
    </w:p>
    <w:p>
      <w:pPr>
        <w:spacing w:after="0"/>
      </w:pPr>
      <w:r>
        <w:rPr>
          <w:rFonts w:ascii="SimSun" w:hAnsi="SimSun" w:eastAsia="SimSun"/>
          <w:sz w:val="18"/>
        </w:rPr>
        <w:t>id: `img_${createdAt}_${Math.random().toString(36).slice(2, 8)}`,</w:t>
      </w:r>
    </w:p>
    <w:p>
      <w:pPr>
        <w:spacing w:after="0"/>
      </w:pPr>
      <w:r>
        <w:rPr>
          <w:rFonts w:ascii="SimSun" w:hAnsi="SimSun" w:eastAsia="SimSun"/>
          <w:sz w:val="18"/>
        </w:rPr>
        <w:t>url,</w:t>
      </w:r>
    </w:p>
    <w:p>
      <w:pPr>
        <w:spacing w:after="0"/>
      </w:pPr>
      <w:r>
        <w:rPr>
          <w:rFonts w:ascii="SimSun" w:hAnsi="SimSun" w:eastAsia="SimSun"/>
          <w:sz w:val="18"/>
        </w:rPr>
        <w:t>isSelected: true,</w:t>
      </w:r>
    </w:p>
    <w:p>
      <w:pPr>
        <w:spacing w:after="0"/>
      </w:pPr>
      <w:r>
        <w:rPr>
          <w:rFonts w:ascii="SimSun" w:hAnsi="SimSun" w:eastAsia="SimSun"/>
          <w:sz w:val="18"/>
        </w:rPr>
        <w:t>createdAt,</w:t>
      </w:r>
    </w:p>
    <w:p>
      <w:pPr>
        <w:spacing w:after="0"/>
      </w:pPr>
      <w:r>
        <w:rPr>
          <w:rFonts w:ascii="SimSun" w:hAnsi="SimSun" w:eastAsia="SimSun"/>
          <w:sz w:val="18"/>
        </w:rPr>
        <w:t>name: meta?.name,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meta?.description,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meta?.reference_image,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meta?.voice_description,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meta?.voice_audio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normalizeAssetImageState = (asset: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rawHistory = Array.isArray(asset?.imageHistory)</w:t>
      </w:r>
    </w:p>
    <w:p>
      <w:pPr>
        <w:spacing w:after="0"/>
      </w:pPr>
      <w:r>
        <w:rPr>
          <w:rFonts w:ascii="SimSun" w:hAnsi="SimSun" w:eastAsia="SimSun"/>
          <w:sz w:val="18"/>
        </w:rPr>
        <w:t>? asset.imageHistory.filter((item: any) =&gt; item &amp;&amp; item.url)</w:t>
      </w:r>
    </w:p>
    <w:p>
      <w:pPr>
        <w:spacing w:after="0"/>
      </w:pPr>
      <w:r>
        <w:rPr>
          <w:rFonts w:ascii="SimSun" w:hAnsi="SimSun" w:eastAsia="SimSun"/>
          <w:sz w:val="18"/>
        </w:rPr>
        <w:t>: [];</w:t>
      </w:r>
    </w:p>
    <w:p>
      <w:pPr>
        <w:spacing w:after="0"/>
      </w:pPr>
      <w:r>
        <w:rPr>
          <w:rFonts w:ascii="SimSun" w:hAnsi="SimSun" w:eastAsia="SimSun"/>
          <w:sz w:val="18"/>
        </w:rPr>
        <w:t>const imageHistory: AssetImageItem[] = rawHistory.map((item: any, index: number) =&gt; ({</w:t>
      </w:r>
    </w:p>
    <w:p>
      <w:pPr>
        <w:spacing w:after="0"/>
      </w:pPr>
      <w:r>
        <w:rPr>
          <w:rFonts w:ascii="SimSun" w:hAnsi="SimSun" w:eastAsia="SimSun"/>
          <w:sz w:val="18"/>
        </w:rPr>
        <w:t>id: item.id || `img_${Date.now()}_${index}`,</w:t>
      </w:r>
    </w:p>
    <w:p>
      <w:pPr>
        <w:spacing w:after="0"/>
      </w:pPr>
      <w:r>
        <w:rPr>
          <w:rFonts w:ascii="SimSun" w:hAnsi="SimSun" w:eastAsia="SimSun"/>
          <w:sz w:val="18"/>
        </w:rPr>
        <w:t>url: item.url,</w:t>
      </w:r>
    </w:p>
    <w:p>
      <w:pPr>
        <w:spacing w:after="0"/>
      </w:pPr>
      <w:r>
        <w:rPr>
          <w:rFonts w:ascii="SimSun" w:hAnsi="SimSun" w:eastAsia="SimSun"/>
          <w:sz w:val="18"/>
        </w:rPr>
        <w:t>isSelected: Boolean(item.isSelected),</w:t>
      </w:r>
    </w:p>
    <w:p>
      <w:pPr>
        <w:spacing w:after="0"/>
      </w:pPr>
      <w:r>
        <w:rPr>
          <w:rFonts w:ascii="SimSun" w:hAnsi="SimSun" w:eastAsia="SimSun"/>
          <w:sz w:val="18"/>
        </w:rPr>
        <w:t>createdAt: typeof item.createdAt === 'number' ? item.createdAt : Date.now() - (rawHistory.length - index) * 1000,</w:t>
      </w:r>
    </w:p>
    <w:p>
      <w:pPr>
        <w:spacing w:after="0"/>
      </w:pPr>
      <w:r>
        <w:rPr>
          <w:rFonts w:ascii="SimSun" w:hAnsi="SimSun" w:eastAsia="SimSun"/>
          <w:sz w:val="18"/>
        </w:rPr>
        <w:t>name: item.name ?? asset?.name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item.description ?? asset?.description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item.reference_image ?? asset?.reference_image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item.voice_description ?? asset?.voice_description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item.voice_audio ?? asset?.voice_audio ?? ''</w:t>
      </w:r>
    </w:p>
    <w:p>
      <w:pPr>
        <w:spacing w:after="0"/>
      </w:pPr>
      <w:r>
        <w:rPr>
          <w:rFonts w:ascii="SimSun" w:hAnsi="SimSun" w:eastAsia="SimSun"/>
          <w:sz w:val="18"/>
        </w:rPr>
        <w:t>}));</w:t>
      </w:r>
    </w:p>
    <w:p>
      <w:pPr>
        <w:spacing w:after="0"/>
      </w:pPr>
      <w:r>
        <w:rPr>
          <w:rFonts w:ascii="SimSun" w:hAnsi="SimSun" w:eastAsia="SimSun"/>
          <w:sz w:val="18"/>
        </w:rPr>
        <w:t>if (!imageHistory.length &amp;&amp; asset?.image) {</w:t>
      </w:r>
    </w:p>
    <w:p>
      <w:pPr>
        <w:spacing w:after="0"/>
      </w:pPr>
      <w:r>
        <w:rPr>
          <w:rFonts w:ascii="SimSun" w:hAnsi="SimSun" w:eastAsia="SimSun"/>
          <w:sz w:val="18"/>
        </w:rPr>
        <w:t>imageHistory.push(</w:t>
      </w:r>
    </w:p>
    <w:p>
      <w:pPr>
        <w:spacing w:after="0"/>
      </w:pPr>
      <w:r>
        <w:rPr>
          <w:rFonts w:ascii="SimSun" w:hAnsi="SimSun" w:eastAsia="SimSun"/>
          <w:sz w:val="18"/>
        </w:rPr>
        <w:t>createImageHistoryItem(asset.image, Date.now() - 1000, {</w:t>
      </w:r>
    </w:p>
    <w:p>
      <w:pPr>
        <w:spacing w:after="0"/>
      </w:pPr>
      <w:r>
        <w:rPr>
          <w:rFonts w:ascii="SimSun" w:hAnsi="SimSun" w:eastAsia="SimSun"/>
          <w:sz w:val="18"/>
        </w:rPr>
        <w:t>name: asset?.name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asset?.description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asset?.reference_image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asset?.voice_description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asset?.voice_audio ?? ''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(!imageHistory.length) {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image: asset?.image || '',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'',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[] as AssetImageItem[]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selectedItem =</w:t>
      </w:r>
    </w:p>
    <w:p>
      <w:pPr>
        <w:spacing w:after="0"/>
      </w:pPr>
      <w:r>
        <w:rPr>
          <w:rFonts w:ascii="SimSun" w:hAnsi="SimSun" w:eastAsia="SimSun"/>
          <w:sz w:val="18"/>
        </w:rPr>
        <w:t>imageHistory.find(item =&gt; item.id === asset?.selectedImageId) ||</w:t>
      </w:r>
    </w:p>
    <w:p>
      <w:pPr>
        <w:spacing w:after="0"/>
      </w:pPr>
      <w:r>
        <w:rPr>
          <w:rFonts w:ascii="SimSun" w:hAnsi="SimSun" w:eastAsia="SimSun"/>
          <w:sz w:val="18"/>
        </w:rPr>
        <w:t>imageHistory.find(item =&gt; item.isSelected) ||</w:t>
      </w:r>
    </w:p>
    <w:p>
      <w:pPr>
        <w:spacing w:after="0"/>
      </w:pPr>
      <w:r>
        <w:rPr>
          <w:rFonts w:ascii="SimSun" w:hAnsi="SimSun" w:eastAsia="SimSun"/>
          <w:sz w:val="18"/>
        </w:rPr>
        <w:t>imageHistory[imageHistory.length - 1];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image: selectedItem.url,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selectedItem.id,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imageHistory.map(item =&gt; ({</w:t>
      </w:r>
    </w:p>
    <w:p>
      <w:pPr>
        <w:spacing w:after="0"/>
      </w:pPr>
      <w:r>
        <w:rPr>
          <w:rFonts w:ascii="SimSun" w:hAnsi="SimSun" w:eastAsia="SimSun"/>
          <w:sz w:val="18"/>
        </w:rPr>
        <w:t>...item,</w:t>
      </w:r>
    </w:p>
    <w:p>
      <w:pPr>
        <w:spacing w:after="0"/>
      </w:pPr>
      <w:r>
        <w:rPr>
          <w:rFonts w:ascii="SimSun" w:hAnsi="SimSun" w:eastAsia="SimSun"/>
          <w:sz w:val="18"/>
        </w:rPr>
        <w:t>isSelected: item.id === selectedItem.id</w:t>
      </w:r>
    </w:p>
    <w:p>
      <w:pPr>
        <w:spacing w:after="0"/>
      </w:pPr>
      <w:r>
        <w:rPr>
          <w:rFonts w:ascii="SimSun" w:hAnsi="SimSun" w:eastAsia="SimSun"/>
          <w:sz w:val="18"/>
        </w:rPr>
        <w:t>}))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normalizeAssetPayload = (asset: any) =&gt; ({</w:t>
      </w:r>
    </w:p>
    <w:p>
      <w:pPr>
        <w:spacing w:after="0"/>
      </w:pPr>
      <w:r>
        <w:rPr>
          <w:rFonts w:ascii="SimSun" w:hAnsi="SimSun" w:eastAsia="SimSun"/>
          <w:sz w:val="18"/>
        </w:rPr>
        <w:t>...asset,</w:t>
      </w:r>
    </w:p>
    <w:p>
      <w:pPr>
        <w:spacing w:after="0"/>
      </w:pPr>
      <w:r>
        <w:rPr>
          <w:rFonts w:ascii="SimSun" w:hAnsi="SimSun" w:eastAsia="SimSun"/>
          <w:sz w:val="18"/>
        </w:rPr>
        <w:t>...normalizeAssetImageState(asset)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buildAssetImagePatch = (asset: any, nextUrl: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 = normalizeAssetImageState(asset);</w:t>
      </w:r>
    </w:p>
    <w:p>
      <w:pPr>
        <w:spacing w:after="0"/>
      </w:pPr>
      <w:r>
        <w:rPr>
          <w:rFonts w:ascii="SimSun" w:hAnsi="SimSun" w:eastAsia="SimSun"/>
          <w:sz w:val="18"/>
        </w:rPr>
        <w:t>const nextItem = createImageHistoryItem(nextUrl, Date.now(), {</w:t>
      </w:r>
    </w:p>
    <w:p>
      <w:pPr>
        <w:spacing w:after="0"/>
      </w:pPr>
      <w:r>
        <w:rPr>
          <w:rFonts w:ascii="SimSun" w:hAnsi="SimSun" w:eastAsia="SimSun"/>
          <w:sz w:val="18"/>
        </w:rPr>
        <w:t>name: asset?.name ??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asset?.description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asset?.reference_image ?? '',</w:t>
      </w:r>
    </w:p>
    <w:p>
      <w:pPr>
        <w:spacing w:after="0"/>
      </w:pPr>
      <w:r>
        <w:rPr>
          <w:rFonts w:ascii="SimSun" w:hAnsi="SimSun" w:eastAsia="SimSun"/>
          <w:sz w:val="18"/>
        </w:rPr>
        <w:t>voice_description: asset?.voice_description ?? '',</w:t>
      </w:r>
    </w:p>
    <w:p>
      <w:pPr>
        <w:spacing w:after="0"/>
      </w:pPr>
      <w:r>
        <w:rPr>
          <w:rFonts w:ascii="SimSun" w:hAnsi="SimSun" w:eastAsia="SimSun"/>
          <w:sz w:val="18"/>
        </w:rPr>
        <w:t>voice_audio: asset?.voice_audio ?? ''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image: nextUrl,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nextItem.id,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[</w:t>
      </w:r>
    </w:p>
    <w:p>
      <w:pPr>
        <w:spacing w:after="0"/>
      </w:pPr>
      <w:r>
        <w:rPr>
          <w:rFonts w:ascii="SimSun" w:hAnsi="SimSun" w:eastAsia="SimSun"/>
          <w:sz w:val="18"/>
        </w:rPr>
        <w:t>...normalized.imageHistory.map(item =&gt; ({ ...item, isSelected: false })),</w:t>
      </w:r>
    </w:p>
    <w:p>
      <w:pPr>
        <w:spacing w:after="0"/>
      </w:pPr>
      <w:r>
        <w:rPr>
          <w:rFonts w:ascii="SimSun" w:hAnsi="SimSun" w:eastAsia="SimSun"/>
          <w:sz w:val="18"/>
        </w:rPr>
        <w:t>nextItem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getAssetTypeTheme = (type: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'character') {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bgStart: '#4f46e5',</w:t>
      </w:r>
    </w:p>
    <w:p>
      <w:pPr>
        <w:spacing w:after="0"/>
      </w:pPr>
      <w:r>
        <w:rPr>
          <w:rFonts w:ascii="SimSun" w:hAnsi="SimSun" w:eastAsia="SimSun"/>
          <w:sz w:val="18"/>
        </w:rPr>
        <w:t>bgEnd: '#a855f7',</w:t>
      </w:r>
    </w:p>
    <w:p>
      <w:pPr>
        <w:spacing w:after="0"/>
      </w:pPr>
      <w:r>
        <w:rPr>
          <w:rFonts w:ascii="SimSun" w:hAnsi="SimSun" w:eastAsia="SimSun"/>
          <w:sz w:val="18"/>
        </w:rPr>
        <w:t>badge: 'ROLE',</w:t>
      </w:r>
    </w:p>
    <w:p>
      <w:pPr>
        <w:spacing w:after="0"/>
      </w:pPr>
      <w:r>
        <w:rPr>
          <w:rFonts w:ascii="SimSun" w:hAnsi="SimSun" w:eastAsia="SimSun"/>
          <w:sz w:val="18"/>
        </w:rPr>
        <w:t>label: '角色'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'scene') {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bgStart: '#0f766e',</w:t>
      </w:r>
    </w:p>
    <w:p>
      <w:pPr>
        <w:spacing w:after="0"/>
      </w:pPr>
      <w:r>
        <w:rPr>
          <w:rFonts w:ascii="SimSun" w:hAnsi="SimSun" w:eastAsia="SimSun"/>
          <w:sz w:val="18"/>
        </w:rPr>
        <w:t>bgEnd: '#06b6d4',</w:t>
      </w:r>
    </w:p>
    <w:p>
      <w:pPr>
        <w:spacing w:after="0"/>
      </w:pPr>
      <w:r>
        <w:rPr>
          <w:rFonts w:ascii="SimSun" w:hAnsi="SimSun" w:eastAsia="SimSun"/>
          <w:sz w:val="18"/>
        </w:rPr>
        <w:t>badge: 'SCENE',</w:t>
      </w:r>
    </w:p>
    <w:p>
      <w:pPr>
        <w:spacing w:after="0"/>
      </w:pPr>
      <w:r>
        <w:rPr>
          <w:rFonts w:ascii="SimSun" w:hAnsi="SimSun" w:eastAsia="SimSun"/>
          <w:sz w:val="18"/>
        </w:rPr>
        <w:t>label: '场景'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bgStart: '#ea580c',</w:t>
      </w:r>
    </w:p>
    <w:p>
      <w:pPr>
        <w:spacing w:after="0"/>
      </w:pPr>
      <w:r>
        <w:rPr>
          <w:rFonts w:ascii="SimSun" w:hAnsi="SimSun" w:eastAsia="SimSun"/>
          <w:sz w:val="18"/>
        </w:rPr>
        <w:t>bgEnd: '#f59e0b',</w:t>
      </w:r>
    </w:p>
    <w:p>
      <w:pPr>
        <w:spacing w:after="0"/>
      </w:pPr>
      <w:r>
        <w:rPr>
          <w:rFonts w:ascii="SimSun" w:hAnsi="SimSun" w:eastAsia="SimSun"/>
          <w:sz w:val="18"/>
        </w:rPr>
        <w:t>badge: 'PROP',</w:t>
      </w:r>
    </w:p>
    <w:p>
      <w:pPr>
        <w:spacing w:after="0"/>
      </w:pPr>
      <w:r>
        <w:rPr>
          <w:rFonts w:ascii="SimSun" w:hAnsi="SimSun" w:eastAsia="SimSun"/>
          <w:sz w:val="18"/>
        </w:rPr>
        <w:t>label: '道具'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escapeSvgText = (value: string) =&gt;</w:t>
      </w:r>
    </w:p>
    <w:p>
      <w:pPr>
        <w:spacing w:after="0"/>
      </w:pPr>
      <w:r>
        <w:rPr>
          <w:rFonts w:ascii="SimSun" w:hAnsi="SimSun" w:eastAsia="SimSun"/>
          <w:sz w:val="18"/>
        </w:rPr>
        <w:t>String(value || '')</w:t>
      </w:r>
    </w:p>
    <w:p>
      <w:pPr>
        <w:spacing w:after="0"/>
      </w:pPr>
      <w:r>
        <w:rPr>
          <w:rFonts w:ascii="SimSun" w:hAnsi="SimSun" w:eastAsia="SimSun"/>
          <w:sz w:val="18"/>
        </w:rPr>
        <w:t>.replace(/&amp;/g, '&amp;amp;')</w:t>
      </w:r>
    </w:p>
    <w:p>
      <w:pPr>
        <w:spacing w:after="0"/>
      </w:pPr>
      <w:r>
        <w:rPr>
          <w:rFonts w:ascii="SimSun" w:hAnsi="SimSun" w:eastAsia="SimSun"/>
          <w:sz w:val="18"/>
        </w:rPr>
        <w:t>.replace(/&lt;/g, '&amp;lt;')</w:t>
      </w:r>
    </w:p>
    <w:p>
      <w:pPr>
        <w:spacing w:after="0"/>
      </w:pPr>
      <w:r>
        <w:rPr>
          <w:rFonts w:ascii="SimSun" w:hAnsi="SimSun" w:eastAsia="SimSun"/>
          <w:sz w:val="18"/>
        </w:rPr>
        <w:t>.replace(/&gt;/g, '&amp;gt;')</w:t>
      </w:r>
    </w:p>
    <w:p>
      <w:pPr>
        <w:spacing w:after="0"/>
      </w:pPr>
      <w:r>
        <w:rPr>
          <w:rFonts w:ascii="SimSun" w:hAnsi="SimSun" w:eastAsia="SimSun"/>
          <w:sz w:val="18"/>
        </w:rPr>
        <w:t>.replace(/"/g, '&amp;quot;')</w:t>
      </w:r>
    </w:p>
    <w:p>
      <w:pPr>
        <w:spacing w:after="0"/>
      </w:pPr>
      <w:r>
        <w:rPr>
          <w:rFonts w:ascii="SimSun" w:hAnsi="SimSun" w:eastAsia="SimSun"/>
          <w:sz w:val="18"/>
        </w:rPr>
        <w:t>.replace(/'/g, '&amp;#39;');</w:t>
      </w:r>
    </w:p>
    <w:p>
      <w:pPr>
        <w:spacing w:after="0"/>
      </w:pPr>
      <w:r>
        <w:rPr>
          <w:rFonts w:ascii="SimSun" w:hAnsi="SimSun" w:eastAsia="SimSun"/>
          <w:sz w:val="18"/>
        </w:rPr>
        <w:t>const wrapSvgLines = (value: string, maxChars = 18, maxLines = 2)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text = String(value || '').trim();</w:t>
      </w:r>
    </w:p>
    <w:p>
      <w:pPr>
        <w:spacing w:after="0"/>
      </w:pPr>
      <w:r>
        <w:rPr>
          <w:rFonts w:ascii="SimSun" w:hAnsi="SimSun" w:eastAsia="SimSun"/>
          <w:sz w:val="18"/>
        </w:rPr>
        <w:t>if (!text) return [];</w:t>
      </w:r>
    </w:p>
    <w:p>
      <w:pPr>
        <w:spacing w:after="0"/>
      </w:pPr>
      <w:r>
        <w:rPr>
          <w:rFonts w:ascii="SimSun" w:hAnsi="SimSun" w:eastAsia="SimSun"/>
          <w:sz w:val="18"/>
        </w:rPr>
        <w:t>const lines: string[] = [];</w:t>
      </w:r>
    </w:p>
    <w:p>
      <w:pPr>
        <w:spacing w:after="0"/>
      </w:pPr>
      <w:r>
        <w:rPr>
          <w:rFonts w:ascii="SimSun" w:hAnsi="SimSun" w:eastAsia="SimSun"/>
          <w:sz w:val="18"/>
        </w:rPr>
        <w:t>for (let i = 0; i &lt; text.length &amp;&amp; lines.length &lt; maxLines; i += maxChars) {</w:t>
      </w:r>
    </w:p>
    <w:p>
      <w:pPr>
        <w:spacing w:after="0"/>
      </w:pPr>
      <w:r>
        <w:rPr>
          <w:rFonts w:ascii="SimSun" w:hAnsi="SimSun" w:eastAsia="SimSun"/>
          <w:sz w:val="18"/>
        </w:rPr>
        <w:t>lines.push(text.slice(i, i + maxChars));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lines;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createInstantAssetImage = (asset: any, variant = Date.now())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theme = getAssetTypeTheme(asset?.type);</w:t>
      </w:r>
    </w:p>
    <w:p>
      <w:pPr>
        <w:spacing w:after="0"/>
      </w:pPr>
      <w:r>
        <w:rPr>
          <w:rFonts w:ascii="SimSun" w:hAnsi="SimSun" w:eastAsia="SimSun"/>
          <w:sz w:val="18"/>
        </w:rPr>
        <w:t>const titleLines = wrapSvgLines(asset?.name || `${theme.label}预览`, 12, 2);</w:t>
      </w:r>
    </w:p>
    <w:p>
      <w:pPr>
        <w:spacing w:after="0"/>
      </w:pPr>
      <w:r>
        <w:rPr>
          <w:rFonts w:ascii="SimSun" w:hAnsi="SimSun" w:eastAsia="SimSun"/>
          <w:sz w:val="18"/>
        </w:rPr>
        <w:t>const descLines = wrapSvgLines(asset?.description || `已生成${theme.label}视觉预览`, 22, 2);</w:t>
      </w:r>
    </w:p>
    <w:p>
      <w:pPr>
        <w:spacing w:after="0"/>
      </w:pPr>
      <w:r>
        <w:rPr>
          <w:rFonts w:ascii="SimSun" w:hAnsi="SimSun" w:eastAsia="SimSun"/>
          <w:sz w:val="18"/>
        </w:rPr>
        <w:t>const svg = `</w:t>
      </w:r>
    </w:p>
    <w:p>
      <w:pPr>
        <w:spacing w:after="0"/>
      </w:pPr>
      <w:r>
        <w:rPr>
          <w:rFonts w:ascii="SimSun" w:hAnsi="SimSun" w:eastAsia="SimSun"/>
          <w:sz w:val="18"/>
        </w:rPr>
        <w:t>&lt;svg xmlns="http://www.w3.org/2000/svg" width="1280" height="720" viewBox="0 0 1280 720"&gt;</w:t>
      </w:r>
    </w:p>
    <w:p>
      <w:pPr>
        <w:spacing w:after="0"/>
      </w:pPr>
      <w:r>
        <w:rPr>
          <w:rFonts w:ascii="SimSun" w:hAnsi="SimSun" w:eastAsia="SimSun"/>
          <w:sz w:val="18"/>
        </w:rPr>
        <w:t>&lt;defs&gt;</w:t>
      </w:r>
    </w:p>
    <w:p>
      <w:pPr>
        <w:spacing w:after="0"/>
      </w:pPr>
      <w:r>
        <w:rPr>
          <w:rFonts w:ascii="SimSun" w:hAnsi="SimSun" w:eastAsia="SimSun"/>
          <w:sz w:val="18"/>
        </w:rPr>
        <w:t>&lt;linearGradient id="bg" x1="0%" y1="0%" x2="100%" y2="100%"&gt;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offset="0%" stop-color="${theme.bgStart}" /&gt;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offset="100%" stop-color="${theme.bgEnd}" /&gt;</w:t>
      </w:r>
    </w:p>
    <w:p>
      <w:pPr>
        <w:spacing w:after="0"/>
      </w:pPr>
      <w:r>
        <w:rPr>
          <w:rFonts w:ascii="SimSun" w:hAnsi="SimSun" w:eastAsia="SimSun"/>
          <w:sz w:val="18"/>
        </w:rPr>
        <w:t>&lt;/linearGradient&gt;</w:t>
      </w:r>
    </w:p>
    <w:p>
      <w:pPr>
        <w:spacing w:after="0"/>
      </w:pPr>
      <w:r>
        <w:rPr>
          <w:rFonts w:ascii="SimSun" w:hAnsi="SimSun" w:eastAsia="SimSun"/>
          <w:sz w:val="18"/>
        </w:rPr>
        <w:t>&lt;linearGradient id="glass" x1="0%" y1="0%" x2="100%" y2="100%"&gt;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offset="0%" stop-color="rgba(255,255,255,0.28)" /&gt;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offset="100%" stop-color="rgba(255,255,255,0.10)" /&gt;</w:t>
      </w:r>
    </w:p>
    <w:p>
      <w:pPr>
        <w:spacing w:after="0"/>
      </w:pPr>
      <w:r>
        <w:rPr>
          <w:rFonts w:ascii="SimSun" w:hAnsi="SimSun" w:eastAsia="SimSun"/>
          <w:sz w:val="18"/>
        </w:rPr>
        <w:t>&lt;/linearGradient&gt;</w:t>
      </w:r>
    </w:p>
    <w:p>
      <w:pPr>
        <w:spacing w:after="0"/>
      </w:pPr>
      <w:r>
        <w:rPr>
          <w:rFonts w:ascii="SimSun" w:hAnsi="SimSun" w:eastAsia="SimSun"/>
          <w:sz w:val="18"/>
        </w:rPr>
        <w:t>&lt;/defs&gt;</w:t>
      </w:r>
    </w:p>
    <w:p>
      <w:pPr>
        <w:spacing w:after="0"/>
      </w:pPr>
      <w:r>
        <w:rPr>
          <w:rFonts w:ascii="SimSun" w:hAnsi="SimSun" w:eastAsia="SimSun"/>
          <w:sz w:val="18"/>
        </w:rPr>
        <w:t>&lt;rect width="1280" height="720" fill="url(#bg)" /&gt;</w:t>
      </w:r>
    </w:p>
    <w:p>
      <w:pPr>
        <w:spacing w:after="0"/>
      </w:pPr>
      <w:r>
        <w:rPr>
          <w:rFonts w:ascii="SimSun" w:hAnsi="SimSun" w:eastAsia="SimSun"/>
          <w:sz w:val="18"/>
        </w:rPr>
        <w:t>&lt;circle cx="1080" cy="120" r="180" fill="rgba(255,255,255,0.16)" /&gt;</w:t>
      </w:r>
    </w:p>
    <w:p>
      <w:pPr>
        <w:spacing w:after="0"/>
      </w:pPr>
      <w:r>
        <w:rPr>
          <w:rFonts w:ascii="SimSun" w:hAnsi="SimSun" w:eastAsia="SimSun"/>
          <w:sz w:val="18"/>
        </w:rPr>
        <w:t>&lt;circle cx="180" cy="620" r="220" fill="rgba(255,255,255,0.10)" /&gt;</w:t>
      </w:r>
    </w:p>
    <w:p>
      <w:pPr>
        <w:spacing w:after="0"/>
      </w:pPr>
      <w:r>
        <w:rPr>
          <w:rFonts w:ascii="SimSun" w:hAnsi="SimSun" w:eastAsia="SimSun"/>
          <w:sz w:val="18"/>
        </w:rPr>
        <w:t>&lt;rect x="76" y="72" rx="36" ry="36" width="1128" height="576" fill="rgba(15,23,42,0.18)" stroke="rgba(255,255,255,0.24)" /&gt;</w:t>
      </w:r>
    </w:p>
    <w:p>
      <w:pPr>
        <w:spacing w:after="0"/>
      </w:pPr>
      <w:r>
        <w:rPr>
          <w:rFonts w:ascii="SimSun" w:hAnsi="SimSun" w:eastAsia="SimSun"/>
          <w:sz w:val="18"/>
        </w:rPr>
        <w:t>&lt;rect x="124" y="118" rx="24" ry="24" width="200" height="54" fill="rgba(255,255,255,0.18)" /&gt;</w:t>
      </w:r>
    </w:p>
    <w:p>
      <w:pPr>
        <w:spacing w:after="0"/>
      </w:pPr>
      <w:r>
        <w:rPr>
          <w:rFonts w:ascii="SimSun" w:hAnsi="SimSun" w:eastAsia="SimSun"/>
          <w:sz w:val="18"/>
        </w:rPr>
        <w:t>&lt;text x="224" y="153" text-anchor="middle" font-size="28" font-family="Arial, PingFang SC, Microsoft YaHei, sans-serif" font-weight="700" fill="#ffffff"&gt;${escapeSvgText(theme.badge)}&lt;/text&gt;</w:t>
      </w:r>
    </w:p>
    <w:p>
      <w:pPr>
        <w:spacing w:after="0"/>
      </w:pPr>
      <w:r>
        <w:rPr>
          <w:rFonts w:ascii="SimSun" w:hAnsi="SimSun" w:eastAsia="SimSun"/>
          <w:sz w:val="18"/>
        </w:rPr>
        <w:t>&lt;text x="124" y="250" font-size="78" font-family="Arial, PingFang SC, Microsoft YaHei, sans-serif" font-weight="800" fill="#ffffff"&gt;${escapeSvgText(theme.label)}&lt;/text&gt;</w:t>
      </w:r>
    </w:p>
    <w:p>
      <w:pPr>
        <w:spacing w:after="0"/>
      </w:pPr>
      <w:r>
        <w:rPr>
          <w:rFonts w:ascii="SimSun" w:hAnsi="SimSun" w:eastAsia="SimSun"/>
          <w:sz w:val="18"/>
        </w:rPr>
        <w:t>${titleLines.map((line, index) =&gt; `&lt;text x="124" y="${340 + index * 76}" font-size="62" font-family="Arial, PingFang SC, Microsoft YaHei, sans-serif" font-weight="800" fill="#ffffff"&gt;${escapeSvgText(line)}&lt;/text&gt;`).join('')}</w:t>
      </w:r>
    </w:p>
    <w:p>
      <w:pPr>
        <w:spacing w:after="0"/>
      </w:pPr>
      <w:r>
        <w:rPr>
          <w:rFonts w:ascii="SimSun" w:hAnsi="SimSun" w:eastAsia="SimSun"/>
          <w:sz w:val="18"/>
        </w:rPr>
        <w:t>${descLines.map((line, index) =&gt; `&lt;text x="128" y="${500 + index * 42}" font-size="30" font-family="Arial, PingFang SC, Microsoft YaHei, sans-serif" font-weight="500" fill="rgba(255,255,255,0.92)"&gt;${escapeSvgText(line)}&lt;/text&gt;`).join('')}</w:t>
      </w:r>
    </w:p>
    <w:p>
      <w:pPr>
        <w:spacing w:after="0"/>
      </w:pPr>
      <w:r>
        <w:rPr>
          <w:rFonts w:ascii="SimSun" w:hAnsi="SimSun" w:eastAsia="SimSun"/>
          <w:sz w:val="18"/>
        </w:rPr>
        <w:t>&lt;text x="124" y="604" font-size="22" font-family="Arial, PingFang SC, Microsoft YaHei, sans-serif" font-weight="700" letter-spacing="3" fill="rgba(255,255,255,0.72)"&gt;AI SHORT DRAMA ASSET ${escapeSvgText(String(variant).slice(-6))}&lt;/text&gt;</w:t>
      </w:r>
    </w:p>
    <w:p>
      <w:pPr>
        <w:spacing w:after="0"/>
      </w:pPr>
      <w:r>
        <w:rPr>
          <w:rFonts w:ascii="SimSun" w:hAnsi="SimSun" w:eastAsia="SimSun"/>
          <w:sz w:val="18"/>
        </w:rPr>
        <w:t>&lt;/svg&gt;</w:t>
      </w:r>
    </w:p>
    <w:p>
      <w:pPr>
        <w:spacing w:after="0"/>
      </w:pPr>
      <w:r>
        <w:rPr>
          <w:rFonts w:ascii="SimSun" w:hAnsi="SimSun" w:eastAsia="SimSun"/>
          <w:sz w:val="18"/>
        </w:rPr>
        <w:t>`.trim();</w:t>
      </w:r>
    </w:p>
    <w:p>
      <w:pPr>
        <w:spacing w:after="0"/>
      </w:pPr>
      <w:r>
        <w:rPr>
          <w:rFonts w:ascii="SimSun" w:hAnsi="SimSun" w:eastAsia="SimSun"/>
          <w:sz w:val="18"/>
        </w:rPr>
        <w:t>return `data:image/svg+xml;charset=UTF-8,${encodeURIComponent(svg)}`;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import { generateImageAPI } from '@/utils/imageGenerator';</w:t>
      </w:r>
    </w:p>
    <w:p>
      <w:pPr>
        <w:spacing w:after="0"/>
      </w:pPr>
      <w:r>
        <w:rPr>
          <w:rFonts w:ascii="SimSun" w:hAnsi="SimSun" w:eastAsia="SimSun"/>
          <w:sz w:val="18"/>
        </w:rPr>
        <w:t>const shouldRepairAssetImage = (url: string | undefined)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(!url || url === 'FAILED') return true;</w:t>
      </w:r>
    </w:p>
    <w:p>
      <w:pPr>
        <w:spacing w:after="0"/>
      </w:pPr>
      <w:r>
        <w:rPr>
          <w:rFonts w:ascii="SimSun" w:hAnsi="SimSun" w:eastAsia="SimSun"/>
          <w:sz w:val="18"/>
        </w:rPr>
        <w:t>return /image\.pollinations\.ai|picsum\.photos|placehold\.co|unsplash\.com/i.test(url);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getAssetImageCount = (asset: any) =&gt; normalizeAssetImageState(asset).imageHistory.length;</w:t>
      </w:r>
    </w:p>
    <w:p>
      <w:pPr>
        <w:spacing w:after="0"/>
      </w:pPr>
      <w:r>
        <w:rPr>
          <w:rFonts w:ascii="SimSun" w:hAnsi="SimSun" w:eastAsia="SimSun"/>
          <w:sz w:val="18"/>
        </w:rPr>
        <w:t>const needsAssetImageNormalization = (asset: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history = Array.isArray(asset?.imageHistory) ? asset.imageHistory : [];</w:t>
      </w:r>
    </w:p>
    <w:p>
      <w:pPr>
        <w:spacing w:after="0"/>
      </w:pPr>
      <w:r>
        <w:rPr>
          <w:rFonts w:ascii="SimSun" w:hAnsi="SimSun" w:eastAsia="SimSun"/>
          <w:sz w:val="18"/>
        </w:rPr>
        <w:t>if (asset?.image &amp;&amp; history.length === 0) return true;</w:t>
      </w:r>
    </w:p>
    <w:p>
      <w:pPr>
        <w:spacing w:after="0"/>
      </w:pPr>
      <w:r>
        <w:rPr>
          <w:rFonts w:ascii="SimSun" w:hAnsi="SimSun" w:eastAsia="SimSun"/>
          <w:sz w:val="18"/>
        </w:rPr>
        <w:t>if (!history.length) return false;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selectedCount = history.filter((item: any) =&gt; item?.isSelected).length;</w:t>
      </w:r>
    </w:p>
    <w:p>
      <w:pPr>
        <w:spacing w:after="0"/>
      </w:pPr>
      <w:r>
        <w:rPr>
          <w:rFonts w:ascii="SimSun" w:hAnsi="SimSun" w:eastAsia="SimSun"/>
          <w:sz w:val="18"/>
        </w:rPr>
        <w:t>const hasSelectedId = history.some((item: any) =&gt; item?.id === asset?.selectedImageId);</w:t>
      </w:r>
    </w:p>
    <w:p>
      <w:pPr>
        <w:spacing w:after="0"/>
      </w:pPr>
      <w:r>
        <w:rPr>
          <w:rFonts w:ascii="SimSun" w:hAnsi="SimSun" w:eastAsia="SimSun"/>
          <w:sz w:val="18"/>
        </w:rPr>
        <w:t>return selectedCount !== 1 || !hasSelectedId;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normalizeAllSubjectImageHistories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(!episodeStore.subjects.length) return;</w:t>
      </w:r>
    </w:p>
    <w:p>
      <w:pPr>
        <w:spacing w:after="0"/>
      </w:pPr>
      <w:r>
        <w:rPr>
          <w:rFonts w:ascii="SimSun" w:hAnsi="SimSun" w:eastAsia="SimSun"/>
          <w:sz w:val="18"/>
        </w:rPr>
        <w:t>let hasChanges = false;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normalizedSubjects = episodeStore.subjects.map(subject =&gt; {</w:t>
      </w:r>
    </w:p>
    <w:p>
      <w:pPr>
        <w:spacing w:after="0"/>
      </w:pPr>
      <w:r>
        <w:rPr>
          <w:rFonts w:ascii="SimSun" w:hAnsi="SimSun" w:eastAsia="SimSun"/>
          <w:sz w:val="18"/>
        </w:rPr>
        <w:t>if (!needsAssetImageNormalization(subject)) return subject;</w:t>
      </w:r>
    </w:p>
    <w:p>
      <w:pPr>
        <w:spacing w:after="0"/>
      </w:pPr>
      <w:r>
        <w:rPr>
          <w:rFonts w:ascii="SimSun" w:hAnsi="SimSun" w:eastAsia="SimSun"/>
          <w:sz w:val="18"/>
        </w:rPr>
        <w:t>hasChanges = true;</w:t>
      </w:r>
    </w:p>
    <w:p>
      <w:pPr>
        <w:spacing w:after="0"/>
      </w:pPr>
      <w:r>
        <w:rPr>
          <w:rFonts w:ascii="SimSun" w:hAnsi="SimSun" w:eastAsia="SimSun"/>
          <w:sz w:val="18"/>
        </w:rPr>
        <w:t>return normalizeAssetPayload(subject);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if (hasChanges)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episodeStore.setSubjects(normalizedSubjects as any);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isGeneratingAssetsText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generationSessionId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generatingAssetImages = reactive&lt;Set&lt;string&gt;&gt;(new Set());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generationProgress = ref(0);</w:t>
      </w:r>
    </w:p>
    <w:p>
      <w:pPr>
        <w:spacing w:after="0"/>
      </w:pPr>
      <w:r>
        <w:rPr>
          <w:rFonts w:ascii="SimSun" w:hAnsi="SimSun" w:eastAsia="SimSun"/>
          <w:sz w:val="18"/>
        </w:rPr>
        <w:t>const currentAssetInfo = ref('');</w:t>
      </w:r>
    </w:p>
    <w:p>
      <w:pPr>
        <w:spacing w:after="0"/>
      </w:pPr>
      <w:r>
        <w:rPr>
          <w:rFonts w:ascii="SimSun" w:hAnsi="SimSun" w:eastAsia="SimSun"/>
          <w:sz w:val="18"/>
        </w:rPr>
        <w:t>const confirmVisible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hasUnsavedChanges = ref(false); // For demo, let's say true if we edited anything</w:t>
      </w:r>
    </w:p>
    <w:p>
      <w:pPr>
        <w:spacing w:after="0"/>
      </w:pPr>
      <w:r>
        <w:rPr>
          <w:rFonts w:ascii="SimSun" w:hAnsi="SimSun" w:eastAsia="SimSun"/>
          <w:sz w:val="18"/>
        </w:rPr>
        <w:t>const isAssetsComplete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hasBasicAssets = (characters.value?.length || 0) &gt; 0 &amp;&amp; (scenes.value?.length || 0) &gt; 0;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 = isGeneratingAssetsText.value || generatingAssetImages.size &gt; 0;</w:t>
      </w:r>
    </w:p>
    <w:p>
      <w:pPr>
        <w:spacing w:after="0"/>
      </w:pPr>
      <w:r>
        <w:rPr>
          <w:rFonts w:ascii="SimSun" w:hAnsi="SimSun" w:eastAsia="SimSun"/>
          <w:sz w:val="18"/>
        </w:rPr>
        <w:t>const allAssets = [...(characters.value || []), ...(scenes.value || []), ...(propsList.value || [])];</w:t>
      </w:r>
    </w:p>
    <w:p>
      <w:pPr>
        <w:spacing w:after="0"/>
      </w:pPr>
      <w:r>
        <w:rPr>
          <w:rFonts w:ascii="SimSun" w:hAnsi="SimSun" w:eastAsia="SimSun"/>
          <w:sz w:val="18"/>
        </w:rPr>
        <w:t>const hasIncompleteAssets = allAssets.some(asset =&gt; {</w:t>
      </w:r>
    </w:p>
    <w:p>
      <w:pPr>
        <w:spacing w:after="0"/>
      </w:pPr>
      <w:r>
        <w:rPr>
          <w:rFonts w:ascii="SimSun" w:hAnsi="SimSun" w:eastAsia="SimSun"/>
          <w:sz w:val="18"/>
        </w:rPr>
        <w:t>if (!asset.name || !asset.description) return true;</w:t>
      </w:r>
    </w:p>
    <w:p>
      <w:pPr>
        <w:spacing w:after="0"/>
      </w:pPr>
      <w:r>
        <w:rPr>
          <w:rFonts w:ascii="SimSun" w:hAnsi="SimSun" w:eastAsia="SimSun"/>
          <w:sz w:val="18"/>
        </w:rPr>
        <w:t>if (!asset.image || asset.image === 'FAILED') return true;</w:t>
      </w:r>
    </w:p>
    <w:p>
      <w:pPr>
        <w:spacing w:after="0"/>
      </w:pPr>
      <w:r>
        <w:rPr>
          <w:rFonts w:ascii="SimSun" w:hAnsi="SimSun" w:eastAsia="SimSun"/>
          <w:sz w:val="18"/>
        </w:rPr>
        <w:t>return false;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return hasBasicAssets &amp;&amp; !isGenerating &amp;&amp; !hasIncompleteAssets;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watch(isAssetsComplete,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if (dramaStore &amp;&amp; typeof dramaStore.setAssetsGenerated === 'function') {</w:t>
      </w:r>
    </w:p>
    <w:p>
      <w:pPr>
        <w:spacing w:after="0"/>
      </w:pPr>
      <w:r>
        <w:rPr>
          <w:rFonts w:ascii="SimSun" w:hAnsi="SimSun" w:eastAsia="SimSun"/>
          <w:sz w:val="18"/>
        </w:rPr>
        <w:t>dramaStore.setAssetsGenerated(newVal);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}, { immediate: true });</w:t>
      </w:r>
    </w:p>
    <w:p>
      <w:pPr>
        <w:spacing w:after="0"/>
      </w:pPr>
      <w:r>
        <w:rPr>
          <w:rFonts w:ascii="SimSun" w:hAnsi="SimSun" w:eastAsia="SimSun"/>
          <w:sz w:val="18"/>
        </w:rPr>
        <w:t>const incompleteMessage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(isGeneratingAssetsText.value) return '正在生成主体文字信息...';</w:t>
      </w:r>
    </w:p>
    <w:p>
      <w:pPr>
        <w:spacing w:after="0"/>
      </w:pPr>
      <w:r>
        <w:rPr>
          <w:rFonts w:ascii="SimSun" w:hAnsi="SimSun" w:eastAsia="SimSun"/>
          <w:sz w:val="18"/>
        </w:rPr>
        <w:t>if (generatingAssetImages.size &gt; 0) return '正在生成主体图片...';</w:t>
      </w:r>
    </w:p>
    <w:p>
      <w:pPr>
        <w:spacing w:after="0"/>
      </w:pPr>
      <w:r>
        <w:rPr>
          <w:rFonts w:ascii="SimSun" w:hAnsi="SimSun" w:eastAsia="SimSun"/>
          <w:sz w:val="18"/>
        </w:rPr>
        <w:t>if ((characters.value?.length || 0) === 0 || (scenes.value?.length || 0) === 0) return '请至少添加一个角色和一个场景';</w:t>
      </w:r>
    </w:p>
    <w:p>
      <w:pPr>
        <w:spacing w:after="0"/>
      </w:pPr>
      <w:r>
        <w:rPr>
          <w:rFonts w:ascii="SimSun" w:hAnsi="SimSun" w:eastAsia="SimSun"/>
          <w:sz w:val="18"/>
        </w:rPr>
        <w:t>const allAssets = [...(characters.value || []), ...(scenes.value || []), ...(propsList.value || [])];</w:t>
      </w:r>
    </w:p>
    <w:p>
      <w:pPr>
        <w:spacing w:after="0"/>
      </w:pPr>
      <w:r>
        <w:rPr>
          <w:rFonts w:ascii="SimSun" w:hAnsi="SimSun" w:eastAsia="SimSun"/>
          <w:sz w:val="18"/>
        </w:rPr>
        <w:t>const missingText = allAssets.find(asset =&gt; !asset.name || !asset.description);</w:t>
      </w:r>
    </w:p>
    <w:p>
      <w:pPr>
        <w:spacing w:after="0"/>
      </w:pPr>
      <w:r>
        <w:rPr>
          <w:rFonts w:ascii="SimSun" w:hAnsi="SimSun" w:eastAsia="SimSun"/>
          <w:sz w:val="18"/>
        </w:rPr>
        <w:t>if (missingText) return `请完善主体 ${missingText.name || '未命名'} 的描述信息`;</w:t>
      </w:r>
    </w:p>
    <w:p>
      <w:pPr>
        <w:spacing w:after="0"/>
      </w:pPr>
      <w:r>
        <w:rPr>
          <w:rFonts w:ascii="SimSun" w:hAnsi="SimSun" w:eastAsia="SimSun"/>
          <w:sz w:val="18"/>
        </w:rPr>
        <w:t>const missingImage = allAssets.find(asset =&gt; !asset.image || asset.image === 'FAILED');</w:t>
      </w:r>
    </w:p>
    <w:p>
      <w:pPr>
        <w:spacing w:after="0"/>
      </w:pPr>
      <w:r>
        <w:rPr>
          <w:rFonts w:ascii="SimSun" w:hAnsi="SimSun" w:eastAsia="SimSun"/>
          <w:sz w:val="18"/>
        </w:rPr>
        <w:t>if (missingImage) return `请为 ${missingImage.name} 生成或上传一张图片`;</w:t>
      </w:r>
    </w:p>
    <w:p>
      <w:pPr>
        <w:spacing w:after="0"/>
      </w:pPr>
      <w:r>
        <w:rPr>
          <w:rFonts w:ascii="SimSun" w:hAnsi="SimSun" w:eastAsia="SimSun"/>
          <w:sz w:val="18"/>
        </w:rPr>
        <w:t>return '请先完成主体设置';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handleNextStep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(hasUnsavedChanges.value) {</w:t>
      </w:r>
    </w:p>
    <w:p>
      <w:pPr>
        <w:spacing w:after="0"/>
      </w:pPr>
      <w:r>
        <w:rPr>
          <w:rFonts w:ascii="SimSun" w:hAnsi="SimSun" w:eastAsia="SimSun"/>
          <w:sz w:val="18"/>
        </w:rPr>
        <w:t>confirmVisible.value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goToEpisodes();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goToEpisodes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confirmVisible.value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router.push('/ai-short-drama-creator/storyboard');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onMounted(async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(episodeStore.subjects.length === 0) {</w:t>
      </w:r>
    </w:p>
    <w:p>
      <w:pPr>
        <w:spacing w:after="0"/>
      </w:pPr>
      <w:r>
        <w:rPr>
          <w:rFonts w:ascii="SimSun" w:hAnsi="SimSun" w:eastAsia="SimSun"/>
          <w:sz w:val="18"/>
        </w:rPr>
        <w:t>await startSequentialGeneration();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const hasOldIds = episodeStore.subjects.some(s =&gt; s.id === '1' || s.id === '2');</w:t>
      </w:r>
    </w:p>
    <w:p>
      <w:pPr>
        <w:spacing w:after="0"/>
      </w:pPr>
      <w:r>
        <w:rPr>
          <w:rFonts w:ascii="SimSun" w:hAnsi="SimSun" w:eastAsia="SimSun"/>
          <w:sz w:val="18"/>
        </w:rPr>
        <w:t>if (hasOldIds) {</w:t>
      </w:r>
    </w:p>
    <w:p>
      <w:pPr>
        <w:spacing w:after="0"/>
      </w:pPr>
      <w:r>
        <w:rPr>
          <w:rFonts w:ascii="SimSun" w:hAnsi="SimSun" w:eastAsia="SimSun"/>
          <w:sz w:val="18"/>
        </w:rPr>
        <w:t>console.log('检测到旧版数据 ID，正在执行自动修复以确保图片正确...');</w:t>
      </w:r>
    </w:p>
    <w:p>
      <w:pPr>
        <w:spacing w:after="0"/>
      </w:pPr>
      <w:r>
        <w:rPr>
          <w:rFonts w:ascii="SimSun" w:hAnsi="SimSun" w:eastAsia="SimSun"/>
          <w:sz w:val="18"/>
        </w:rPr>
        <w:t>const fixedSubjects = episodeStore.subjects.map(s =&gt; {</w:t>
      </w:r>
    </w:p>
    <w:p>
      <w:pPr>
        <w:spacing w:after="0"/>
      </w:pPr>
      <w:r>
        <w:rPr>
          <w:rFonts w:ascii="SimSun" w:hAnsi="SimSun" w:eastAsia="SimSun"/>
          <w:sz w:val="18"/>
        </w:rPr>
        <w:t>if (s.type === 'character') {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'林星') return { ...s, id: 'char-1', image: createInstantAssetImage({ ...s, id: 'char-1' }) };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'陈宇') return { ...s, id: 'char-2', image: createInstantAssetImage({ ...s, id: 'char-2' }) 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(s.type === 'scene') {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'公司会议室') return { ...s, id: 'scene-1', image: createInstantAssetImage({ ...s, id: 'scene-1' }) };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'林星公寓') return { ...s, id: 'scene-2', image: createInstantAssetImage({ ...s, id: 'scene-2' }) 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if (s.type === 'prop') {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'复古相机') return { ...s, id: 'prop-1', image: createInstantAssetImage({ ...s, id: 'prop-1' }) };</w:t>
      </w:r>
    </w:p>
    <w:p>
      <w:pPr>
        <w:spacing w:after="0"/>
      </w:pPr>
      <w:r>
        <w:rPr>
          <w:rFonts w:ascii="SimSun" w:hAnsi="SimSun" w:eastAsia="SimSun"/>
          <w:sz w:val="18"/>
        </w:rPr>
        <w:t>if (s.name === '定情项链') return { ...s, id: 'prop-2', image: createInstantAssetImage({ ...s, id: 'prop-2' }) };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s;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episodeStore.setSubjects(fixedSubjects);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normalizeAllSubjectImageHistories();</w:t>
      </w:r>
    </w:p>
    <w:p>
      <w:pPr>
        <w:spacing w:after="0"/>
      </w:pPr>
      <w:r>
        <w:rPr>
          <w:rFonts w:ascii="SimSun" w:hAnsi="SimSun" w:eastAsia="SimSun"/>
          <w:sz w:val="18"/>
        </w:rPr>
        <w:t>console.log('检测到已有主体数据，保留历史记录，跳过自动生成。');</w:t>
      </w:r>
    </w:p>
    <w:p>
      <w:pPr>
        <w:spacing w:after="0"/>
      </w:pPr>
      <w:r>
        <w:rPr>
          <w:rFonts w:ascii="SimSun" w:hAnsi="SimSun" w:eastAsia="SimSun"/>
          <w:sz w:val="18"/>
        </w:rPr>
        <w:t>const snapshot = [...episodeStore.subjects];</w:t>
      </w:r>
    </w:p>
    <w:p>
      <w:pPr>
        <w:spacing w:after="0"/>
      </w:pPr>
      <w:r>
        <w:rPr>
          <w:rFonts w:ascii="SimSun" w:hAnsi="SimSun" w:eastAsia="SimSun"/>
          <w:sz w:val="18"/>
        </w:rPr>
        <w:t>for (const asset of snapshot) {</w:t>
      </w:r>
    </w:p>
    <w:p>
      <w:pPr>
        <w:spacing w:after="0"/>
      </w:pPr>
      <w:r>
        <w:rPr>
          <w:rFonts w:ascii="SimSun" w:hAnsi="SimSun" w:eastAsia="SimSun"/>
          <w:sz w:val="18"/>
        </w:rPr>
        <w:t>if (!shouldRepairAssetImage(asset.image)) continue;</w:t>
      </w:r>
    </w:p>
    <w:p>
      <w:pPr>
        <w:spacing w:after="0"/>
      </w:pPr>
      <w:r>
        <w:rPr>
          <w:rFonts w:ascii="SimSun" w:hAnsi="SimSun" w:eastAsia="SimSun"/>
          <w:sz w:val="18"/>
        </w:rPr>
        <w:t>const nextUrl = createInstantAssetImage(asset);</w:t>
      </w:r>
    </w:p>
    <w:p>
      <w:pPr>
        <w:spacing w:after="0"/>
      </w:pPr>
      <w:r>
        <w:rPr>
          <w:rFonts w:ascii="SimSun" w:hAnsi="SimSun" w:eastAsia="SimSun"/>
          <w:sz w:val="18"/>
        </w:rPr>
        <w:t>const patch = buildAssetImagePatch(asset, nextUrl);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episodeStore.updateSubject(asset.id, patch);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const startSequentialGeneration = 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sessionId = ++generationSessionId.value;</w:t>
      </w:r>
    </w:p>
    <w:p>
      <w:pPr>
        <w:spacing w:after="0"/>
      </w:pPr>
      <w:r>
        <w:rPr>
          <w:rFonts w:ascii="SimSun" w:hAnsi="SimSun" w:eastAsia="SimSun"/>
          <w:sz w:val="18"/>
        </w:rPr>
        <w:t>isGeneratingAssetsText.value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currentAssetInfo.value = '正在解析剧本，提取核心角色与场景...';</w:t>
      </w:r>
    </w:p>
    <w:p>
      <w:pPr>
        <w:spacing w:after="0"/>
      </w:pPr>
      <w:r>
        <w:rPr>
          <w:rFonts w:ascii="SimSun" w:hAnsi="SimSun" w:eastAsia="SimSun"/>
          <w:sz w:val="18"/>
        </w:rPr>
        <w:t>const mockAssets = {</w:t>
      </w:r>
    </w:p>
    <w:p>
      <w:pPr>
        <w:spacing w:after="0"/>
      </w:pPr>
      <w:r>
        <w:rPr>
          <w:rFonts w:ascii="SimSun" w:hAnsi="SimSun" w:eastAsia="SimSun"/>
          <w:sz w:val="18"/>
        </w:rPr>
        <w:t>characters: [</w:t>
      </w:r>
    </w:p>
    <w:p>
      <w:pPr>
        <w:spacing w:after="0"/>
      </w:pPr>
      <w:r>
        <w:rPr>
          <w:rFonts w:ascii="SimSun" w:hAnsi="SimSun" w:eastAsia="SimSun"/>
          <w:sz w:val="18"/>
        </w:rPr>
        <w:t>{ id: 'char-1', name: '林星', description: '28岁，广告公司创意总监，外表坚强内心柔软，职场女强人。', prompt: '1个女孩，漂亮，头像，职业装，办公室女性，坚强独立，写实风格，8k分辨率', image: '' },</w:t>
      </w:r>
    </w:p>
    <w:p>
      <w:pPr>
        <w:spacing w:after="0"/>
      </w:pPr>
      <w:r>
        <w:rPr>
          <w:rFonts w:ascii="SimSun" w:hAnsi="SimSun" w:eastAsia="SimSun"/>
          <w:sz w:val="18"/>
        </w:rPr>
        <w:t>{ id: 'char-2', name: '陈宇', description: '30岁，自由摄影师，随性洒刺，林星的青梅竹马。', prompt: '1个男孩，帅气，头像，休闲装，摄影师，轻松自然，写实风格，8k分辨率', image: '' 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scenes: [</w:t>
      </w:r>
    </w:p>
    <w:p>
      <w:pPr>
        <w:spacing w:after="0"/>
      </w:pPr>
      <w:r>
        <w:rPr>
          <w:rFonts w:ascii="SimSun" w:hAnsi="SimSun" w:eastAsia="SimSun"/>
          <w:sz w:val="18"/>
        </w:rPr>
        <w:t>{ id: 'scene-1', name: '公司会议室', description: '现代感十足的会议室，落地窗，能看到繁华的都市夜景。', prompt: '现代办公室会议室，大落地窗，繁华城市夜景，电影级光影，8k分辨率', image: '' },</w:t>
      </w:r>
    </w:p>
    <w:p>
      <w:pPr>
        <w:spacing w:after="0"/>
      </w:pPr>
      <w:r>
        <w:rPr>
          <w:rFonts w:ascii="SimSun" w:hAnsi="SimSun" w:eastAsia="SimSun"/>
          <w:sz w:val="18"/>
        </w:rPr>
        <w:t>{ id: 'scene-2', name: '林星公寓', description: '温馨的单身公寓，布置得很有格调。', prompt: '温馨单身公寓，室内设计时尚，暖色调灯光，写实风格，8k分辨率', image: '' 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props: [</w:t>
      </w:r>
    </w:p>
    <w:p>
      <w:pPr>
        <w:spacing w:after="0"/>
      </w:pPr>
      <w:r>
        <w:rPr>
          <w:rFonts w:ascii="SimSun" w:hAnsi="SimSun" w:eastAsia="SimSun"/>
          <w:sz w:val="18"/>
        </w:rPr>
        <w:t>{ id: 'prop-1', name: '复古相机', description: '陈宇常用的老式胶片相机，带有岁月痕迹。', prompt: '复古胶片相机，细节质感丰富，电影级光影，8k分辨率', image: '' },</w:t>
      </w:r>
    </w:p>
    <w:p>
      <w:pPr>
        <w:spacing w:after="0"/>
      </w:pPr>
      <w:r>
        <w:rPr>
          <w:rFonts w:ascii="SimSun" w:hAnsi="SimSun" w:eastAsia="SimSun"/>
          <w:sz w:val="18"/>
        </w:rPr>
        <w:t>{ id: 'prop-2', name: '定情项链', description: '一条星星形状的银质项链。', prompt: '星形纯银项链，闪耀光泽，微距摄影，8k分辨率', image: ''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steps = ['提取角色特征', '规划场景氛围', '锁定核心道具'];</w:t>
      </w:r>
    </w:p>
    <w:p>
      <w:pPr>
        <w:spacing w:after="0"/>
      </w:pPr>
      <w:r>
        <w:rPr>
          <w:rFonts w:ascii="SimSun" w:hAnsi="SimSun" w:eastAsia="SimSun"/>
          <w:sz w:val="18"/>
        </w:rPr>
        <w:t>for (let i = 0; i &lt; steps.length; i++) {</w:t>
      </w:r>
    </w:p>
    <w:p>
      <w:pPr>
        <w:spacing w:after="0"/>
      </w:pPr>
      <w:r>
        <w:rPr>
          <w:rFonts w:ascii="SimSun" w:hAnsi="SimSun" w:eastAsia="SimSun"/>
          <w:sz w:val="18"/>
        </w:rPr>
        <w:t>if (sessionId !== generationSessionId.value)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currentAssetInfo.value = steps[i];</w:t>
      </w:r>
    </w:p>
    <w:p>
      <w:pPr>
        <w:spacing w:after="0"/>
      </w:pPr>
      <w:r>
        <w:rPr>
          <w:rFonts w:ascii="SimSun" w:hAnsi="SimSun" w:eastAsia="SimSun"/>
          <w:sz w:val="18"/>
        </w:rPr>
        <w:t>generationProgress.value = Math.round(((i + 1) / steps.length) * 100);</w:t>
      </w:r>
    </w:p>
    <w:p>
      <w:pPr>
        <w:spacing w:after="0"/>
      </w:pPr>
      <w:r>
        <w:rPr>
          <w:rFonts w:ascii="SimSun" w:hAnsi="SimSun" w:eastAsia="SimSun"/>
          <w:sz w:val="18"/>
        </w:rPr>
        <w:t>await new Promise(resolve =&gt; setTimeout(resolve, 160));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allGeneratedSubjects = [</w:t>
      </w:r>
    </w:p>
    <w:p>
      <w:pPr>
        <w:spacing w:after="0"/>
      </w:pPr>
      <w:r>
        <w:rPr>
          <w:rFonts w:ascii="SimSun" w:hAnsi="SimSun" w:eastAsia="SimSun"/>
          <w:sz w:val="18"/>
        </w:rPr>
        <w:t>...mockAssets.characters.map(c =&gt; ({ ...c, type: 'character' as const })),</w:t>
      </w:r>
    </w:p>
    <w:p>
      <w:pPr>
        <w:spacing w:after="0"/>
      </w:pPr>
      <w:r>
        <w:rPr>
          <w:rFonts w:ascii="SimSun" w:hAnsi="SimSun" w:eastAsia="SimSun"/>
          <w:sz w:val="18"/>
        </w:rPr>
        <w:t>...mockAssets.scenes.map(s =&gt; ({ ...s, type: 'scene' as const })),</w:t>
      </w:r>
    </w:p>
    <w:p>
      <w:pPr>
        <w:spacing w:after="0"/>
      </w:pPr>
      <w:r>
        <w:rPr>
          <w:rFonts w:ascii="SimSun" w:hAnsi="SimSun" w:eastAsia="SimSun"/>
          <w:sz w:val="18"/>
        </w:rPr>
        <w:t>...mockAssets.props.map(p =&gt; ({ ...p, type: 'prop' as const }))</w:t>
      </w:r>
    </w:p>
    <w:p>
      <w:pPr>
        <w:spacing w:after="0"/>
      </w:pPr>
      <w:r>
        <w:rPr>
          <w:rFonts w:ascii="SimSun" w:hAnsi="SimSun" w:eastAsia="SimSun"/>
          <w:sz w:val="18"/>
        </w:rPr>
        <w:t>];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episodeStore.setSubjects(allGeneratedSubjects);</w:t>
      </w:r>
    </w:p>
    <w:p>
      <w:pPr>
        <w:spacing w:after="0"/>
      </w:pPr>
      <w:r>
        <w:rPr>
          <w:rFonts w:ascii="SimSun" w:hAnsi="SimSun" w:eastAsia="SimSun"/>
          <w:sz w:val="18"/>
        </w:rPr>
        <w:t>if (sessionId !== generationSessionId.value)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isGeneratingAssetsText.value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await generateImagesForAssets(allGeneratedSubjects, sessionId);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ElMessage.success('主体资产生成完毕');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generateImagesForAssets = async (assets: any[], sessionId: number) =&gt; {</w:t>
      </w:r>
    </w:p>
    <w:p>
      <w:pPr>
        <w:spacing w:after="0"/>
      </w:pPr>
      <w:r>
        <w:rPr>
          <w:rFonts w:ascii="SimSun" w:hAnsi="SimSun" w:eastAsia="SimSun"/>
          <w:sz w:val="18"/>
        </w:rPr>
        <w:t>for (const asset of assets) {</w:t>
      </w:r>
    </w:p>
    <w:p>
      <w:pPr>
        <w:spacing w:after="0"/>
      </w:pPr>
      <w:r>
        <w:rPr>
          <w:rFonts w:ascii="SimSun" w:hAnsi="SimSun" w:eastAsia="SimSun"/>
          <w:sz w:val="18"/>
        </w:rPr>
        <w:t>if (sessionId !== generationSessionId.value)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typePrefix = asset.type === 'character' ? 'char' : asset.type;</w:t>
      </w:r>
    </w:p>
    <w:p>
      <w:pPr>
        <w:spacing w:after="0"/>
      </w:pPr>
      <w:r>
        <w:rPr>
          <w:rFonts w:ascii="SimSun" w:hAnsi="SimSun" w:eastAsia="SimSun"/>
          <w:sz w:val="18"/>
        </w:rPr>
        <w:t>const loadingKey = `${typePrefix}-${asset.id}`;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generatingAssetImages.add(loadingKey);</w:t>
      </w:r>
    </w:p>
    <w:p>
      <w:pPr>
        <w:spacing w:after="0"/>
      </w:pPr>
      <w:r>
        <w:rPr>
          <w:rFonts w:ascii="SimSun" w:hAnsi="SimSun" w:eastAsia="SimSun"/>
          <w:sz w:val="18"/>
        </w:rPr>
        <w:t>if (asset.type === 'character') activeTab.value = 'characters';</w:t>
      </w:r>
    </w:p>
    <w:p>
      <w:pPr>
        <w:spacing w:after="0"/>
      </w:pPr>
      <w:r>
        <w:rPr>
          <w:rFonts w:ascii="SimSun" w:hAnsi="SimSun" w:eastAsia="SimSun"/>
          <w:sz w:val="18"/>
        </w:rPr>
        <w:t>else if (asset.type === 'scene') activeTab.value = 'scenes';</w:t>
      </w:r>
    </w:p>
    <w:p>
      <w:pPr>
        <w:spacing w:after="0"/>
      </w:pPr>
      <w:r>
        <w:rPr>
          <w:rFonts w:ascii="SimSun" w:hAnsi="SimSun" w:eastAsia="SimSun"/>
          <w:sz w:val="18"/>
        </w:rPr>
        <w:t>else activeTab.value = 'props';</w:t>
      </w:r>
    </w:p>
    <w:p>
      <w:pPr>
        <w:spacing w:after="0"/>
      </w:pPr>
      <w:r>
        <w:rPr>
          <w:rFonts w:ascii="SimSun" w:hAnsi="SimSun" w:eastAsia="SimSun"/>
          <w:sz w:val="18"/>
        </w:rPr>
        <w:t>await new Promise(resolve =&gt; setTimeout(resolve, 120));</w:t>
      </w:r>
    </w:p>
    <w:p>
      <w:pPr>
        <w:spacing w:after="0"/>
      </w:pPr>
      <w:r>
        <w:rPr>
          <w:rFonts w:ascii="SimSun" w:hAnsi="SimSun" w:eastAsia="SimSun"/>
          <w:sz w:val="18"/>
        </w:rPr>
        <w:t>if (sessionId !== generationSessionId.value)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prompt = `${asset.name}, ${asset.description}, realistic, high quality`;</w:t>
      </w:r>
    </w:p>
    <w:p>
      <w:pPr>
        <w:spacing w:after="0"/>
      </w:pPr>
      <w:r>
        <w:rPr>
          <w:rFonts w:ascii="SimSun" w:hAnsi="SimSun" w:eastAsia="SimSun"/>
          <w:sz w:val="18"/>
        </w:rPr>
        <w:t>const nextUrl = await generateImageAPI(prompt);</w:t>
      </w:r>
    </w:p>
    <w:p>
      <w:pPr>
        <w:spacing w:after="0"/>
      </w:pPr>
      <w:r>
        <w:rPr>
          <w:rFonts w:ascii="SimSun" w:hAnsi="SimSun" w:eastAsia="SimSun"/>
          <w:sz w:val="18"/>
        </w:rPr>
        <w:t>const patch = buildAssetImagePatch(asset, nextUrl);</w:t>
      </w:r>
    </w:p>
    <w:p>
      <w:pPr>
        <w:spacing w:after="0"/>
      </w:pPr>
      <w:r>
        <w:rPr>
          <w:rFonts w:ascii="SimSun" w:hAnsi="SimSun" w:eastAsia="SimSun"/>
          <w:sz w:val="18"/>
        </w:rPr>
        <w:t>episodeStore.updateSubject(asset.id, patch);</w:t>
      </w:r>
    </w:p>
    <w:p>
      <w:pPr>
        <w:spacing w:after="0"/>
      </w:pPr>
      <w:r>
        <w:rPr>
          <w:rFonts w:ascii="SimSun" w:hAnsi="SimSun" w:eastAsia="SimSun"/>
          <w:sz w:val="18"/>
        </w:rPr>
        <w:t>generatingAssetImages.delete(loadingKey);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handleBatchGenerate = async (type: 'character' | 'scene' | 'prop') =&gt; {</w:t>
      </w:r>
    </w:p>
    <w:p>
      <w:pPr>
        <w:spacing w:after="0"/>
      </w:pPr>
      <w:r>
        <w:rPr>
          <w:rFonts w:ascii="SimSun" w:hAnsi="SimSun" w:eastAsia="SimSun"/>
          <w:sz w:val="18"/>
        </w:rPr>
        <w:t>if (generatingAssetImages.size &gt; 0) return;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selectedItems = episodeStore.subjects.filter(s =&gt; s.type === type &amp;&amp; selectedAssetIds.has(s.id));</w:t>
      </w:r>
    </w:p>
    <w:p>
      <w:pPr>
        <w:spacing w:after="0"/>
      </w:pPr>
      <w:r>
        <w:rPr>
          <w:rFonts w:ascii="SimSun" w:hAnsi="SimSun" w:eastAsia="SimSun"/>
          <w:sz w:val="18"/>
        </w:rPr>
        <w:t>if (selectedItems.length === 0) {</w:t>
      </w:r>
    </w:p>
    <w:p>
      <w:pPr>
        <w:spacing w:after="0"/>
      </w:pPr>
      <w:r>
        <w:rPr>
          <w:rFonts w:ascii="SimSun" w:hAnsi="SimSun" w:eastAsia="SimSun"/>
          <w:sz w:val="18"/>
        </w:rPr>
        <w:t>ElMessage.warning(`请先选择要生成的${getAssetTypeName(type)}`);</w:t>
      </w:r>
    </w:p>
    <w:p>
      <w:pPr>
        <w:spacing w:after="0"/>
      </w:pPr>
      <w:r>
        <w:rPr>
          <w:rFonts w:ascii="SimSun" w:hAnsi="SimSun" w:eastAsia="SimSun"/>
          <w:sz w:val="18"/>
        </w:rPr>
        <w:t>return;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await generateImagesForAssets(selectedItems, generationSessionId.value);</w:t>
      </w:r>
    </w:p>
    <w:p>
      <w:pPr>
        <w:spacing w:after="0"/>
      </w:pPr>
      <w:r>
        <w:rPr>
          <w:rFonts w:ascii="SimSun" w:hAnsi="SimSun" w:eastAsia="SimSun"/>
          <w:sz w:val="18"/>
        </w:rPr>
        <w:t>selectedAssetIds.clear();</w:t>
      </w:r>
    </w:p>
    <w:p>
      <w:pPr>
        <w:spacing w:after="0"/>
      </w:pPr>
      <w:r>
        <w:rPr>
          <w:rFonts w:ascii="SimSun" w:hAnsi="SimSun" w:eastAsia="SimSun"/>
          <w:sz w:val="18"/>
        </w:rPr>
        <w:t>isMultiSelect.value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ElMessage.success(`批量生成 ${selectedItems.length} 张图片成功`);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editModalVisible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isEditAsset = ref(false);</w:t>
      </w:r>
    </w:p>
    <w:p>
      <w:pPr>
        <w:spacing w:after="0"/>
      </w:pPr>
      <w:r>
        <w:rPr>
          <w:rFonts w:ascii="SimSun" w:hAnsi="SimSun" w:eastAsia="SimSun"/>
          <w:sz w:val="18"/>
        </w:rPr>
        <w:t>const currentAssetType = ref&lt;'character' | 'scene' | 'prop'&gt;('character');</w:t>
      </w:r>
    </w:p>
    <w:p>
      <w:pPr>
        <w:spacing w:after="0"/>
      </w:pPr>
      <w:r>
        <w:rPr>
          <w:rFonts w:ascii="SimSun" w:hAnsi="SimSun" w:eastAsia="SimSun"/>
          <w:sz w:val="18"/>
        </w:rPr>
        <w:t>const editingAsset = ref&lt;any&gt;(null);</w:t>
      </w:r>
    </w:p>
    <w:p>
      <w:pPr>
        <w:spacing w:after="0"/>
      </w:pPr>
      <w:r>
        <w:rPr>
          <w:rFonts w:ascii="SimSun" w:hAnsi="SimSun" w:eastAsia="SimSun"/>
          <w:sz w:val="18"/>
        </w:rPr>
        <w:t>const getAssetTypeName = (type: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'character') return '角色';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'scene') return '场景';</w:t>
      </w:r>
    </w:p>
    <w:p>
      <w:pPr>
        <w:spacing w:after="0"/>
      </w:pPr>
      <w:r>
        <w:rPr>
          <w:rFonts w:ascii="SimSun" w:hAnsi="SimSun" w:eastAsia="SimSun"/>
          <w:sz w:val="18"/>
        </w:rPr>
        <w:t>if (type === 'prop') return '道具';</w:t>
      </w:r>
    </w:p>
    <w:p>
      <w:pPr>
        <w:spacing w:after="0"/>
      </w:pPr>
      <w:r>
        <w:rPr>
          <w:rFonts w:ascii="SimSun" w:hAnsi="SimSun" w:eastAsia="SimSun"/>
          <w:sz w:val="18"/>
        </w:rPr>
        <w:t>return '';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openEditModal = (asset: any, type: 'character' | 'scene' | 'prop') =&gt; {</w:t>
      </w:r>
    </w:p>
    <w:p>
      <w:pPr>
        <w:spacing w:after="0"/>
      </w:pPr>
      <w:r>
        <w:rPr>
          <w:rFonts w:ascii="SimSun" w:hAnsi="SimSun" w:eastAsia="SimSun"/>
          <w:sz w:val="18"/>
        </w:rPr>
        <w:t>currentAssetType.value = type;</w:t>
      </w:r>
    </w:p>
    <w:p>
      <w:pPr>
        <w:spacing w:after="0"/>
      </w:pPr>
      <w:r>
        <w:rPr>
          <w:rFonts w:ascii="SimSun" w:hAnsi="SimSun" w:eastAsia="SimSun"/>
          <w:sz w:val="18"/>
        </w:rPr>
        <w:t>editingAsset.value = normalizeAssetPayload(JSON.parse(JSON.stringify(asset)));</w:t>
      </w:r>
    </w:p>
    <w:p>
      <w:pPr>
        <w:spacing w:after="0"/>
      </w:pPr>
      <w:r>
        <w:rPr>
          <w:rFonts w:ascii="SimSun" w:hAnsi="SimSun" w:eastAsia="SimSun"/>
          <w:sz w:val="18"/>
        </w:rPr>
        <w:t>editingAsset.value.type = type;</w:t>
      </w:r>
    </w:p>
    <w:p>
      <w:pPr>
        <w:spacing w:after="0"/>
      </w:pPr>
      <w:r>
        <w:rPr>
          <w:rFonts w:ascii="SimSun" w:hAnsi="SimSun" w:eastAsia="SimSun"/>
          <w:sz w:val="18"/>
        </w:rPr>
        <w:t>isEditAsset.value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editModalVisible.value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addAsset = (type: 'character' | 'scene' | 'prop') =&gt; {</w:t>
      </w:r>
    </w:p>
    <w:p>
      <w:pPr>
        <w:spacing w:after="0"/>
      </w:pPr>
      <w:r>
        <w:rPr>
          <w:rFonts w:ascii="SimSun" w:hAnsi="SimSun" w:eastAsia="SimSun"/>
          <w:sz w:val="18"/>
        </w:rPr>
        <w:t>currentAssetType.value = type;</w:t>
      </w:r>
    </w:p>
    <w:p>
      <w:pPr>
        <w:spacing w:after="0"/>
      </w:pPr>
      <w:r>
        <w:rPr>
          <w:rFonts w:ascii="SimSun" w:hAnsi="SimSun" w:eastAsia="SimSun"/>
          <w:sz w:val="18"/>
        </w:rPr>
        <w:t>editingAsset.value = {</w:t>
      </w:r>
    </w:p>
    <w:p>
      <w:pPr>
        <w:spacing w:after="0"/>
      </w:pPr>
      <w:r>
        <w:rPr>
          <w:rFonts w:ascii="SimSun" w:hAnsi="SimSun" w:eastAsia="SimSun"/>
          <w:sz w:val="18"/>
        </w:rPr>
        <w:t>id: Date.now().toString(),</w:t>
      </w:r>
    </w:p>
    <w:p>
      <w:pPr>
        <w:spacing w:after="0"/>
      </w:pPr>
      <w:r>
        <w:rPr>
          <w:rFonts w:ascii="SimSun" w:hAnsi="SimSun" w:eastAsia="SimSun"/>
          <w:sz w:val="18"/>
        </w:rPr>
        <w:t>name: '',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'',</w:t>
      </w:r>
    </w:p>
    <w:p>
      <w:pPr>
        <w:spacing w:after="0"/>
      </w:pPr>
      <w:r>
        <w:rPr>
          <w:rFonts w:ascii="SimSun" w:hAnsi="SimSun" w:eastAsia="SimSun"/>
          <w:sz w:val="18"/>
        </w:rPr>
        <w:t>prompt: '',</w:t>
      </w:r>
    </w:p>
    <w:p>
      <w:pPr>
        <w:spacing w:after="0"/>
      </w:pPr>
      <w:r>
        <w:rPr>
          <w:rFonts w:ascii="SimSun" w:hAnsi="SimSun" w:eastAsia="SimSun"/>
          <w:sz w:val="18"/>
        </w:rPr>
        <w:t>type: type,</w:t>
      </w:r>
    </w:p>
    <w:p>
      <w:pPr>
        <w:spacing w:after="0"/>
      </w:pPr>
      <w:r>
        <w:rPr>
          <w:rFonts w:ascii="SimSun" w:hAnsi="SimSun" w:eastAsia="SimSun"/>
          <w:sz w:val="18"/>
        </w:rPr>
        <w:t>image: '',</w:t>
      </w:r>
    </w:p>
    <w:p>
      <w:pPr>
        <w:spacing w:after="0"/>
      </w:pPr>
      <w:r>
        <w:rPr>
          <w:rFonts w:ascii="SimSun" w:hAnsi="SimSun" w:eastAsia="SimSun"/>
          <w:sz w:val="18"/>
        </w:rPr>
        <w:t>reference_image: '',</w:t>
      </w:r>
    </w:p>
    <w:p>
      <w:pPr>
        <w:spacing w:after="0"/>
      </w:pPr>
      <w:r>
        <w:rPr>
          <w:rFonts w:ascii="SimSun" w:hAnsi="SimSun" w:eastAsia="SimSun"/>
          <w:sz w:val="18"/>
        </w:rPr>
        <w:t>selectedImageId: '',</w:t>
      </w:r>
    </w:p>
    <w:p>
      <w:pPr>
        <w:spacing w:after="0"/>
      </w:pPr>
      <w:r>
        <w:rPr>
          <w:rFonts w:ascii="SimSun" w:hAnsi="SimSun" w:eastAsia="SimSun"/>
          <w:sz w:val="18"/>
        </w:rPr>
        <w:t>imageHistory: []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isEditAsset.value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editModalVisible.value = true;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saveAsset = (data: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(!data.name) {</w:t>
      </w:r>
    </w:p>
    <w:p>
      <w:pPr>
        <w:spacing w:after="0"/>
      </w:pPr>
      <w:r>
        <w:rPr>
          <w:rFonts w:ascii="SimSun" w:hAnsi="SimSun" w:eastAsia="SimSun"/>
          <w:sz w:val="18"/>
        </w:rPr>
        <w:t>ElMessage.warning('请输入名称');</w:t>
      </w:r>
    </w:p>
    <w:p>
      <w:pPr>
        <w:spacing w:after="0"/>
      </w:pPr>
      <w:r>
        <w:rPr>
          <w:rFonts w:ascii="SimSun" w:hAnsi="SimSun" w:eastAsia="SimSun"/>
          <w:sz w:val="18"/>
        </w:rPr>
        <w:t>return;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normalizedData = normalizeAssetPayload(data);</w:t>
      </w:r>
    </w:p>
    <w:p>
      <w:pPr>
        <w:spacing w:after="0"/>
      </w:pPr>
      <w:r>
        <w:rPr>
          <w:rFonts w:ascii="SimSun" w:hAnsi="SimSun" w:eastAsia="SimSun"/>
          <w:sz w:val="18"/>
        </w:rPr>
        <w:t>const index = episodeStore.subjects.findIndex((s: any) =&gt; s.id === normalizedData.id);</w:t>
      </w:r>
    </w:p>
    <w:p>
      <w:pPr>
        <w:spacing w:after="0"/>
      </w:pPr>
      <w:r>
        <w:rPr>
          <w:rFonts w:ascii="SimSun" w:hAnsi="SimSun" w:eastAsia="SimSun"/>
          <w:sz w:val="18"/>
        </w:rPr>
        <w:t>if (index &gt; -1)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episodeStore.updateSubject(normalizedData.id, normalizedData as any);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episodeStore.addSubject(normalizedData as any);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ElMessage.success('保存成功');</w:t>
      </w:r>
    </w:p>
    <w:p>
      <w:pPr>
        <w:spacing w:after="0"/>
      </w:pPr>
      <w:r>
        <w:rPr>
          <w:rFonts w:ascii="SimSun" w:hAnsi="SimSun" w:eastAsia="SimSun"/>
          <w:sz w:val="18"/>
        </w:rPr>
        <w:t>editModalVisible.value = false;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const executeDeleteAsset = (asset: any, type: 'character' | 'scene' | 'prop') =&gt; {</w:t>
      </w:r>
    </w:p>
    <w:p>
      <w:pPr>
        <w:spacing w:after="0"/>
      </w:pPr>
      <w:r>
        <w:rPr>
          <w:rFonts w:ascii="SimSun" w:hAnsi="SimSun" w:eastAsia="SimSun"/>
          <w:sz w:val="18"/>
        </w:rPr>
        <w:t>episodeStore.deleteSubject(asset.id);</w:t>
      </w:r>
    </w:p>
    <w:p>
      <w:pPr>
        <w:spacing w:after="0"/>
      </w:pPr>
      <w:r>
        <w:rPr>
          <w:rFonts w:ascii="SimSun" w:hAnsi="SimSun" w:eastAsia="SimSun"/>
          <w:sz w:val="18"/>
        </w:rPr>
        <w:t>ElMessage({</w:t>
      </w:r>
    </w:p>
    <w:p>
      <w:pPr>
        <w:spacing w:after="0"/>
      </w:pPr>
      <w:r>
        <w:rPr>
          <w:rFonts w:ascii="SimSun" w:hAnsi="SimSun" w:eastAsia="SimSun"/>
          <w:sz w:val="18"/>
        </w:rPr>
        <w:t>message: '删除成功',</w:t>
      </w:r>
    </w:p>
    <w:p>
      <w:pPr>
        <w:spacing w:after="0"/>
      </w:pPr>
      <w:r>
        <w:rPr>
          <w:rFonts w:ascii="SimSun" w:hAnsi="SimSun" w:eastAsia="SimSun"/>
          <w:sz w:val="18"/>
        </w:rPr>
        <w:t>type: 'success',</w:t>
      </w:r>
    </w:p>
    <w:p>
      <w:pPr>
        <w:spacing w:after="0"/>
      </w:pPr>
      <w:r>
        <w:rPr>
          <w:rFonts w:ascii="SimSun" w:hAnsi="SimSun" w:eastAsia="SimSun"/>
          <w:sz w:val="18"/>
        </w:rPr>
        <w:t>customClass: 'modern-message-success'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defineExpose({</w:t>
      </w:r>
    </w:p>
    <w:p>
      <w:pPr>
        <w:spacing w:after="0"/>
      </w:pPr>
      <w:r>
        <w:rPr>
          <w:rFonts w:ascii="SimSun" w:hAnsi="SimSun" w:eastAsia="SimSun"/>
          <w:sz w:val="18"/>
        </w:rPr>
        <w:t>hasUnsavedChanges,</w:t>
      </w:r>
    </w:p>
    <w:p>
      <w:pPr>
        <w:spacing w:after="0"/>
      </w:pPr>
      <w:r>
        <w:rPr>
          <w:rFonts w:ascii="SimSun" w:hAnsi="SimSun" w:eastAsia="SimSun"/>
          <w:sz w:val="18"/>
        </w:rPr>
        <w:t>confirmVisible,</w:t>
      </w:r>
    </w:p>
    <w:p>
      <w:pPr>
        <w:spacing w:after="0"/>
      </w:pPr>
      <w:r>
        <w:rPr>
          <w:rFonts w:ascii="SimSun" w:hAnsi="SimSun" w:eastAsia="SimSun"/>
          <w:sz w:val="18"/>
        </w:rPr>
        <w:t>isAssetsComplete,</w:t>
      </w:r>
    </w:p>
    <w:p>
      <w:pPr>
        <w:spacing w:after="0"/>
      </w:pPr>
      <w:r>
        <w:rPr>
          <w:rFonts w:ascii="SimSun" w:hAnsi="SimSun" w:eastAsia="SimSun"/>
          <w:sz w:val="18"/>
        </w:rPr>
        <w:t>handleNextStep,</w:t>
      </w:r>
    </w:p>
    <w:p>
      <w:pPr>
        <w:spacing w:after="0"/>
      </w:pPr>
      <w:r>
        <w:rPr>
          <w:rFonts w:ascii="SimSun" w:hAnsi="SimSun" w:eastAsia="SimSun"/>
          <w:sz w:val="18"/>
        </w:rPr>
        <w:t>goToEpisodes,</w:t>
      </w:r>
    </w:p>
    <w:p>
      <w:pPr>
        <w:spacing w:after="0"/>
      </w:pPr>
      <w:r>
        <w:rPr>
          <w:rFonts w:ascii="SimSun" w:hAnsi="SimSun" w:eastAsia="SimSun"/>
          <w:sz w:val="18"/>
        </w:rPr>
        <w:t>characters,</w:t>
      </w:r>
    </w:p>
    <w:p>
      <w:pPr>
        <w:spacing w:after="0"/>
      </w:pPr>
      <w:r>
        <w:rPr>
          <w:rFonts w:ascii="SimSun" w:hAnsi="SimSun" w:eastAsia="SimSun"/>
          <w:sz w:val="18"/>
        </w:rPr>
        <w:t>scenes,</w:t>
      </w:r>
    </w:p>
    <w:p>
      <w:pPr>
        <w:spacing w:after="0"/>
      </w:pPr>
      <w:r>
        <w:rPr>
          <w:rFonts w:ascii="SimSun" w:hAnsi="SimSun" w:eastAsia="SimSun"/>
          <w:sz w:val="18"/>
        </w:rPr>
        <w:t>propsList</w:t>
      </w:r>
    </w:p>
    <w:p>
      <w:pPr>
        <w:spacing w:after="0"/>
      </w:pPr>
      <w:r>
        <w:rPr>
          <w:rFonts w:ascii="SimSun" w:hAnsi="SimSun" w:eastAsia="SimSun"/>
          <w:sz w:val="18"/>
        </w:rPr>
        <w:t>});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.theme-primary-btn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#1890ff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border-color: #1890ff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color: white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8px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.theme-primary-btn:hover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#40a9ff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border-color: #40a9ff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.theme-primary-text {</w:t>
      </w:r>
    </w:p>
    <w:p>
      <w:pPr>
        <w:spacing w:after="0"/>
      </w:pPr>
      <w:r>
        <w:rPr>
          <w:rFonts w:ascii="SimSun" w:hAnsi="SimSun" w:eastAsia="SimSun"/>
          <w:sz w:val="18"/>
        </w:rPr>
        <w:t>color: #1890ff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.theme-primary-border {</w:t>
      </w:r>
    </w:p>
    <w:p>
      <w:pPr>
        <w:spacing w:after="0"/>
      </w:pPr>
      <w:r>
        <w:rPr>
          <w:rFonts w:ascii="SimSun" w:hAnsi="SimSun" w:eastAsia="SimSun"/>
          <w:sz w:val="18"/>
        </w:rPr>
        <w:t>border-color: #1890ff !important;</w:t>
      </w:r>
    </w:p>
    <w:p>
      <w:pPr>
        <w:spacing w:after="0"/>
      </w:pPr>
      <w:r>
        <w:rPr>
          <w:rFonts w:ascii="SimSun" w:hAnsi="SimSun" w:eastAsia="SimSun"/>
          <w:sz w:val="18"/>
        </w:rPr>
        <w:t>// ... (此处省略部分核心业务代码以符合软著前后各30页要求) ...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:loading="isGenerating" @click="startGeneration" :class="isLight ? '' : '!bg-indigo-600 border-none'"&gt;</w:t>
      </w:r>
    </w:p>
    <w:p>
      <w:pPr>
        <w:spacing w:after="0"/>
      </w:pPr>
      <w:r>
        <w:rPr>
          <w:rFonts w:ascii="SimSun" w:hAnsi="SimSun" w:eastAsia="SimSun"/>
          <w:sz w:val="18"/>
        </w:rPr>
        <w:t>生成变体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&lt;ProductDesignDialog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v-model="showPrototypeHelp"</w:t>
      </w:r>
    </w:p>
    <w:p>
      <w:pPr>
        <w:spacing w:after="0"/>
      </w:pPr>
      <w:r>
        <w:rPr>
          <w:rFonts w:ascii="SimSun" w:hAnsi="SimSun" w:eastAsia="SimSun"/>
          <w:sz w:val="18"/>
        </w:rPr>
        <w:t>id="script-projects"</w:t>
      </w:r>
    </w:p>
    <w:p>
      <w:pPr>
        <w:spacing w:after="0"/>
      </w:pPr>
      <w:r>
        <w:rPr>
          <w:rFonts w:ascii="SimSun" w:hAnsi="SimSun" w:eastAsia="SimSun"/>
          <w:sz w:val="18"/>
        </w:rPr>
        <w:t>:default-content="{</w:t>
      </w:r>
    </w:p>
    <w:p>
      <w:pPr>
        <w:spacing w:after="0"/>
      </w:pPr>
      <w:r>
        <w:rPr>
          <w:rFonts w:ascii="SimSun" w:hAnsi="SimSun" w:eastAsia="SimSun"/>
          <w:sz w:val="18"/>
        </w:rPr>
        <w:t>title: '作品列表交互原型说明',</w:t>
      </w:r>
    </w:p>
    <w:p>
      <w:pPr>
        <w:spacing w:after="0"/>
      </w:pPr>
      <w:r>
        <w:rPr>
          <w:rFonts w:ascii="SimSun" w:hAnsi="SimSun" w:eastAsia="SimSun"/>
          <w:sz w:val="18"/>
        </w:rPr>
        <w:t>location: '剧本项目管理中心，用于展示和快速进入所有已创建的剧本作品。',</w:t>
      </w:r>
    </w:p>
    <w:p>
      <w:pPr>
        <w:spacing w:after="0"/>
      </w:pPr>
      <w:r>
        <w:rPr>
          <w:rFonts w:ascii="SimSun" w:hAnsi="SimSun" w:eastAsia="SimSun"/>
          <w:sz w:val="18"/>
        </w:rPr>
        <w:t>layout: [</w:t>
      </w:r>
    </w:p>
    <w:p>
      <w:pPr>
        <w:spacing w:after="0"/>
      </w:pPr>
      <w:r>
        <w:rPr>
          <w:rFonts w:ascii="SimSun" w:hAnsi="SimSun" w:eastAsia="SimSun"/>
          <w:sz w:val="18"/>
        </w:rPr>
        <w:t>'**项目卡片：** 卡片式展示剧本标题、字数、更新时间等核心信息。',</w:t>
      </w:r>
    </w:p>
    <w:p>
      <w:pPr>
        <w:spacing w:after="0"/>
      </w:pPr>
      <w:r>
        <w:rPr>
          <w:rFonts w:ascii="SimSun" w:hAnsi="SimSun" w:eastAsia="SimSun"/>
          <w:sz w:val="18"/>
        </w:rPr>
        <w:t>'**智能封面：** 支持 AI 封面生成器为剧本快速创建视觉形象。',</w:t>
      </w:r>
    </w:p>
    <w:p>
      <w:pPr>
        <w:spacing w:after="0"/>
      </w:pPr>
      <w:r>
        <w:rPr>
          <w:rFonts w:ascii="SimSun" w:hAnsi="SimSun" w:eastAsia="SimSun"/>
          <w:sz w:val="18"/>
        </w:rPr>
        <w:t>'**快捷入口：** 悬停卡片可快速进入编辑或封面重绘。'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interactions: [</w:t>
      </w:r>
    </w:p>
    <w:p>
      <w:pPr>
        <w:spacing w:after="0"/>
      </w:pPr>
      <w:r>
        <w:rPr>
          <w:rFonts w:ascii="SimSun" w:hAnsi="SimSun" w:eastAsia="SimSun"/>
          <w:sz w:val="18"/>
        </w:rPr>
        <w:t>'**悬停动效：** 鼠标移入卡片时，封面图片会轻微放大，同时浮现操作遮罩层。',</w:t>
      </w:r>
    </w:p>
    <w:p>
      <w:pPr>
        <w:spacing w:after="0"/>
      </w:pPr>
      <w:r>
        <w:rPr>
          <w:rFonts w:ascii="SimSun" w:hAnsi="SimSun" w:eastAsia="SimSun"/>
          <w:sz w:val="18"/>
        </w:rPr>
        <w:t>'**AI 封面生成：** 弹窗内自定义 Prompt 后，系统模拟 AI 作画过程展示变体封面，选中后自动应用。',</w:t>
      </w:r>
    </w:p>
    <w:p>
      <w:pPr>
        <w:spacing w:after="0"/>
      </w:pPr>
      <w:r>
        <w:rPr>
          <w:rFonts w:ascii="SimSun" w:hAnsi="SimSun" w:eastAsia="SimSun"/>
          <w:sz w:val="18"/>
        </w:rPr>
        <w:t>'**快速编辑：** 点击遮罩层上的“编辑”图标直接进入剧本编辑器。',</w:t>
      </w:r>
    </w:p>
    <w:p>
      <w:pPr>
        <w:spacing w:after="0"/>
      </w:pPr>
      <w:r>
        <w:rPr>
          <w:rFonts w:ascii="SimSun" w:hAnsi="SimSun" w:eastAsia="SimSun"/>
          <w:sz w:val="18"/>
        </w:rPr>
        <w:t>'**功能说明 (2.2版本)：** \n - **剧集管理：** 2.2版本全面支持手动新增剧集大纲，剧集大纲的文字限制20-50，新增剧集大纲是在最后面新增。 \n - **AI 助手：** 全面开启 AI 智能助手，支持剧本正文引用与实时对话。'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version: '2.2'</w:t>
      </w:r>
    </w:p>
    <w:p>
      <w:pPr>
        <w:spacing w:after="0"/>
      </w:pPr>
      <w:r>
        <w:rPr>
          <w:rFonts w:ascii="SimSun" w:hAnsi="SimSun" w:eastAsia="SimSun"/>
          <w:sz w:val="18"/>
        </w:rPr>
        <w:t>}"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&lt;GlobalUIDesignSpecsDialog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v-model="showUIDesignSpecsDialog"</w:t>
      </w:r>
    </w:p>
    <w:p>
      <w:pPr>
        <w:spacing w:after="0"/>
      </w:pPr>
      <w:r>
        <w:rPr>
          <w:rFonts w:ascii="SimSun" w:hAnsi="SimSun" w:eastAsia="SimSun"/>
          <w:sz w:val="18"/>
        </w:rPr>
        <w:t>title="UI 设计标注 - 作品管理"</w:t>
      </w:r>
    </w:p>
    <w:p>
      <w:pPr>
        <w:spacing w:after="0"/>
      </w:pPr>
      <w:r>
        <w:rPr>
          <w:rFonts w:ascii="SimSun" w:hAnsi="SimSun" w:eastAsia="SimSun"/>
          <w:sz w:val="18"/>
        </w:rPr>
        <w:t>subtitle="Projects UI Design Specifications"</w:t>
      </w:r>
    </w:p>
    <w:p>
      <w:pPr>
        <w:spacing w:after="0"/>
      </w:pPr>
      <w:r>
        <w:rPr>
          <w:rFonts w:ascii="SimSun" w:hAnsi="SimSun" w:eastAsia="SimSun"/>
          <w:sz w:val="18"/>
        </w:rPr>
        <w:t>:groups="uiDesignGroups as any"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@click="showUIDesignSpecsDialog = true"</w:t>
      </w:r>
    </w:p>
    <w:p>
      <w:pPr>
        <w:spacing w:after="0"/>
      </w:pPr>
      <w:r>
        <w:rPr>
          <w:rFonts w:ascii="SimSun" w:hAnsi="SimSun" w:eastAsia="SimSun"/>
          <w:sz w:val="18"/>
        </w:rPr>
        <w:t>class="fixed bottom-6 right-6 z-[1500] w-11 h-11 flex items-center justify-center bg-white/80 dark:bg-slate-800/80 backdrop-blur-md text-slate-400 hover:text-indigo-600 rounded-full shadow-lg border border-slate-200/60 dark:border-slate-700/60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title="查看UI设计标注"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:size="18"&gt;&lt;Monitor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inject, computed } from 'vue'</w:t>
      </w:r>
    </w:p>
    <w:p>
      <w:pPr>
        <w:spacing w:after="0"/>
      </w:pPr>
      <w:r>
        <w:rPr>
          <w:rFonts w:ascii="SimSun" w:hAnsi="SimSun" w:eastAsia="SimSun"/>
          <w:sz w:val="18"/>
        </w:rPr>
        <w:t>import { useRouter } from 'vue-router'</w:t>
      </w:r>
    </w:p>
    <w:p>
      <w:pPr>
        <w:spacing w:after="0"/>
      </w:pPr>
      <w:r>
        <w:rPr>
          <w:rFonts w:ascii="SimSun" w:hAnsi="SimSun" w:eastAsia="SimSun"/>
          <w:sz w:val="18"/>
        </w:rPr>
        <w:t>import { Plus, Picture, Edit, MagicStick, InfoFilled, Monitor } from '@element-plus/icons-vue'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 } from 'element-plus'</w:t>
      </w:r>
    </w:p>
    <w:p>
      <w:pPr>
        <w:spacing w:after="0"/>
      </w:pPr>
      <w:r>
        <w:rPr>
          <w:rFonts w:ascii="SimSun" w:hAnsi="SimSun" w:eastAsia="SimSun"/>
          <w:sz w:val="18"/>
        </w:rPr>
        <w:t>import ProductDesignDialog from '@/components/Common/ProductDesignDialog.vue'</w:t>
      </w:r>
    </w:p>
    <w:p>
      <w:pPr>
        <w:spacing w:after="0"/>
      </w:pPr>
      <w:r>
        <w:rPr>
          <w:rFonts w:ascii="SimSun" w:hAnsi="SimSun" w:eastAsia="SimSun"/>
          <w:sz w:val="18"/>
        </w:rPr>
        <w:t>import GlobalUIDesignSpecsDialog from '@/components/Common/GlobalUIDesignSpecsDialog.vue'</w:t>
      </w:r>
    </w:p>
    <w:p>
      <w:pPr>
        <w:spacing w:after="0"/>
      </w:pPr>
      <w:r>
        <w:rPr>
          <w:rFonts w:ascii="SimSun" w:hAnsi="SimSun" w:eastAsia="SimSun"/>
          <w:sz w:val="18"/>
        </w:rPr>
        <w:t>const router = useRouter()</w:t>
      </w:r>
    </w:p>
    <w:p>
      <w:pPr>
        <w:spacing w:after="0"/>
      </w:pPr>
      <w:r>
        <w:rPr>
          <w:rFonts w:ascii="SimSun" w:hAnsi="SimSun" w:eastAsia="SimSun"/>
          <w:sz w:val="18"/>
        </w:rPr>
        <w:t>const showPrototypeHelp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showUIDesignSpecsDialog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isLight = inject('isLight', ref(false))</w:t>
      </w:r>
    </w:p>
    <w:p>
      <w:pPr>
        <w:spacing w:after="0"/>
      </w:pPr>
      <w:r>
        <w:rPr>
          <w:rFonts w:ascii="SimSun" w:hAnsi="SimSun" w:eastAsia="SimSun"/>
          <w:sz w:val="18"/>
        </w:rPr>
        <w:t>const theme = inject('theme', ref('dark'))</w:t>
      </w:r>
    </w:p>
    <w:p>
      <w:pPr>
        <w:spacing w:after="0"/>
      </w:pPr>
      <w:r>
        <w:rPr>
          <w:rFonts w:ascii="SimSun" w:hAnsi="SimSun" w:eastAsia="SimSun"/>
          <w:sz w:val="18"/>
        </w:rPr>
        <w:t>const bgClass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(theme.value === 'dreamy') return 'bg-transparent'</w:t>
      </w:r>
    </w:p>
    <w:p>
      <w:pPr>
        <w:spacing w:after="0"/>
      </w:pPr>
      <w:r>
        <w:rPr>
          <w:rFonts w:ascii="SimSun" w:hAnsi="SimSun" w:eastAsia="SimSun"/>
          <w:sz w:val="18"/>
        </w:rPr>
        <w:t>return isLight.value ? 'bg-slate-50' : 'bg-slate-900'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cardClass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(theme.value === 'dreamy') return 'bg-white/60 border-white/50 hover:shadow-xl hover:bg-white/80 backdrop-blur-sm'</w:t>
      </w:r>
    </w:p>
    <w:p>
      <w:pPr>
        <w:spacing w:after="0"/>
      </w:pPr>
      <w:r>
        <w:rPr>
          <w:rFonts w:ascii="SimSun" w:hAnsi="SimSun" w:eastAsia="SimSun"/>
          <w:sz w:val="18"/>
        </w:rPr>
        <w:t>return isLight.value ? 'bg-white border-slate-200 hover:shadow-xl' : 'bg-slate-800 border-slate-700 hover:shadow-indigo-500/10 hover:border-indigo-500/30'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interface Project {</w:t>
      </w:r>
    </w:p>
    <w:p>
      <w:pPr>
        <w:spacing w:after="0"/>
      </w:pPr>
      <w:r>
        <w:rPr>
          <w:rFonts w:ascii="SimSun" w:hAnsi="SimSun" w:eastAsia="SimSun"/>
          <w:sz w:val="18"/>
        </w:rPr>
        <w:t>id: string</w:t>
      </w:r>
    </w:p>
    <w:p>
      <w:pPr>
        <w:spacing w:after="0"/>
      </w:pPr>
      <w:r>
        <w:rPr>
          <w:rFonts w:ascii="SimSun" w:hAnsi="SimSun" w:eastAsia="SimSun"/>
          <w:sz w:val="18"/>
        </w:rPr>
        <w:t>title: string</w:t>
      </w:r>
    </w:p>
    <w:p>
      <w:pPr>
        <w:spacing w:after="0"/>
      </w:pPr>
      <w:r>
        <w:rPr>
          <w:rFonts w:ascii="SimSun" w:hAnsi="SimSun" w:eastAsia="SimSun"/>
          <w:sz w:val="18"/>
        </w:rPr>
        <w:t>wordCount: number</w:t>
      </w:r>
    </w:p>
    <w:p>
      <w:pPr>
        <w:spacing w:after="0"/>
      </w:pPr>
      <w:r>
        <w:rPr>
          <w:rFonts w:ascii="SimSun" w:hAnsi="SimSun" w:eastAsia="SimSun"/>
          <w:sz w:val="18"/>
        </w:rPr>
        <w:t>updatedAt: string</w:t>
      </w:r>
    </w:p>
    <w:p>
      <w:pPr>
        <w:spacing w:after="0"/>
      </w:pPr>
      <w:r>
        <w:rPr>
          <w:rFonts w:ascii="SimSun" w:hAnsi="SimSun" w:eastAsia="SimSun"/>
          <w:sz w:val="18"/>
        </w:rPr>
        <w:t>cover?: string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generateDefaultCover = (title: string, variant: number = 0)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gradients = [</w:t>
      </w:r>
    </w:p>
    <w:p>
      <w:pPr>
        <w:spacing w:after="0"/>
      </w:pPr>
      <w:r>
        <w:rPr>
          <w:rFonts w:ascii="SimSun" w:hAnsi="SimSun" w:eastAsia="SimSun"/>
          <w:sz w:val="18"/>
        </w:rPr>
        <w:t>['#4f46e5', '#0ea5e9'], // Indigo to Sky</w:t>
      </w:r>
    </w:p>
    <w:p>
      <w:pPr>
        <w:spacing w:after="0"/>
      </w:pPr>
      <w:r>
        <w:rPr>
          <w:rFonts w:ascii="SimSun" w:hAnsi="SimSun" w:eastAsia="SimSun"/>
          <w:sz w:val="18"/>
        </w:rPr>
        <w:t>['#db2777', '#9333ea'], // Pink to Purple</w:t>
      </w:r>
    </w:p>
    <w:p>
      <w:pPr>
        <w:spacing w:after="0"/>
      </w:pPr>
      <w:r>
        <w:rPr>
          <w:rFonts w:ascii="SimSun" w:hAnsi="SimSun" w:eastAsia="SimSun"/>
          <w:sz w:val="18"/>
        </w:rPr>
        <w:t>['#059669', '#10b981'], // Emerald</w:t>
      </w:r>
    </w:p>
    <w:p>
      <w:pPr>
        <w:spacing w:after="0"/>
      </w:pPr>
      <w:r>
        <w:rPr>
          <w:rFonts w:ascii="SimSun" w:hAnsi="SimSun" w:eastAsia="SimSun"/>
          <w:sz w:val="18"/>
        </w:rPr>
        <w:t>['#d97706', '#f59e0b'], // Amber</w:t>
      </w:r>
    </w:p>
    <w:p>
      <w:pPr>
        <w:spacing w:after="0"/>
      </w:pPr>
      <w:r>
        <w:rPr>
          <w:rFonts w:ascii="SimSun" w:hAnsi="SimSun" w:eastAsia="SimSun"/>
          <w:sz w:val="18"/>
        </w:rPr>
        <w:t>['#2563eb', '#3b82f6'], // Blue</w:t>
      </w:r>
    </w:p>
    <w:p>
      <w:pPr>
        <w:spacing w:after="0"/>
      </w:pPr>
      <w:r>
        <w:rPr>
          <w:rFonts w:ascii="SimSun" w:hAnsi="SimSun" w:eastAsia="SimSun"/>
          <w:sz w:val="18"/>
        </w:rPr>
        <w:t>['#ef4444', '#f97316'], // Red to Orange</w:t>
      </w:r>
    </w:p>
    <w:p>
      <w:pPr>
        <w:spacing w:after="0"/>
      </w:pPr>
      <w:r>
        <w:rPr>
          <w:rFonts w:ascii="SimSun" w:hAnsi="SimSun" w:eastAsia="SimSun"/>
          <w:sz w:val="18"/>
        </w:rPr>
        <w:t>['#8b5cf6', '#6366f1'], // Violet to Indigo</w:t>
      </w:r>
    </w:p>
    <w:p>
      <w:pPr>
        <w:spacing w:after="0"/>
      </w:pPr>
      <w:r>
        <w:rPr>
          <w:rFonts w:ascii="SimSun" w:hAnsi="SimSun" w:eastAsia="SimSun"/>
          <w:sz w:val="18"/>
        </w:rPr>
        <w:t>['#10b981', '#3b82f6']  // Emerald to Blue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let hash = variant;</w:t>
      </w:r>
    </w:p>
    <w:p>
      <w:pPr>
        <w:spacing w:after="0"/>
      </w:pPr>
      <w:r>
        <w:rPr>
          <w:rFonts w:ascii="SimSun" w:hAnsi="SimSun" w:eastAsia="SimSun"/>
          <w:sz w:val="18"/>
        </w:rPr>
        <w:t>for (let i = 0; i &lt; title.length; i++) {</w:t>
      </w:r>
    </w:p>
    <w:p>
      <w:pPr>
        <w:spacing w:after="0"/>
      </w:pPr>
      <w:r>
        <w:rPr>
          <w:rFonts w:ascii="SimSun" w:hAnsi="SimSun" w:eastAsia="SimSun"/>
          <w:sz w:val="18"/>
        </w:rPr>
        <w:t>hash = title.charCodeAt(i) + ((hash &lt;&lt; 5) - hash);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colorIndex = Math.abs(hash) % gradients.length;</w:t>
      </w:r>
    </w:p>
    <w:p>
      <w:pPr>
        <w:spacing w:after="0"/>
      </w:pPr>
      <w:r>
        <w:rPr>
          <w:rFonts w:ascii="SimSun" w:hAnsi="SimSun" w:eastAsia="SimSun"/>
          <w:sz w:val="18"/>
        </w:rPr>
        <w:t>const [c1, c2] = gradients[colorIndex];</w:t>
      </w:r>
    </w:p>
    <w:p>
      <w:pPr>
        <w:spacing w:after="0"/>
      </w:pPr>
      <w:r>
        <w:rPr>
          <w:rFonts w:ascii="SimSun" w:hAnsi="SimSun" w:eastAsia="SimSun"/>
          <w:sz w:val="18"/>
        </w:rPr>
        <w:t>const svg = `</w:t>
      </w:r>
    </w:p>
    <w:p>
      <w:pPr>
        <w:spacing w:after="0"/>
      </w:pPr>
      <w:r>
        <w:rPr>
          <w:rFonts w:ascii="SimSun" w:hAnsi="SimSun" w:eastAsia="SimSun"/>
          <w:sz w:val="18"/>
        </w:rPr>
        <w:t>&lt;svg xmlns="http://www.w3.org/2000/svg" width="600" height="900" viewBox="0 0 600 900"&gt;</w:t>
      </w:r>
    </w:p>
    <w:p>
      <w:pPr>
        <w:spacing w:after="0"/>
      </w:pPr>
      <w:r>
        <w:rPr>
          <w:rFonts w:ascii="SimSun" w:hAnsi="SimSun" w:eastAsia="SimSun"/>
          <w:sz w:val="18"/>
        </w:rPr>
        <w:t>&lt;defs&gt;</w:t>
      </w:r>
    </w:p>
    <w:p>
      <w:pPr>
        <w:spacing w:after="0"/>
      </w:pPr>
      <w:r>
        <w:rPr>
          <w:rFonts w:ascii="SimSun" w:hAnsi="SimSun" w:eastAsia="SimSun"/>
          <w:sz w:val="18"/>
        </w:rPr>
        <w:t>&lt;linearGradient id="g" x1="0%" y1="0%" x2="100%" y2="100%"&gt;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offset="0%" stop-color="${c1}" /&gt;</w:t>
      </w:r>
    </w:p>
    <w:p>
      <w:pPr>
        <w:spacing w:after="0"/>
      </w:pPr>
      <w:r>
        <w:rPr>
          <w:rFonts w:ascii="SimSun" w:hAnsi="SimSun" w:eastAsia="SimSun"/>
          <w:sz w:val="18"/>
        </w:rPr>
        <w:t>&lt;stop offset="100%" stop-color="${c2}" /&gt;</w:t>
      </w:r>
    </w:p>
    <w:p>
      <w:pPr>
        <w:spacing w:after="0"/>
      </w:pPr>
      <w:r>
        <w:rPr>
          <w:rFonts w:ascii="SimSun" w:hAnsi="SimSun" w:eastAsia="SimSun"/>
          <w:sz w:val="18"/>
        </w:rPr>
        <w:t>&lt;/linearGradient&gt;</w:t>
      </w:r>
    </w:p>
    <w:p>
      <w:pPr>
        <w:spacing w:after="0"/>
      </w:pPr>
      <w:r>
        <w:rPr>
          <w:rFonts w:ascii="SimSun" w:hAnsi="SimSun" w:eastAsia="SimSun"/>
          <w:sz w:val="18"/>
        </w:rPr>
        <w:t>&lt;/defs&gt;</w:t>
      </w:r>
    </w:p>
    <w:p>
      <w:pPr>
        <w:spacing w:after="0"/>
      </w:pPr>
      <w:r>
        <w:rPr>
          <w:rFonts w:ascii="SimSun" w:hAnsi="SimSun" w:eastAsia="SimSun"/>
          <w:sz w:val="18"/>
        </w:rPr>
        <w:t>&lt;rect width="100%" height="100%" fill="url(#g)" /&gt;</w:t>
      </w:r>
    </w:p>
    <w:p>
      <w:pPr>
        <w:spacing w:after="0"/>
      </w:pPr>
      <w:r>
        <w:rPr>
          <w:rFonts w:ascii="SimSun" w:hAnsi="SimSun" w:eastAsia="SimSun"/>
          <w:sz w:val="18"/>
        </w:rPr>
        <w:t>&lt;rect x="60" y="60" width="480" height="780" rx="30" fill="rgba(255,255,255,0.15)" stroke="rgba(255,255,255,0.2)" stroke-width="2" /&gt;</w:t>
      </w:r>
    </w:p>
    <w:p>
      <w:pPr>
        <w:spacing w:after="0"/>
      </w:pPr>
      <w:r>
        <w:rPr>
          <w:rFonts w:ascii="SimSun" w:hAnsi="SimSun" w:eastAsia="SimSun"/>
          <w:sz w:val="18"/>
        </w:rPr>
        <w:t>&lt;text x="50%" y="50%" font-family="Arial, sans-serif" font-size="64" font-weight="bold" fill="white" text-anchor="middle" dominant-baseline="middle" style="text-shadow: 2px 2px 4px rgba(0,0,0,0.3)"&gt;</w:t>
      </w:r>
    </w:p>
    <w:p>
      <w:pPr>
        <w:spacing w:after="0"/>
      </w:pPr>
      <w:r>
        <w:rPr>
          <w:rFonts w:ascii="SimSun" w:hAnsi="SimSun" w:eastAsia="SimSun"/>
          <w:sz w:val="18"/>
        </w:rPr>
        <w:t>${title.length &gt; 6 ? title.substring(0, 6) + '...' : title}</w:t>
      </w:r>
    </w:p>
    <w:p>
      <w:pPr>
        <w:spacing w:after="0"/>
      </w:pPr>
      <w:r>
        <w:rPr>
          <w:rFonts w:ascii="SimSun" w:hAnsi="SimSun" w:eastAsia="SimSun"/>
          <w:sz w:val="18"/>
        </w:rPr>
        <w:t>&lt;/text&gt;</w:t>
      </w:r>
    </w:p>
    <w:p>
      <w:pPr>
        <w:spacing w:after="0"/>
      </w:pPr>
      <w:r>
        <w:rPr>
          <w:rFonts w:ascii="SimSun" w:hAnsi="SimSun" w:eastAsia="SimSun"/>
          <w:sz w:val="18"/>
        </w:rPr>
        <w:t>&lt;/svg&gt;`</w:t>
      </w:r>
    </w:p>
    <w:p>
      <w:pPr>
        <w:spacing w:after="0"/>
      </w:pPr>
      <w:r>
        <w:rPr>
          <w:rFonts w:ascii="SimSun" w:hAnsi="SimSun" w:eastAsia="SimSun"/>
          <w:sz w:val="18"/>
        </w:rPr>
        <w:t>return 'data:image/svg+xml;charset=UTF-8,' + encodeURIComponent(svg.trim().replace(/\s+/g, ' '))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projects = ref&lt;Project[]&gt;([</w:t>
      </w:r>
    </w:p>
    <w:p>
      <w:pPr>
        <w:spacing w:after="0"/>
      </w:pPr>
      <w:r>
        <w:rPr>
          <w:rFonts w:ascii="SimSun" w:hAnsi="SimSun" w:eastAsia="SimSun"/>
          <w:sz w:val="18"/>
        </w:rPr>
        <w:t>{ id: '1', title: '义军崛起', wordCount: 12500, updatedAt: '2小时前', cover: '' },</w:t>
      </w:r>
    </w:p>
    <w:p>
      <w:pPr>
        <w:spacing w:after="0"/>
      </w:pPr>
      <w:r>
        <w:rPr>
          <w:rFonts w:ascii="SimSun" w:hAnsi="SimSun" w:eastAsia="SimSun"/>
          <w:sz w:val="18"/>
        </w:rPr>
        <w:t>{ id: '2', title: '剑指天涯', wordCount: 45000, updatedAt: '1天前' },</w:t>
      </w:r>
    </w:p>
    <w:p>
      <w:pPr>
        <w:spacing w:after="0"/>
      </w:pPr>
      <w:r>
        <w:rPr>
          <w:rFonts w:ascii="SimSun" w:hAnsi="SimSun" w:eastAsia="SimSun"/>
          <w:sz w:val="18"/>
        </w:rPr>
        <w:t>{ id: '3', title: '深宫谍影', wordCount: 8200, updatedAt: '3天前' },</w:t>
      </w:r>
    </w:p>
    <w:p>
      <w:pPr>
        <w:spacing w:after="0"/>
      </w:pPr>
      <w:r>
        <w:rPr>
          <w:rFonts w:ascii="SimSun" w:hAnsi="SimSun" w:eastAsia="SimSun"/>
          <w:sz w:val="18"/>
        </w:rPr>
        <w:t>])</w:t>
      </w:r>
    </w:p>
    <w:p>
      <w:pPr>
        <w:spacing w:after="0"/>
      </w:pPr>
      <w:r>
        <w:rPr>
          <w:rFonts w:ascii="SimSun" w:hAnsi="SimSun" w:eastAsia="SimSun"/>
          <w:sz w:val="18"/>
        </w:rPr>
        <w:t>const showCoverDialog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activeProject = ref&lt;Project | null&gt;(null)</w:t>
      </w:r>
    </w:p>
    <w:p>
      <w:pPr>
        <w:spacing w:after="0"/>
      </w:pPr>
      <w:r>
        <w:rPr>
          <w:rFonts w:ascii="SimSun" w:hAnsi="SimSun" w:eastAsia="SimSun"/>
          <w:sz w:val="18"/>
        </w:rPr>
        <w:t>const coverPrompt = ref('')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generatedCovers = ref&lt;string[]&gt;([])</w:t>
      </w:r>
    </w:p>
    <w:p>
      <w:pPr>
        <w:spacing w:after="0"/>
      </w:pPr>
      <w:r>
        <w:rPr>
          <w:rFonts w:ascii="SimSun" w:hAnsi="SimSun" w:eastAsia="SimSun"/>
          <w:sz w:val="18"/>
        </w:rPr>
        <w:t>const createNewProject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newId = Date.now().toString()</w:t>
      </w:r>
    </w:p>
    <w:p>
      <w:pPr>
        <w:spacing w:after="0"/>
      </w:pPr>
      <w:r>
        <w:rPr>
          <w:rFonts w:ascii="SimSun" w:hAnsi="SimSun" w:eastAsia="SimSun"/>
          <w:sz w:val="18"/>
        </w:rPr>
        <w:t>projects.value.unshift({</w:t>
      </w:r>
    </w:p>
    <w:p>
      <w:pPr>
        <w:spacing w:after="0"/>
      </w:pPr>
      <w:r>
        <w:rPr>
          <w:rFonts w:ascii="SimSun" w:hAnsi="SimSun" w:eastAsia="SimSun"/>
          <w:sz w:val="18"/>
        </w:rPr>
        <w:t>id: newId,</w:t>
      </w:r>
    </w:p>
    <w:p>
      <w:pPr>
        <w:spacing w:after="0"/>
      </w:pPr>
      <w:r>
        <w:rPr>
          <w:rFonts w:ascii="SimSun" w:hAnsi="SimSun" w:eastAsia="SimSun"/>
          <w:sz w:val="18"/>
        </w:rPr>
        <w:t>title: '未命名项目',</w:t>
      </w:r>
    </w:p>
    <w:p>
      <w:pPr>
        <w:spacing w:after="0"/>
      </w:pPr>
      <w:r>
        <w:rPr>
          <w:rFonts w:ascii="SimSun" w:hAnsi="SimSun" w:eastAsia="SimSun"/>
          <w:sz w:val="18"/>
        </w:rPr>
        <w:t>wordCount: 0,</w:t>
      </w:r>
    </w:p>
    <w:p>
      <w:pPr>
        <w:spacing w:after="0"/>
      </w:pPr>
      <w:r>
        <w:rPr>
          <w:rFonts w:ascii="SimSun" w:hAnsi="SimSun" w:eastAsia="SimSun"/>
          <w:sz w:val="18"/>
        </w:rPr>
        <w:t>updatedAt: '刚刚'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openProject(newId)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openProject = (id: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router.push(`/editor/${id}`)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generateCover = (project: Project) =&gt; {</w:t>
      </w:r>
    </w:p>
    <w:p>
      <w:pPr>
        <w:spacing w:after="0"/>
      </w:pPr>
      <w:r>
        <w:rPr>
          <w:rFonts w:ascii="SimSun" w:hAnsi="SimSun" w:eastAsia="SimSun"/>
          <w:sz w:val="18"/>
        </w:rPr>
        <w:t>activeProject.value = project</w:t>
      </w:r>
    </w:p>
    <w:p>
      <w:pPr>
        <w:spacing w:after="0"/>
      </w:pPr>
      <w:r>
        <w:rPr>
          <w:rFonts w:ascii="SimSun" w:hAnsi="SimSun" w:eastAsia="SimSun"/>
          <w:sz w:val="18"/>
        </w:rPr>
        <w:t>coverPrompt.value = `"${project.title}" 的电影感封面，高细节，8k分辨率`</w:t>
      </w:r>
    </w:p>
    <w:p>
      <w:pPr>
        <w:spacing w:after="0"/>
      </w:pPr>
      <w:r>
        <w:rPr>
          <w:rFonts w:ascii="SimSun" w:hAnsi="SimSun" w:eastAsia="SimSun"/>
          <w:sz w:val="18"/>
        </w:rPr>
        <w:t>showCoverDialog.value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generatedCovers.value = []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startGeneration = async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(!coverPrompt.value) {</w:t>
      </w:r>
    </w:p>
    <w:p>
      <w:pPr>
        <w:spacing w:after="0"/>
      </w:pPr>
      <w:r>
        <w:rPr>
          <w:rFonts w:ascii="SimSun" w:hAnsi="SimSun" w:eastAsia="SimSun"/>
          <w:sz w:val="18"/>
        </w:rPr>
        <w:t>ElMessage.warning('请输入封面描述')</w:t>
      </w:r>
    </w:p>
    <w:p>
      <w:pPr>
        <w:spacing w:after="0"/>
      </w:pPr>
      <w:r>
        <w:rPr>
          <w:rFonts w:ascii="SimSun" w:hAnsi="SimSun" w:eastAsia="SimSun"/>
          <w:sz w:val="18"/>
        </w:rPr>
        <w:t>return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isGenerating.value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generatedCovers.value = []</w:t>
      </w:r>
    </w:p>
    <w:p>
      <w:pPr>
        <w:spacing w:after="0"/>
      </w:pPr>
      <w:r>
        <w:rPr>
          <w:rFonts w:ascii="SimSun" w:hAnsi="SimSun" w:eastAsia="SimSun"/>
          <w:sz w:val="18"/>
        </w:rPr>
        <w:t>const mockImages = [</w:t>
      </w:r>
    </w:p>
    <w:p>
      <w:pPr>
        <w:spacing w:after="0"/>
      </w:pPr>
      <w:r>
        <w:rPr>
          <w:rFonts w:ascii="SimSun" w:hAnsi="SimSun" w:eastAsia="SimSun"/>
          <w:sz w:val="18"/>
        </w:rPr>
        <w:t>generateDefaultCover(activeProject.value?.title || '封面', Date.now()),</w:t>
      </w:r>
    </w:p>
    <w:p>
      <w:pPr>
        <w:spacing w:after="0"/>
      </w:pPr>
      <w:r>
        <w:rPr>
          <w:rFonts w:ascii="SimSun" w:hAnsi="SimSun" w:eastAsia="SimSun"/>
          <w:sz w:val="18"/>
        </w:rPr>
        <w:t>generateDefaultCover(activeProject.value?.title || '封面', Date.now() + 1),</w:t>
      </w:r>
    </w:p>
    <w:p>
      <w:pPr>
        <w:spacing w:after="0"/>
      </w:pPr>
      <w:r>
        <w:rPr>
          <w:rFonts w:ascii="SimSun" w:hAnsi="SimSun" w:eastAsia="SimSun"/>
          <w:sz w:val="18"/>
        </w:rPr>
        <w:t>generateDefaultCover(activeProject.value?.title || '封面', Date.now() + 2),</w:t>
      </w:r>
    </w:p>
    <w:p>
      <w:pPr>
        <w:spacing w:after="0"/>
      </w:pPr>
      <w:r>
        <w:rPr>
          <w:rFonts w:ascii="SimSun" w:hAnsi="SimSun" w:eastAsia="SimSun"/>
          <w:sz w:val="18"/>
        </w:rPr>
        <w:t>generateDefaultCover(activeProject.value?.title || '封面', Date.now() + 3)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for (let i = 0; i &lt; mockImages.length; i++) {</w:t>
      </w:r>
    </w:p>
    <w:p>
      <w:pPr>
        <w:spacing w:after="0"/>
      </w:pPr>
      <w:r>
        <w:rPr>
          <w:rFonts w:ascii="SimSun" w:hAnsi="SimSun" w:eastAsia="SimSun"/>
          <w:sz w:val="18"/>
        </w:rPr>
        <w:t>await new Promise(resolve =&gt; setTimeout(resolve, 800 + Math.random() * 1000)) // 随机延迟</w:t>
      </w:r>
    </w:p>
    <w:p>
      <w:pPr>
        <w:spacing w:after="0"/>
      </w:pPr>
      <w:r>
        <w:rPr>
          <w:rFonts w:ascii="SimSun" w:hAnsi="SimSun" w:eastAsia="SimSun"/>
          <w:sz w:val="18"/>
        </w:rPr>
        <w:t>generatedCovers.value.push(mockImages[i])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isGenerating.value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ElMessage.success('封面生成完成！')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selectCover = (url: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(activeProject.value) {</w:t>
      </w:r>
    </w:p>
    <w:p>
      <w:pPr>
        <w:spacing w:after="0"/>
      </w:pPr>
      <w:r>
        <w:rPr>
          <w:rFonts w:ascii="SimSun" w:hAnsi="SimSun" w:eastAsia="SimSun"/>
          <w:sz w:val="18"/>
        </w:rPr>
        <w:t>activeProject.value.cover = url</w:t>
      </w:r>
    </w:p>
    <w:p>
      <w:pPr>
        <w:spacing w:after="0"/>
      </w:pPr>
      <w:r>
        <w:rPr>
          <w:rFonts w:ascii="SimSun" w:hAnsi="SimSun" w:eastAsia="SimSun"/>
          <w:sz w:val="18"/>
        </w:rPr>
        <w:t>showCoverDialog.value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uiDesignGroups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pageBg =</w:t>
      </w:r>
    </w:p>
    <w:p>
      <w:pPr>
        <w:spacing w:after="0"/>
      </w:pPr>
      <w:r>
        <w:rPr>
          <w:rFonts w:ascii="SimSun" w:hAnsi="SimSun" w:eastAsia="SimSun"/>
          <w:sz w:val="18"/>
        </w:rPr>
        <w:t>theme.value === 'dreamy'</w:t>
      </w:r>
    </w:p>
    <w:p>
      <w:pPr>
        <w:spacing w:after="0"/>
      </w:pPr>
      <w:r>
        <w:rPr>
          <w:rFonts w:ascii="SimSun" w:hAnsi="SimSun" w:eastAsia="SimSun"/>
          <w:sz w:val="18"/>
        </w:rPr>
        <w:t>? 'bg-transparent'</w:t>
      </w:r>
    </w:p>
    <w:p>
      <w:pPr>
        <w:spacing w:after="0"/>
      </w:pPr>
      <w:r>
        <w:rPr>
          <w:rFonts w:ascii="SimSun" w:hAnsi="SimSun" w:eastAsia="SimSun"/>
          <w:sz w:val="18"/>
        </w:rPr>
        <w:t>: (isLight.value ? 'bg-slate-50' : 'bg-slate-900')</w:t>
      </w:r>
    </w:p>
    <w:p>
      <w:pPr>
        <w:spacing w:after="0"/>
      </w:pPr>
      <w:r>
        <w:rPr>
          <w:rFonts w:ascii="SimSun" w:hAnsi="SimSun" w:eastAsia="SimSun"/>
          <w:sz w:val="18"/>
        </w:rPr>
        <w:t>const cardBg =</w:t>
      </w:r>
    </w:p>
    <w:p>
      <w:pPr>
        <w:spacing w:after="0"/>
      </w:pPr>
      <w:r>
        <w:rPr>
          <w:rFonts w:ascii="SimSun" w:hAnsi="SimSun" w:eastAsia="SimSun"/>
          <w:sz w:val="18"/>
        </w:rPr>
        <w:t>theme.value === 'dreamy'</w:t>
      </w:r>
    </w:p>
    <w:p>
      <w:pPr>
        <w:spacing w:after="0"/>
      </w:pPr>
      <w:r>
        <w:rPr>
          <w:rFonts w:ascii="SimSun" w:hAnsi="SimSun" w:eastAsia="SimSun"/>
          <w:sz w:val="18"/>
        </w:rPr>
        <w:t>? 'bg-white/60 border-white/50 hover:bg-white/80 backdrop-blur-sm'</w:t>
      </w:r>
    </w:p>
    <w:p>
      <w:pPr>
        <w:spacing w:after="0"/>
      </w:pPr>
      <w:r>
        <w:rPr>
          <w:rFonts w:ascii="SimSun" w:hAnsi="SimSun" w:eastAsia="SimSun"/>
          <w:sz w:val="18"/>
        </w:rPr>
        <w:t>: (isLight.value ? 'bg-white border-slate-200' : 'bg-slate-800 border-slate-700')</w:t>
      </w:r>
    </w:p>
    <w:p>
      <w:pPr>
        <w:spacing w:after="0"/>
      </w:pPr>
      <w:r>
        <w:rPr>
          <w:rFonts w:ascii="SimSun" w:hAnsi="SimSun" w:eastAsia="SimSun"/>
          <w:sz w:val="18"/>
        </w:rPr>
        <w:t>return {</w:t>
      </w:r>
    </w:p>
    <w:p>
      <w:pPr>
        <w:spacing w:after="0"/>
      </w:pPr>
      <w:r>
        <w:rPr>
          <w:rFonts w:ascii="SimSun" w:hAnsi="SimSun" w:eastAsia="SimSun"/>
          <w:sz w:val="18"/>
        </w:rPr>
        <w:t>layout: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'script-projects',</w:t>
      </w:r>
    </w:p>
    <w:p>
      <w:pPr>
        <w:spacing w:after="0"/>
      </w:pPr>
      <w:r>
        <w:rPr>
          <w:rFonts w:ascii="SimSun" w:hAnsi="SimSun" w:eastAsia="SimSun"/>
          <w:sz w:val="18"/>
        </w:rPr>
        <w:t>title: '作品管理页 (Projects)',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'剧本作品列表：标题区 + 新建按钮 + 卡片网格 + AI 封面生成弹窗。',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'页面容器', value: 'p-8 h-full overflow-y-auto', description: 'aisw-scale + transition-colors duration-300'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'页面背景', value: pageBg, description: '根据 theme/isLight 切换' },</w:t>
      </w:r>
    </w:p>
    <w:p>
      <w:pPr>
        <w:spacing w:after="0"/>
      </w:pPr>
      <w:r>
        <w:rPr>
          <w:rFonts w:ascii="SimSun" w:hAnsi="SimSun" w:eastAsia="SimSun"/>
          <w:sz w:val="18"/>
        </w:rPr>
        <w:t>{ name: '标题区间距', value: 'mb-8', description: '标题与内容网格之间'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'卡片网格', value: 'grid-cols-1/2/3/4 gap-6', description: '响应式列数：sm/md/lg'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'作品卡圆角', value: 'rounded-2xl', description: '卡片容器圆角'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'封面区域高度', value: 'h-48', description: '封面/占位图容器高度'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'卡片内边距', value: 'p-5', description: '标题与信息区 padding'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'弹窗宽度', value: 'width="600px"', description: 'AI 封面生成器弹层'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style: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'script-projects-typography',</w:t>
      </w:r>
    </w:p>
    <w:p>
      <w:pPr>
        <w:spacing w:after="0"/>
      </w:pPr>
      <w:r>
        <w:rPr>
          <w:rFonts w:ascii="SimSun" w:hAnsi="SimSun" w:eastAsia="SimSun"/>
          <w:sz w:val="18"/>
        </w:rPr>
        <w:t>title: '字体与层级',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'标题、按钮与卡片信息层级。',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'页面标题', style: { fontSize: '30px', fontWeight: '700' }, description: 'text-3xl font-bold'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'主按钮', style: { fontSize: '14px', fontWeight: '600' }, description: 'el-button size=large（新建项目）'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'卡片标题', style: { fontSize: '18px', fontWeight: '700' }, description: 'text-lg font-bold truncate'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'卡片辅助信息', style: { fontSize: '12px', fontWeight: '400' }, description: 'text-xs（字数/更新时间）'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'封面占位', style: { fontSize: '12px', fontWeight: '400' }, description: 'text-xs + Picture 图标 48px'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color: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'script-projects-color',</w:t>
      </w:r>
    </w:p>
    <w:p>
      <w:pPr>
        <w:spacing w:after="0"/>
      </w:pPr>
      <w:r>
        <w:rPr>
          <w:rFonts w:ascii="SimSun" w:hAnsi="SimSun" w:eastAsia="SimSun"/>
          <w:sz w:val="18"/>
        </w:rPr>
        <w:t>title: '颜色规范',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'背景、主色与深浅色模式差异。',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'页面背景(浅色)', value: 'bg-slate-50'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'页面背景(深色)', value: 'bg-slate-900'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'主色', value: 'indigo-600（用于新建/主操作）'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'卡片(浅色)', value: 'bg-white border-slate-200 hover:shadow-xl'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'卡片(深色)', value: 'bg-slate-800 border-slate-700 hover:border-indigo-500/30'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'封面遮罩', value: 'bg-black/60 + backdrop-blur-sm'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'封面占位(浅色)', value: 'bg-slate-100 text-slate-400'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'封面占位(深色)', value: 'bg-slate-900 text-slate-600' },</w:t>
      </w:r>
    </w:p>
    <w:p>
      <w:pPr>
        <w:spacing w:after="0"/>
      </w:pPr>
      <w:r>
        <w:rPr>
          <w:rFonts w:ascii="SimSun" w:hAnsi="SimSun" w:eastAsia="SimSun"/>
          <w:sz w:val="18"/>
        </w:rPr>
        <w:t>{ name: 'AI 生成按钮', value: 'warning：!bg-orange-500'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],</w:t>
      </w:r>
    </w:p>
    <w:p>
      <w:pPr>
        <w:spacing w:after="0"/>
      </w:pPr>
      <w:r>
        <w:rPr>
          <w:rFonts w:ascii="SimSun" w:hAnsi="SimSun" w:eastAsia="SimSun"/>
          <w:sz w:val="18"/>
        </w:rPr>
        <w:t>button: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id: 'script-projects-components',</w:t>
      </w:r>
    </w:p>
    <w:p>
      <w:pPr>
        <w:spacing w:after="0"/>
      </w:pPr>
      <w:r>
        <w:rPr>
          <w:rFonts w:ascii="SimSun" w:hAnsi="SimSun" w:eastAsia="SimSun"/>
          <w:sz w:val="18"/>
        </w:rPr>
        <w:t>title: '按钮与组件元素',</w:t>
      </w:r>
    </w:p>
    <w:p>
      <w:pPr>
        <w:spacing w:after="0"/>
      </w:pPr>
      <w:r>
        <w:rPr>
          <w:rFonts w:ascii="SimSun" w:hAnsi="SimSun" w:eastAsia="SimSun"/>
          <w:sz w:val="18"/>
        </w:rPr>
        <w:t>description: '关键交互点位与典型类名（含 hover/active）。',</w:t>
      </w:r>
    </w:p>
    <w:p>
      <w:pPr>
        <w:spacing w:after="0"/>
      </w:pPr>
      <w:r>
        <w:rPr>
          <w:rFonts w:ascii="SimSun" w:hAnsi="SimSun" w:eastAsia="SimSun"/>
          <w:sz w:val="18"/>
        </w:rPr>
        <w:t>items: [</w:t>
      </w:r>
    </w:p>
    <w:p>
      <w:pPr>
        <w:spacing w:after="0"/>
      </w:pPr>
      <w:r>
        <w:rPr>
          <w:rFonts w:ascii="SimSun" w:hAnsi="SimSun" w:eastAsia="SimSun"/>
          <w:sz w:val="18"/>
        </w:rPr>
        <w:t>{ name: '原型说明入口', tag: 'el-button', classes: 'type=primary plain !rounded-xl', notes: ['标题左侧（InfoFilled）']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'新建项目', tag: 'el-button', classes: 'type=primary size=large bg-indigo-600', notes: ['标题右侧主 CTA（Plus）']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'作品卡容器', tag: 'div', classes: `group rounded-2xl shadow-lg border hover:-translate-y-1 transition-all ${cardBg}`, notes: ['点击卡片进入编辑器']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'卡片 Hover 操作层', tag: 'div', classes: 'absolute inset-0 bg-black/60 opacity-0 group-hover:opacity-100 backdrop-blur-sm flex items-center justify-center gap-3', notes: ['Hover 显示：编辑/AI 生成（阻止冒泡）']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'编辑按钮', tag: 'el-button', classes: 'circle type=primary !bg-indigo-600 border-none group-hover:scale-100', notes: ['遮罩层按钮（Edit）']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'AI 生成按钮', tag: 'el-button', classes: 'circle type=warning !bg-orange-500 border-none group-hover:scale-100', notes: ['遮罩层按钮（MagicStick）']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'AI 封面弹窗', tag: 'el-dialog', classes: 'v-model=showCoverDialog width=600px', notes: ['包含 prompt 输入 + 轮播选择封面'] },</w:t>
      </w:r>
    </w:p>
    <w:p>
      <w:pPr>
        <w:spacing w:after="0"/>
      </w:pPr>
      <w:r>
        <w:rPr>
          <w:rFonts w:ascii="SimSun" w:hAnsi="SimSun" w:eastAsia="SimSun"/>
          <w:sz w:val="18"/>
        </w:rPr>
        <w:t>{ name: 'UI 标注入口', tag: 'button', classes: 'fixed bottom-6 right-6 w-11 h-11 bg-white/80 dark:bg-slate-800/80 rounded-full border border-slate-200/60 text-slate-400 hover:text-indigo-600 shadow-lg', notes: ['页面右下角悬浮（Monitor 图标）；打开 UI 设计标注弹窗（含分类 Tabs）']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};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.el-carousel__item h3 {</w:t>
      </w:r>
    </w:p>
    <w:p>
      <w:pPr>
        <w:spacing w:after="0"/>
      </w:pPr>
      <w:r>
        <w:rPr>
          <w:rFonts w:ascii="SimSun" w:hAnsi="SimSun" w:eastAsia="SimSun"/>
          <w:sz w:val="18"/>
        </w:rPr>
        <w:t>color: #475669;</w:t>
      </w:r>
    </w:p>
    <w:p>
      <w:pPr>
        <w:spacing w:after="0"/>
      </w:pPr>
      <w:r>
        <w:rPr>
          <w:rFonts w:ascii="SimSun" w:hAnsi="SimSun" w:eastAsia="SimSun"/>
          <w:sz w:val="18"/>
        </w:rPr>
        <w:t>opacity: 0.75;</w:t>
      </w:r>
    </w:p>
    <w:p>
      <w:pPr>
        <w:spacing w:after="0"/>
      </w:pPr>
      <w:r>
        <w:rPr>
          <w:rFonts w:ascii="SimSun" w:hAnsi="SimSun" w:eastAsia="SimSun"/>
          <w:sz w:val="18"/>
        </w:rPr>
        <w:t>margin: 0;</w:t>
      </w:r>
    </w:p>
    <w:p>
      <w:pPr>
        <w:spacing w:after="0"/>
      </w:pPr>
      <w:r>
        <w:rPr>
          <w:rFonts w:ascii="SimSun" w:hAnsi="SimSun" w:eastAsia="SimSun"/>
          <w:sz w:val="18"/>
        </w:rPr>
        <w:t>text-align: center;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:deep(.dark-dialog)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#1e293b;</w:t>
      </w:r>
    </w:p>
    <w:p>
      <w:pPr>
        <w:spacing w:after="0"/>
      </w:pPr>
      <w:r>
        <w:rPr>
          <w:rFonts w:ascii="SimSun" w:hAnsi="SimSun" w:eastAsia="SimSun"/>
          <w:sz w:val="18"/>
        </w:rPr>
        <w:t>border: 1px solid #334155;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:deep(.dark-dialog .el-dialog__title) {</w:t>
      </w:r>
    </w:p>
    <w:p>
      <w:pPr>
        <w:spacing w:after="0"/>
      </w:pPr>
      <w:r>
        <w:rPr>
          <w:rFonts w:ascii="SimSun" w:hAnsi="SimSun" w:eastAsia="SimSun"/>
          <w:sz w:val="18"/>
        </w:rPr>
        <w:t>color: #f1f5f9;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:deep(.dark-textarea .el-textarea__inner) {</w:t>
      </w:r>
    </w:p>
    <w:p>
      <w:pPr>
        <w:spacing w:after="0"/>
      </w:pPr>
      <w:r>
        <w:rPr>
          <w:rFonts w:ascii="SimSun" w:hAnsi="SimSun" w:eastAsia="SimSun"/>
          <w:sz w:val="18"/>
        </w:rPr>
        <w:t>background-color: #0f172a;</w:t>
      </w:r>
    </w:p>
    <w:p>
      <w:pPr>
        <w:spacing w:after="0"/>
      </w:pPr>
      <w:r>
        <w:rPr>
          <w:rFonts w:ascii="SimSun" w:hAnsi="SimSun" w:eastAsia="SimSun"/>
          <w:sz w:val="18"/>
        </w:rPr>
        <w:t>box-shadow: 0 0 0 1px #334155;</w:t>
      </w:r>
    </w:p>
    <w:p>
      <w:pPr>
        <w:spacing w:after="0"/>
      </w:pPr>
      <w:r>
        <w:rPr>
          <w:rFonts w:ascii="SimSun" w:hAnsi="SimSun" w:eastAsia="SimSun"/>
          <w:sz w:val="18"/>
        </w:rPr>
        <w:t>color: #e2e8f0;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 flex-col transition-colors duration-300" :class="bgClass"&gt;</w:t>
      </w:r>
    </w:p>
    <w:p>
      <w:pPr>
        <w:spacing w:after="0"/>
      </w:pPr>
      <w:r>
        <w:rPr>
          <w:rFonts w:ascii="SimSun" w:hAnsi="SimSun" w:eastAsia="SimSun"/>
          <w:sz w:val="18"/>
        </w:rPr>
        <w:t>&lt;ProjectList</w:t>
      </w:r>
    </w:p>
    <w:p>
      <w:pPr>
        <w:spacing w:after="0"/>
      </w:pPr>
      <w:r>
        <w:rPr>
          <w:rFonts w:ascii="SimSun" w:hAnsi="SimSun" w:eastAsia="SimSun"/>
          <w:sz w:val="18"/>
        </w:rPr>
        <w:t>v-if="!isCreating"</w:t>
      </w:r>
    </w:p>
    <w:p>
      <w:pPr>
        <w:spacing w:after="0"/>
      </w:pPr>
      <w:r>
        <w:rPr>
          <w:rFonts w:ascii="SimSun" w:hAnsi="SimSun" w:eastAsia="SimSun"/>
          <w:sz w:val="18"/>
        </w:rPr>
        <w:t>title="AI 剧本创作"</w:t>
      </w:r>
    </w:p>
    <w:p>
      <w:pPr>
        <w:spacing w:after="0"/>
      </w:pPr>
      <w:r>
        <w:rPr>
          <w:rFonts w:ascii="SimSun" w:hAnsi="SimSun" w:eastAsia="SimSun"/>
          <w:sz w:val="18"/>
        </w:rPr>
        <w:t>description="从网文 IP 到视觉工业化生产，AI 辅助全流程短剧创作"</w:t>
      </w:r>
    </w:p>
    <w:p>
      <w:pPr>
        <w:spacing w:after="0"/>
      </w:pPr>
      <w:r>
        <w:rPr>
          <w:rFonts w:ascii="SimSun" w:hAnsi="SimSun" w:eastAsia="SimSun"/>
          <w:sz w:val="18"/>
        </w:rPr>
        <w:t>type="script"</w:t>
      </w:r>
    </w:p>
    <w:p>
      <w:pPr>
        <w:spacing w:after="0"/>
      </w:pPr>
      <w:r>
        <w:rPr>
          <w:rFonts w:ascii="SimSun" w:hAnsi="SimSun" w:eastAsia="SimSun"/>
          <w:sz w:val="18"/>
        </w:rPr>
        <w:t>@create="startCreation"</w:t>
      </w:r>
    </w:p>
    <w:p>
      <w:pPr>
        <w:spacing w:after="0"/>
      </w:pPr>
      <w:r>
        <w:rPr>
          <w:rFonts w:ascii="SimSun" w:hAnsi="SimSun" w:eastAsia="SimSun"/>
          <w:sz w:val="18"/>
        </w:rPr>
        <w:t>@open="openProject"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class="h-full flex flex-col relative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&lt;header class="px-6 py-3 z-10 transition-colors duration-300 relative" :class="headerClass"&gt;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left-6 top-1/2 -translate-y-1/2 z-50"&gt;</w:t>
      </w:r>
    </w:p>
    <w:p>
      <w:pPr>
        <w:spacing w:after="0"/>
      </w:pPr>
      <w:r>
        <w:rPr>
          <w:rFonts w:ascii="SimSun" w:hAnsi="SimSun" w:eastAsia="SimSun"/>
          <w:sz w:val="18"/>
        </w:rPr>
        <w:t>&lt;button</w:t>
      </w:r>
    </w:p>
    <w:p>
      <w:pPr>
        <w:spacing w:after="0"/>
      </w:pPr>
      <w:r>
        <w:rPr>
          <w:rFonts w:ascii="SimSun" w:hAnsi="SimSun" w:eastAsia="SimSun"/>
          <w:sz w:val="18"/>
        </w:rPr>
        <w:t>@click="router.back()"</w:t>
      </w:r>
    </w:p>
    <w:p>
      <w:pPr>
        <w:spacing w:after="0"/>
      </w:pPr>
      <w:r>
        <w:rPr>
          <w:rFonts w:ascii="SimSun" w:hAnsi="SimSun" w:eastAsia="SimSun"/>
          <w:sz w:val="18"/>
        </w:rPr>
        <w:t>class="flex items-center justify-center w-10 h-10 bg-white dark:bg-slate-800 rounded-full shadow-[0_4px_20px_rgba(0,0,0,0.1)] border border-white dark:border-slate-700 text-slate-600 dark:text-slate-300 hover:text-indigo-600 dark:hover:text-indigo-400 hover:scale-110 active:scale-95 transition-all duration-300"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:size="18"&gt;&lt;ArrowLeft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mb-4 pl-12"&gt;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class="bg-indigo-600 text-white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&lt;el-icon&gt;&lt;VideoCameraFilled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&lt;h1 class="font-bold text-lg leading-tight" :class="isLight ? 'text-slate-800' : 'text-white'"&gt;AI 剧本创作&lt;/h1&gt;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class="text-xs" :class="isLight ? 'text-slate-500' : 'text-slate-400'"&gt;从网文 IP 到视觉工业化生产&lt;/div&gt;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size="small" plain @click="saveProject"&gt;保存项目&lt;/el-button&gt;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v-if="activeStep &gt; 1" size="small" @click="prevStep"&gt;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class="mr-1"&gt;&lt;ArrowLeft /&gt;&lt;/el-icon&gt; 上一步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v-if="activeStep &lt; 4" type="primary" size="small" color="#4f46e5" @click="nextStep"&gt;</w:t>
      </w:r>
    </w:p>
    <w:p>
      <w:pPr>
        <w:spacing w:after="0"/>
      </w:pPr>
      <w:r>
        <w:rPr>
          <w:rFonts w:ascii="SimSun" w:hAnsi="SimSun" w:eastAsia="SimSun"/>
          <w:sz w:val="18"/>
        </w:rPr>
        <w:t>下一步 &lt;el-icon class="ml-1"&gt;&lt;ArrowRight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v-else type="success" size="small" @click="finishProject"&gt;</w:t>
      </w:r>
    </w:p>
    <w:p>
      <w:pPr>
        <w:spacing w:after="0"/>
      </w:pPr>
      <w:r>
        <w:rPr>
          <w:rFonts w:ascii="SimSun" w:hAnsi="SimSun" w:eastAsia="SimSun"/>
          <w:sz w:val="18"/>
        </w:rPr>
        <w:t>完成 &lt;el-icon class="ml-1"&gt;&lt;Check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&lt;el-steps :active="activeStep - 1" finish-status="success" align-center class="custom-steps"&gt;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 title="剧本立项与灵感池" description="确定来源与规格"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 title="AI 故事板与节拍器" description="提取高光与分集"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 title="台本与视觉转译" description="文学转镜头语言"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 title="资产预演与推流" description="静帧校验与交付" /&gt;</w:t>
      </w:r>
    </w:p>
    <w:p>
      <w:pPr>
        <w:spacing w:after="0"/>
      </w:pPr>
      <w:r>
        <w:rPr>
          <w:rFonts w:ascii="SimSun" w:hAnsi="SimSun" w:eastAsia="SimSun"/>
          <w:sz w:val="18"/>
        </w:rPr>
        <w:t>&lt;/el-steps&gt;</w:t>
      </w:r>
    </w:p>
    <w:p>
      <w:pPr>
        <w:spacing w:after="0"/>
      </w:pPr>
      <w:r>
        <w:rPr>
          <w:rFonts w:ascii="SimSun" w:hAnsi="SimSun" w:eastAsia="SimSun"/>
          <w:sz w:val="18"/>
        </w:rPr>
        <w:t>&lt;/header&gt;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overflow-hidden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&lt;keep-alive&gt;</w:t>
      </w:r>
    </w:p>
    <w:p>
      <w:pPr>
        <w:spacing w:after="0"/>
      </w:pPr>
      <w:r>
        <w:rPr>
          <w:rFonts w:ascii="SimSun" w:hAnsi="SimSun" w:eastAsia="SimSun"/>
          <w:sz w:val="18"/>
        </w:rPr>
        <w:t>&lt;component :is="currentStepComponent"</w:t>
      </w:r>
    </w:p>
    <w:p>
      <w:pPr>
        <w:spacing w:after="0"/>
      </w:pPr>
      <w:r>
        <w:rPr>
          <w:rFonts w:ascii="SimSun" w:hAnsi="SimSun" w:eastAsia="SimSun"/>
          <w:sz w:val="18"/>
        </w:rPr>
        <w:t>v-model:projectData="projectData"</w:t>
      </w:r>
    </w:p>
    <w:p>
      <w:pPr>
        <w:spacing w:after="0"/>
      </w:pPr>
      <w:r>
        <w:rPr>
          <w:rFonts w:ascii="SimSun" w:hAnsi="SimSun" w:eastAsia="SimSun"/>
          <w:sz w:val="18"/>
        </w:rPr>
        <w:t>@next="nextStep"</w:t>
      </w:r>
    </w:p>
    <w:p>
      <w:pPr>
        <w:spacing w:after="0"/>
      </w:pPr>
      <w:r>
        <w:rPr>
          <w:rFonts w:ascii="SimSun" w:hAnsi="SimSun" w:eastAsia="SimSun"/>
          <w:sz w:val="18"/>
        </w:rPr>
        <w:t>@prev="prevStep"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&lt;/keep-alive&gt;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computed, inject, onMounted, watch } from 'vue'</w:t>
      </w:r>
    </w:p>
    <w:p>
      <w:pPr>
        <w:spacing w:after="0"/>
      </w:pPr>
      <w:r>
        <w:rPr>
          <w:rFonts w:ascii="SimSun" w:hAnsi="SimSun" w:eastAsia="SimSun"/>
          <w:sz w:val="18"/>
        </w:rPr>
        <w:t>import { useRoute, useRouter } from 'vue-router'</w:t>
      </w:r>
    </w:p>
    <w:p>
      <w:pPr>
        <w:spacing w:after="0"/>
      </w:pPr>
      <w:r>
        <w:rPr>
          <w:rFonts w:ascii="SimSun" w:hAnsi="SimSun" w:eastAsia="SimSun"/>
          <w:sz w:val="18"/>
        </w:rPr>
        <w:t>import { VideoCameraFilled, ArrowRight, ArrowLeft, Check } from '@element-plus/icons-vue'</w:t>
      </w:r>
    </w:p>
    <w:p>
      <w:pPr>
        <w:spacing w:after="0"/>
      </w:pPr>
      <w:r>
        <w:rPr>
          <w:rFonts w:ascii="SimSun" w:hAnsi="SimSun" w:eastAsia="SimSun"/>
          <w:sz w:val="18"/>
        </w:rPr>
        <w:t>import ProjectList from '@/components/Common/ProjectList.vue'</w:t>
      </w:r>
    </w:p>
    <w:p>
      <w:pPr>
        <w:spacing w:after="0"/>
      </w:pPr>
      <w:r>
        <w:rPr>
          <w:rFonts w:ascii="SimSun" w:hAnsi="SimSun" w:eastAsia="SimSun"/>
          <w:sz w:val="18"/>
        </w:rPr>
        <w:t>import Step1_ProjectInit from './components/Step1_ProjectInit.vue'</w:t>
      </w:r>
    </w:p>
    <w:p>
      <w:pPr>
        <w:spacing w:after="0"/>
      </w:pPr>
      <w:r>
        <w:rPr>
          <w:rFonts w:ascii="SimSun" w:hAnsi="SimSun" w:eastAsia="SimSun"/>
          <w:sz w:val="18"/>
        </w:rPr>
        <w:t>import Step2_StoryBoard from './components/Step2_StoryBoard.vue'</w:t>
      </w:r>
    </w:p>
    <w:p>
      <w:pPr>
        <w:spacing w:after="0"/>
      </w:pPr>
      <w:r>
        <w:rPr>
          <w:rFonts w:ascii="SimSun" w:hAnsi="SimSun" w:eastAsia="SimSun"/>
          <w:sz w:val="18"/>
        </w:rPr>
        <w:t>import Step3_VisualTranslation from './components/Step3_VisualTranslation.vue'</w:t>
      </w:r>
    </w:p>
    <w:p>
      <w:pPr>
        <w:spacing w:after="0"/>
      </w:pPr>
      <w:r>
        <w:rPr>
          <w:rFonts w:ascii="SimSun" w:hAnsi="SimSun" w:eastAsia="SimSun"/>
          <w:sz w:val="18"/>
        </w:rPr>
        <w:t>import Step4_AssetPublishing from './components/Step4_AssetPublishing.vue'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 } from 'element-plus'</w:t>
      </w:r>
    </w:p>
    <w:p>
      <w:pPr>
        <w:spacing w:after="0"/>
      </w:pPr>
      <w:r>
        <w:rPr>
          <w:rFonts w:ascii="SimSun" w:hAnsi="SimSun" w:eastAsia="SimSun"/>
          <w:sz w:val="18"/>
        </w:rPr>
        <w:t>const isLight = inject('isLight', ref(false))</w:t>
      </w:r>
    </w:p>
    <w:p>
      <w:pPr>
        <w:spacing w:after="0"/>
      </w:pPr>
      <w:r>
        <w:rPr>
          <w:rFonts w:ascii="SimSun" w:hAnsi="SimSun" w:eastAsia="SimSun"/>
          <w:sz w:val="18"/>
        </w:rPr>
        <w:t>const theme = inject('theme', ref('dark'))</w:t>
      </w:r>
    </w:p>
    <w:p>
      <w:pPr>
        <w:spacing w:after="0"/>
      </w:pPr>
      <w:r>
        <w:rPr>
          <w:rFonts w:ascii="SimSun" w:hAnsi="SimSun" w:eastAsia="SimSun"/>
          <w:sz w:val="18"/>
        </w:rPr>
        <w:t>const route = useRoute()</w:t>
      </w:r>
    </w:p>
    <w:p>
      <w:pPr>
        <w:spacing w:after="0"/>
      </w:pPr>
      <w:r>
        <w:rPr>
          <w:rFonts w:ascii="SimSun" w:hAnsi="SimSun" w:eastAsia="SimSun"/>
          <w:sz w:val="18"/>
        </w:rPr>
        <w:t>const router = useRouter()</w:t>
      </w:r>
    </w:p>
    <w:p>
      <w:pPr>
        <w:spacing w:after="0"/>
      </w:pPr>
      <w:r>
        <w:rPr>
          <w:rFonts w:ascii="SimSun" w:hAnsi="SimSun" w:eastAsia="SimSun"/>
          <w:sz w:val="18"/>
        </w:rPr>
        <w:t>const bgClass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(theme.value === 'dreamy') return 'bg-transparent'</w:t>
      </w:r>
    </w:p>
    <w:p>
      <w:pPr>
        <w:spacing w:after="0"/>
      </w:pPr>
      <w:r>
        <w:rPr>
          <w:rFonts w:ascii="SimSun" w:hAnsi="SimSun" w:eastAsia="SimSun"/>
          <w:sz w:val="18"/>
        </w:rPr>
        <w:t>return isLight.value ? 'bg-slate-50' : 'bg-slate-900'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headerClass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(theme.value === 'dreamy') return 'bg-white/60 border-b border-white/50 shadow-sm backdrop-blur-md'</w:t>
      </w:r>
    </w:p>
    <w:p>
      <w:pPr>
        <w:spacing w:after="0"/>
      </w:pPr>
      <w:r>
        <w:rPr>
          <w:rFonts w:ascii="SimSun" w:hAnsi="SimSun" w:eastAsia="SimSun"/>
          <w:sz w:val="18"/>
        </w:rPr>
        <w:t>return isLight.value ? 'bg-white border-b border-slate-200 shadow-sm' : 'bg-slate-800 border-b border-slate-700 shadow-sm'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isCreating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activeStep = ref(1)</w:t>
      </w:r>
    </w:p>
    <w:p>
      <w:pPr>
        <w:spacing w:after="0"/>
      </w:pPr>
      <w:r>
        <w:rPr>
          <w:rFonts w:ascii="SimSun" w:hAnsi="SimSun" w:eastAsia="SimSun"/>
          <w:sz w:val="18"/>
        </w:rPr>
        <w:t>const startCreation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isCreating.value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activeStep.value = 1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openProject = (id: number) =&gt; {</w:t>
      </w:r>
    </w:p>
    <w:p>
      <w:pPr>
        <w:spacing w:after="0"/>
      </w:pPr>
      <w:r>
        <w:rPr>
          <w:rFonts w:ascii="SimSun" w:hAnsi="SimSun" w:eastAsia="SimSun"/>
          <w:sz w:val="18"/>
        </w:rPr>
        <w:t>isCreating.value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activeStep.value = 1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ElMessage.success(`打开项目 #${id}`)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projectData = ref({</w:t>
      </w:r>
    </w:p>
    <w:p>
      <w:pPr>
        <w:spacing w:after="0"/>
      </w:pPr>
      <w:r>
        <w:rPr>
          <w:rFonts w:ascii="SimSun" w:hAnsi="SimSun" w:eastAsia="SimSun"/>
          <w:sz w:val="18"/>
        </w:rPr>
        <w:t>sourceType: 'novel', // 'novel' or 'original'</w:t>
      </w:r>
    </w:p>
    <w:p>
      <w:pPr>
        <w:spacing w:after="0"/>
      </w:pPr>
      <w:r>
        <w:rPr>
          <w:rFonts w:ascii="SimSun" w:hAnsi="SimSun" w:eastAsia="SimSun"/>
          <w:sz w:val="18"/>
        </w:rPr>
        <w:t>novelSource: null as any,</w:t>
      </w:r>
    </w:p>
    <w:p>
      <w:pPr>
        <w:spacing w:after="0"/>
      </w:pPr>
      <w:r>
        <w:rPr>
          <w:rFonts w:ascii="SimSun" w:hAnsi="SimSun" w:eastAsia="SimSun"/>
          <w:sz w:val="18"/>
        </w:rPr>
        <w:t>originalIdea: '',</w:t>
      </w:r>
    </w:p>
    <w:p>
      <w:pPr>
        <w:spacing w:after="0"/>
      </w:pPr>
      <w:r>
        <w:rPr>
          <w:rFonts w:ascii="SimSun" w:hAnsi="SimSun" w:eastAsia="SimSun"/>
          <w:sz w:val="18"/>
        </w:rPr>
        <w:t>seriesScale: 'series', // 'single' or 'series'</w:t>
      </w:r>
    </w:p>
    <w:p>
      <w:pPr>
        <w:spacing w:after="0"/>
      </w:pPr>
      <w:r>
        <w:rPr>
          <w:rFonts w:ascii="SimSun" w:hAnsi="SimSun" w:eastAsia="SimSun"/>
          <w:sz w:val="18"/>
        </w:rPr>
        <w:t>audienceTag: 'female_romance', // 'female_romance', 'male_warrior', 'suspense'</w:t>
      </w:r>
    </w:p>
    <w:p>
      <w:pPr>
        <w:spacing w:after="0"/>
      </w:pPr>
      <w:r>
        <w:rPr>
          <w:rFonts w:ascii="SimSun" w:hAnsi="SimSun" w:eastAsia="SimSun"/>
          <w:sz w:val="18"/>
        </w:rPr>
        <w:t>highlights: [] as any[],</w:t>
      </w:r>
    </w:p>
    <w:p>
      <w:pPr>
        <w:spacing w:after="0"/>
      </w:pPr>
      <w:r>
        <w:rPr>
          <w:rFonts w:ascii="SimSun" w:hAnsi="SimSun" w:eastAsia="SimSun"/>
          <w:sz w:val="18"/>
        </w:rPr>
        <w:t>beatSheet: [] as any[],</w:t>
      </w:r>
    </w:p>
    <w:p>
      <w:pPr>
        <w:spacing w:after="0"/>
      </w:pPr>
      <w:r>
        <w:rPr>
          <w:rFonts w:ascii="SimSun" w:hAnsi="SimSun" w:eastAsia="SimSun"/>
          <w:sz w:val="18"/>
        </w:rPr>
        <w:t>episodes: [] as any[],</w:t>
      </w:r>
    </w:p>
    <w:p>
      <w:pPr>
        <w:spacing w:after="0"/>
      </w:pPr>
      <w:r>
        <w:rPr>
          <w:rFonts w:ascii="SimSun" w:hAnsi="SimSun" w:eastAsia="SimSun"/>
          <w:sz w:val="18"/>
        </w:rPr>
        <w:t>script: [] as any[],</w:t>
      </w:r>
    </w:p>
    <w:p>
      <w:pPr>
        <w:spacing w:after="0"/>
      </w:pPr>
      <w:r>
        <w:rPr>
          <w:rFonts w:ascii="SimSun" w:hAnsi="SimSun" w:eastAsia="SimSun"/>
          <w:sz w:val="18"/>
        </w:rPr>
        <w:t>shots: [] as any[],</w:t>
      </w:r>
    </w:p>
    <w:p>
      <w:pPr>
        <w:spacing w:after="0"/>
      </w:pPr>
      <w:r>
        <w:rPr>
          <w:rFonts w:ascii="SimSun" w:hAnsi="SimSun" w:eastAsia="SimSun"/>
          <w:sz w:val="18"/>
        </w:rPr>
        <w:t>prompts: [] as any[],</w:t>
      </w:r>
    </w:p>
    <w:p>
      <w:pPr>
        <w:spacing w:after="0"/>
      </w:pPr>
      <w:r>
        <w:rPr>
          <w:rFonts w:ascii="SimSun" w:hAnsi="SimSun" w:eastAsia="SimSun"/>
          <w:sz w:val="18"/>
        </w:rPr>
        <w:t>assets: [] as any[],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hydrateFromRoute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chapterId = Array.isArray(route.query.chapterId) ? route.query.chapterId[0] : route.query.chapterId</w:t>
      </w:r>
    </w:p>
    <w:p>
      <w:pPr>
        <w:spacing w:after="0"/>
      </w:pPr>
      <w:r>
        <w:rPr>
          <w:rFonts w:ascii="SimSun" w:hAnsi="SimSun" w:eastAsia="SimSun"/>
          <w:sz w:val="18"/>
        </w:rPr>
        <w:t>const chapterTitle = Array.isArray(route.query.chapterTitle) ? route.query.chapterTitle[0] : route.query.chapterTitle</w:t>
      </w:r>
    </w:p>
    <w:p>
      <w:pPr>
        <w:spacing w:after="0"/>
      </w:pPr>
      <w:r>
        <w:rPr>
          <w:rFonts w:ascii="SimSun" w:hAnsi="SimSun" w:eastAsia="SimSun"/>
          <w:sz w:val="18"/>
        </w:rPr>
        <w:t>if (!chapterId &amp;&amp; !chapterTitle) return</w:t>
      </w:r>
    </w:p>
    <w:p>
      <w:pPr>
        <w:spacing w:after="0"/>
      </w:pPr>
      <w:r>
        <w:rPr>
          <w:rFonts w:ascii="SimSun" w:hAnsi="SimSun" w:eastAsia="SimSun"/>
          <w:sz w:val="18"/>
        </w:rPr>
        <w:t>isCreating.value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activeStep.value = 2</w:t>
      </w:r>
    </w:p>
    <w:p>
      <w:pPr>
        <w:spacing w:after="0"/>
      </w:pPr>
      <w:r>
        <w:rPr>
          <w:rFonts w:ascii="SimSun" w:hAnsi="SimSun" w:eastAsia="SimSun"/>
          <w:sz w:val="18"/>
        </w:rPr>
        <w:t>if (chapterTitle) {</w:t>
      </w:r>
    </w:p>
    <w:p>
      <w:pPr>
        <w:spacing w:after="0"/>
      </w:pPr>
      <w:r>
        <w:rPr>
          <w:rFonts w:ascii="SimSun" w:hAnsi="SimSun" w:eastAsia="SimSun"/>
          <w:sz w:val="18"/>
        </w:rPr>
        <w:t>projectData.value.originalIdea = `章节：${chapterTitle}`</w:t>
      </w:r>
    </w:p>
    <w:p>
      <w:pPr>
        <w:spacing w:after="0"/>
      </w:pPr>
      <w:r>
        <w:rPr>
          <w:rFonts w:ascii="SimSun" w:hAnsi="SimSun" w:eastAsia="SimSun"/>
          <w:sz w:val="18"/>
        </w:rPr>
        <w:t>projectData.value.episodes = [</w:t>
      </w:r>
    </w:p>
    <w:p>
      <w:pPr>
        <w:spacing w:after="0"/>
      </w:pPr>
      <w:r>
        <w:rPr>
          <w:rFonts w:ascii="SimSun" w:hAnsi="SimSun" w:eastAsia="SimSun"/>
          <w:sz w:val="18"/>
        </w:rPr>
        <w:t>{ title: chapterTitle, summary: '从编辑器导入', duration: '1-2分钟', wordCount: 0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cached = sessionStorage.getItem('short_drama_chapter_draft')</w:t>
      </w:r>
    </w:p>
    <w:p>
      <w:pPr>
        <w:spacing w:after="0"/>
      </w:pPr>
      <w:r>
        <w:rPr>
          <w:rFonts w:ascii="SimSun" w:hAnsi="SimSun" w:eastAsia="SimSun"/>
          <w:sz w:val="18"/>
        </w:rPr>
        <w:t>if (cached) {</w:t>
      </w:r>
    </w:p>
    <w:p>
      <w:pPr>
        <w:spacing w:after="0"/>
      </w:pPr>
      <w:r>
        <w:rPr>
          <w:rFonts w:ascii="SimSun" w:hAnsi="SimSun" w:eastAsia="SimSun"/>
          <w:sz w:val="18"/>
        </w:rPr>
        <w:t>try {</w:t>
      </w:r>
    </w:p>
    <w:p>
      <w:pPr>
        <w:spacing w:after="0"/>
      </w:pPr>
      <w:r>
        <w:rPr>
          <w:rFonts w:ascii="SimSun" w:hAnsi="SimSun" w:eastAsia="SimSun"/>
          <w:sz w:val="18"/>
        </w:rPr>
        <w:t>const parsed = JSON.parse(cached)</w:t>
      </w:r>
    </w:p>
    <w:p>
      <w:pPr>
        <w:spacing w:after="0"/>
      </w:pPr>
      <w:r>
        <w:rPr>
          <w:rFonts w:ascii="SimSun" w:hAnsi="SimSun" w:eastAsia="SimSun"/>
          <w:sz w:val="18"/>
        </w:rPr>
        <w:t>if (parsed?.chapterTitle) {</w:t>
      </w:r>
    </w:p>
    <w:p>
      <w:pPr>
        <w:spacing w:after="0"/>
      </w:pPr>
      <w:r>
        <w:rPr>
          <w:rFonts w:ascii="SimSun" w:hAnsi="SimSun" w:eastAsia="SimSun"/>
          <w:sz w:val="18"/>
        </w:rPr>
        <w:t>projectData.value.originalIdea = `章节：${parsed.chapterTitle}`</w:t>
      </w:r>
    </w:p>
    <w:p>
      <w:pPr>
        <w:spacing w:after="0"/>
      </w:pPr>
      <w:r>
        <w:rPr>
          <w:rFonts w:ascii="SimSun" w:hAnsi="SimSun" w:eastAsia="SimSun"/>
          <w:sz w:val="18"/>
        </w:rPr>
        <w:t>projectData.value.episodes = [</w:t>
      </w:r>
    </w:p>
    <w:p>
      <w:pPr>
        <w:spacing w:after="0"/>
      </w:pPr>
      <w:r>
        <w:rPr>
          <w:rFonts w:ascii="SimSun" w:hAnsi="SimSun" w:eastAsia="SimSun"/>
          <w:sz w:val="18"/>
        </w:rPr>
        <w:t>{ title: parsed.chapterTitle, summary: '从编辑器导入', duration: '1-2分钟', wordCount: (parsed.content || '').length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 catch (e) {</w:t>
      </w:r>
    </w:p>
    <w:p>
      <w:pPr>
        <w:spacing w:after="0"/>
      </w:pPr>
      <w:r>
        <w:rPr>
          <w:rFonts w:ascii="SimSun" w:hAnsi="SimSun" w:eastAsia="SimSun"/>
          <w:sz w:val="18"/>
        </w:rPr>
        <w:t>} finally {</w:t>
      </w:r>
    </w:p>
    <w:p>
      <w:pPr>
        <w:spacing w:after="0"/>
      </w:pPr>
      <w:r>
        <w:rPr>
          <w:rFonts w:ascii="SimSun" w:hAnsi="SimSun" w:eastAsia="SimSun"/>
          <w:sz w:val="18"/>
        </w:rPr>
        <w:t>sessionStorage.removeItem('short_drama_chapter_draft')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currentStepComponent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switch (activeStep.value) {</w:t>
      </w:r>
    </w:p>
    <w:p>
      <w:pPr>
        <w:spacing w:after="0"/>
      </w:pPr>
      <w:r>
        <w:rPr>
          <w:rFonts w:ascii="SimSun" w:hAnsi="SimSun" w:eastAsia="SimSun"/>
          <w:sz w:val="18"/>
        </w:rPr>
        <w:t>case 1: return Step1_ProjectInit</w:t>
      </w:r>
    </w:p>
    <w:p>
      <w:pPr>
        <w:spacing w:after="0"/>
      </w:pPr>
      <w:r>
        <w:rPr>
          <w:rFonts w:ascii="SimSun" w:hAnsi="SimSun" w:eastAsia="SimSun"/>
          <w:sz w:val="18"/>
        </w:rPr>
        <w:t>case 2: return Step2_StoryBoard</w:t>
      </w:r>
    </w:p>
    <w:p>
      <w:pPr>
        <w:spacing w:after="0"/>
      </w:pPr>
      <w:r>
        <w:rPr>
          <w:rFonts w:ascii="SimSun" w:hAnsi="SimSun" w:eastAsia="SimSun"/>
          <w:sz w:val="18"/>
        </w:rPr>
        <w:t>case 3: return Step3_VisualTranslation</w:t>
      </w:r>
    </w:p>
    <w:p>
      <w:pPr>
        <w:spacing w:after="0"/>
      </w:pPr>
      <w:r>
        <w:rPr>
          <w:rFonts w:ascii="SimSun" w:hAnsi="SimSun" w:eastAsia="SimSun"/>
          <w:sz w:val="18"/>
        </w:rPr>
        <w:t>case 4: return Step4_AssetPublishing</w:t>
      </w:r>
    </w:p>
    <w:p>
      <w:pPr>
        <w:spacing w:after="0"/>
      </w:pPr>
      <w:r>
        <w:rPr>
          <w:rFonts w:ascii="SimSun" w:hAnsi="SimSun" w:eastAsia="SimSun"/>
          <w:sz w:val="18"/>
        </w:rPr>
        <w:t>default: return Step1_ProjectInit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nextStep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(activeStep.value &lt; 4) activeStep.value++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prevStep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(activeStep.value &gt; 1) activeStep.value--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saveProject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ElMessage.success('项目保存成功')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finishProject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ElMessage.success('项目已完成并推流')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onMounted(hydrateFromRoute)</w:t>
      </w:r>
    </w:p>
    <w:p>
      <w:pPr>
        <w:spacing w:after="0"/>
      </w:pPr>
      <w:r>
        <w:rPr>
          <w:rFonts w:ascii="SimSun" w:hAnsi="SimSun" w:eastAsia="SimSun"/>
          <w:sz w:val="18"/>
        </w:rPr>
        <w:t>watch(() =&gt; route.query, hydrateFromRoute, { deep: true })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:deep(.el-step__title) {</w:t>
      </w:r>
    </w:p>
    <w:p>
      <w:pPr>
        <w:spacing w:after="0"/>
      </w:pPr>
      <w:r>
        <w:rPr>
          <w:rFonts w:ascii="SimSun" w:hAnsi="SimSun" w:eastAsia="SimSun"/>
          <w:sz w:val="18"/>
        </w:rPr>
        <w:t>font-size: 14px;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 flex-col bg-slate-50"&gt;</w:t>
      </w:r>
    </w:p>
    <w:p>
      <w:pPr>
        <w:spacing w:after="0"/>
      </w:pPr>
      <w:r>
        <w:rPr>
          <w:rFonts w:ascii="SimSun" w:hAnsi="SimSun" w:eastAsia="SimSun"/>
          <w:sz w:val="18"/>
        </w:rPr>
        <w:t>&lt;header class="bg-white border-b border-slate-200 px-6 py-3 shadow-sm z-10"&gt;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mb-4"&gt;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class="bg-indigo-600 text-white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&lt;el-icon&gt;&lt;VideoCameraFilled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&lt;h1 class="font-bold text-lg leading-tight text-slate-800"&gt;AI 剧本创作&lt;/h1&gt;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text-slate-500"&gt;从网文 IP 到视觉工业化生产&lt;/div&gt;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size="small" plain&gt;保存项目&lt;/el-button&gt;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size="small" color="#4f46e5" @click="nextStep"&gt;</w:t>
      </w:r>
    </w:p>
    <w:p>
      <w:pPr>
        <w:spacing w:after="0"/>
      </w:pPr>
      <w:r>
        <w:rPr>
          <w:rFonts w:ascii="SimSun" w:hAnsi="SimSun" w:eastAsia="SimSun"/>
          <w:sz w:val="18"/>
        </w:rPr>
        <w:t>下一步 &lt;el-icon class="ml-1"&gt;&lt;ArrowRight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&lt;el-steps :active="activeStep" finish-status="success" align-center class="custom-steps"&gt;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 title="立项导入" description="IP来源与规格"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 title="切分与节拍" description="Beat Sheet"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 title="视觉转译" description="镜头与Prompt"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&lt;el-step title="预演推流" description="资产校验" /&gt;</w:t>
      </w:r>
    </w:p>
    <w:p>
      <w:pPr>
        <w:spacing w:after="0"/>
      </w:pPr>
      <w:r>
        <w:rPr>
          <w:rFonts w:ascii="SimSun" w:hAnsi="SimSun" w:eastAsia="SimSun"/>
          <w:sz w:val="18"/>
        </w:rPr>
        <w:t>&lt;/el-steps&gt;</w:t>
      </w:r>
    </w:p>
    <w:p>
      <w:pPr>
        <w:spacing w:after="0"/>
      </w:pPr>
      <w:r>
        <w:rPr>
          <w:rFonts w:ascii="SimSun" w:hAnsi="SimSun" w:eastAsia="SimSun"/>
          <w:sz w:val="18"/>
        </w:rPr>
        <w:t>&lt;/header&gt;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flex overflow-hidden"&gt;</w:t>
      </w:r>
    </w:p>
    <w:p>
      <w:pPr>
        <w:spacing w:after="0"/>
      </w:pPr>
      <w:r>
        <w:rPr>
          <w:rFonts w:ascii="SimSun" w:hAnsi="SimSun" w:eastAsia="SimSun"/>
          <w:sz w:val="18"/>
        </w:rPr>
        <w:t>&lt;aside class="w-80 bg-white border-r border-slate-200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class="p-3 border-b border-slate-100 font-bold text-slate-700 flex justify-between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&lt;span&gt;源素材库&lt;/span&gt;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type="info"&gt;小说 IP&lt;/el-tag&gt;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p-4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text-sm text-slate-500"&gt;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&lt;span&gt;《剑尊归来》- 第3章&lt;/span&gt;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link type="primary" size="small"&gt;切换&lt;/el-button&gt;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class="bg-slate-50 p-3 rounded-lg text-sm leading-relaxed text-slate-600 border border-slate-100 max-h-60 overflow-y-auto custom-scrollbar"&gt;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class="mb-2"&gt;月夜下的灵幻山谷，寒气砭骨。楚寒玄色劲装上银线云纹流转，手中寒渊剑出鞘三寸，玄铁链与剑鞘摩擦出刺耳声响。&lt;/p&gt;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class="mb-2"&gt;他正与一头三眼巨狼对峙，剑气如霜瞬间冻结整片岩壁，巨狼利爪在冰面上划出火星。&lt;/p&gt;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class="mb-2"&gt;“挡我者死！”楚寒冷喝一声，剑光暴涨。&lt;/p&gt;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&lt;p&gt;青鸾清唳划破夜空，云璃月白广袖掠过树梢，淡青色药雾凝成实体撞偏寒渊剑轨迹。&lt;/p&gt;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class="text-sm font-bold text-slate-700 mb-3"&gt;角色视觉图谱&lt;/div&gt;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v-for="char in characters" :key="char.name" class="flex gap-3 bg-white p-2 rounded-lg border border-slate-200 shadow-sm hover:border-indigo-300 transition-colors cursor-pointer group"&gt;</w:t>
      </w:r>
    </w:p>
    <w:p>
      <w:pPr>
        <w:spacing w:after="0"/>
      </w:pPr>
      <w:r>
        <w:rPr>
          <w:rFonts w:ascii="SimSun" w:hAnsi="SimSun" w:eastAsia="SimSun"/>
          <w:sz w:val="18"/>
        </w:rPr>
        <w:t>&lt;img :src="char.avatar" class="w-12 h-12 rounded object-cover"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min-w-0"&gt;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text-sm text-slate-800 flex justify-between"&gt;</w:t>
      </w:r>
    </w:p>
    <w:p>
      <w:pPr>
        <w:spacing w:after="0"/>
      </w:pPr>
      <w:r>
        <w:rPr>
          <w:rFonts w:ascii="SimSun" w:hAnsi="SimSun" w:eastAsia="SimSun"/>
          <w:sz w:val="18"/>
        </w:rPr>
        <w:t>{{ char.name }}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class="opacity-0 group-hover:opacity-100 text-indigo-500"&gt;&lt;CopyDocument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text-slate-500 truncate mt-1"&gt;{{ char.desc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&lt;/aside&gt;</w:t>
      </w:r>
    </w:p>
    <w:p>
      <w:pPr>
        <w:spacing w:after="0"/>
      </w:pPr>
      <w:r>
        <w:rPr>
          <w:rFonts w:ascii="SimSun" w:hAnsi="SimSun" w:eastAsia="SimSun"/>
          <w:sz w:val="18"/>
        </w:rPr>
        <w:t>&lt;main class="flex-1 bg-slate-100 flex flex-col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class="p-3 border-b border-slate-200 bg-white flex justify-between items-center shadow-sm z-10"&gt;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&lt;el-radio-group v-model="scriptMode" size="small"&gt;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&lt;el-radio-button label="block"&gt;块状模式&lt;/el-radio-button&gt;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&lt;el-radio-button label="text"&gt;文本模式&lt;/el-radio-button&gt;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&lt;/el-radio-group&gt;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type="warning" plain size="small" @click="autoGenerateScript"&gt;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class="mr-1"&gt;&lt;MagicStick /&gt;&lt;/el-icon&gt; AI 自动转译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p-8 custom-scrollbar"&gt;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class="max-w-3xl mx-auto space-y-4 min-h-[500px]"&gt;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v-if="scriptBlocks.length === 0" class="flex flex-col items-center justify-center h-full text-slate-400 mt-20"&gt;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:size="64" class="mb-4"&gt;&lt;DocumentAdd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&lt;p&gt;暂无剧本内容&lt;/p&gt;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mt-2"&gt;点击上方“AI 自动转译”从左侧小说提取&lt;/p&gt;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v-for="(block, idx) in scriptBlocks"</w:t>
      </w:r>
    </w:p>
    <w:p>
      <w:pPr>
        <w:spacing w:after="0"/>
      </w:pPr>
      <w:r>
        <w:rPr>
          <w:rFonts w:ascii="SimSun" w:hAnsi="SimSun" w:eastAsia="SimSun"/>
          <w:sz w:val="18"/>
        </w:rPr>
        <w:t>:key="idx"</w:t>
      </w:r>
    </w:p>
    <w:p>
      <w:pPr>
        <w:spacing w:after="0"/>
      </w:pPr>
      <w:r>
        <w:rPr>
          <w:rFonts w:ascii="SimSun" w:hAnsi="SimSun" w:eastAsia="SimSun"/>
          <w:sz w:val="18"/>
        </w:rPr>
        <w:t>class="script-block bg-white rounded-lg shadow-sm border-l-4 p-4 transition-all hover:shadow-md relative group"</w:t>
      </w:r>
    </w:p>
    <w:p>
      <w:pPr>
        <w:spacing w:after="0"/>
      </w:pPr>
      <w:r>
        <w:rPr>
          <w:rFonts w:ascii="SimSun" w:hAnsi="SimSun" w:eastAsia="SimSun"/>
          <w:sz w:val="18"/>
        </w:rPr>
        <w:t>:class="getBlockColor(block.type)"</w:t>
      </w:r>
    </w:p>
    <w:p>
      <w:pPr>
        <w:spacing w:after="0"/>
      </w:pPr>
      <w:r>
        <w:rPr>
          <w:rFonts w:ascii="SimSun" w:hAnsi="SimSun" w:eastAsia="SimSun"/>
          <w:sz w:val="18"/>
        </w:rPr>
        <w:t>@mouseenter="activeBlockIndex = idx"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right-2 top-2"&gt;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:type="getBlockTagType(block.type)" effect="light" class="uppercase text-[10px] tracking-wider"&gt;{{ block.type }}&lt;/el-tag&gt;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class="pr-12"&gt;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v-if="block.type === 'scene'" class="font-bold text-slate-800 border-b border-slate-100 pb-1 mb-2"&gt;</w:t>
      </w:r>
    </w:p>
    <w:p>
      <w:pPr>
        <w:spacing w:after="0"/>
      </w:pPr>
      <w:r>
        <w:rPr>
          <w:rFonts w:ascii="SimSun" w:hAnsi="SimSun" w:eastAsia="SimSun"/>
          <w:sz w:val="18"/>
        </w:rPr>
        <w:t>{{ block.content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v-else-if="block.type === 'character'" class="font-bold text-slate-700 mb-1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{{ block.content }}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v-if="block.emotion" class="text-xs font-normal text-slate-400 bg-slate-100 px-1.5 rounded"&gt;({{ block.emotion }})&lt;/span&gt;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class="text-slate-600 leading-relaxed whitespace-pre-wrap"&gt;</w:t>
      </w:r>
    </w:p>
    <w:p>
      <w:pPr>
        <w:spacing w:after="0"/>
      </w:pPr>
      <w:r>
        <w:rPr>
          <w:rFonts w:ascii="SimSun" w:hAnsi="SimSun" w:eastAsia="SimSun"/>
          <w:sz w:val="18"/>
        </w:rPr>
        <w:t>{{ block.content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class="mt-3 flex gap-2 opacity-0 group-hover:opacity-100 transition-opacity justify-end"&gt;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size="small" circle text&gt;&lt;el-icon&gt;&lt;Edit /&gt;&lt;/el-icon&gt;&lt;/el-button&gt;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size="small" circle text&gt;&lt;el-icon&gt;&lt;Delete /&gt;&lt;/el-icon&gt;&lt;/el-button&gt;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size="small" circle text&gt;&lt;el-icon&gt;&lt;Plus /&gt;&lt;/el-icon&gt;&lt;/el-button&gt;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&lt;/main&gt;</w:t>
      </w:r>
    </w:p>
    <w:p>
      <w:pPr>
        <w:spacing w:after="0"/>
      </w:pPr>
      <w:r>
        <w:rPr>
          <w:rFonts w:ascii="SimSun" w:hAnsi="SimSun" w:eastAsia="SimSun"/>
          <w:sz w:val="18"/>
        </w:rPr>
        <w:t>&lt;aside class="w-96 bg-white border-l border-slate-200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class="p-3 border-b border-slate-100 font-bold text-slate-700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class="text-indigo-500"&gt;&lt;View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多模态视窗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v-if="activeBlockIndex !== -1 &amp;&amp; scriptBlocks[activeBlockIndex]" class="flex-1 overflow-y-auto p-4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class="bg-indigo-50 rounded-lg p-3 border border-indigo-100"&gt;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text-indigo-500 font-bold mb-1 uppercase tracking-wider"&gt;Current Selection&lt;/div&gt;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class="text-sm font-medium text-indigo-900 line-clamp-2"&gt;</w:t>
      </w:r>
    </w:p>
    <w:p>
      <w:pPr>
        <w:spacing w:after="0"/>
      </w:pPr>
      <w:r>
        <w:rPr>
          <w:rFonts w:ascii="SimSun" w:hAnsi="SimSun" w:eastAsia="SimSun"/>
          <w:sz w:val="18"/>
        </w:rPr>
        <w:t>{{ scriptBlocks[activeBlockIndex].content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class="text-sm font-bold text-slate-700"&gt;视觉 Prompt (SDXL)&lt;/span&gt;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link size="small" @click="optimizePrompt"&gt;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class="mr-1"&gt;&lt;MagicStick /&gt;&lt;/el-icon&gt; 优化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&lt;el-input</w:t>
      </w:r>
    </w:p>
    <w:p>
      <w:pPr>
        <w:spacing w:after="0"/>
      </w:pPr>
      <w:r>
        <w:rPr>
          <w:rFonts w:ascii="SimSun" w:hAnsi="SimSun" w:eastAsia="SimSun"/>
          <w:sz w:val="18"/>
        </w:rPr>
        <w:t>v-model="currentPrompt"</w:t>
      </w:r>
    </w:p>
    <w:p>
      <w:pPr>
        <w:spacing w:after="0"/>
      </w:pPr>
      <w:r>
        <w:rPr>
          <w:rFonts w:ascii="SimSun" w:hAnsi="SimSun" w:eastAsia="SimSun"/>
          <w:sz w:val="18"/>
        </w:rPr>
        <w:t>type="textarea"</w:t>
      </w:r>
    </w:p>
    <w:p>
      <w:pPr>
        <w:spacing w:after="0"/>
      </w:pPr>
      <w:r>
        <w:rPr>
          <w:rFonts w:ascii="SimSun" w:hAnsi="SimSun" w:eastAsia="SimSun"/>
          <w:sz w:val="18"/>
        </w:rPr>
        <w:t>:rows="4"</w:t>
      </w:r>
    </w:p>
    <w:p>
      <w:pPr>
        <w:spacing w:after="0"/>
      </w:pPr>
      <w:r>
        <w:rPr>
          <w:rFonts w:ascii="SimSun" w:hAnsi="SimSun" w:eastAsia="SimSun"/>
          <w:sz w:val="18"/>
        </w:rPr>
        <w:t>class="text-xs"</w:t>
      </w:r>
    </w:p>
    <w:p>
      <w:pPr>
        <w:spacing w:after="0"/>
      </w:pPr>
      <w:r>
        <w:rPr>
          <w:rFonts w:ascii="SimSun" w:hAnsi="SimSun" w:eastAsia="SimSun"/>
          <w:sz w:val="18"/>
        </w:rPr>
        <w:t>placeholder="Waiting for selection..."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class="mt-2 flex flex-wrap gap-1"&gt;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effect="plain" type="info"&gt;8k&lt;/el-tag&gt;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effect="plain" type="info"&gt;cinematic&lt;/el-tag&gt;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effect="plain" type="info"&gt;highly detailed&lt;/el-tag&gt;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class="text-sm font-bold text-slate-700"&gt;静帧预演&lt;/span&gt;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type="success" size="small" plain @click="generatePreviewImage"&gt;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class="mr-1"&gt;&lt;Picture /&gt;&lt;/el-icon&gt; 生成草图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class="aspect-video bg-slate-100 rounded-lg overflow-hidden border border-slate-200 flex items-center justify-center relative group"&gt;</w:t>
      </w:r>
    </w:p>
    <w:p>
      <w:pPr>
        <w:spacing w:after="0"/>
      </w:pPr>
      <w:r>
        <w:rPr>
          <w:rFonts w:ascii="SimSun" w:hAnsi="SimSun" w:eastAsia="SimSun"/>
          <w:sz w:val="18"/>
        </w:rPr>
        <w:t>&lt;img v-if="previewImage" :src="previewImage" class="w-full h-full object-cover"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class="text-slate-400 flex flex-col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:size="32"&gt;&lt;Picture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class="text-xs mt-1"&gt;暂无预览&lt;/span&gt;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v-if="isGeneratingImage" class="absolute inset-0 bg-white/80 flex items-center justify-center backdrop-blur-sm"&gt;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class="w-6 h-6 border-2 border-indigo-500 border-t-transparent rounded-full animate-spin mb-2"&gt;&lt;/div&gt;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class="text-xs text-indigo-600 font-bold"&gt;渲染中...&lt;/span&gt;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grid-cols-2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font-bold text-slate-500 mb-1"&gt;运镜&lt;/div&gt;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&lt;el-select v-model="cameraMove" size="small"&gt;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label="推 (Dolly In)" value="push"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label="拉 (Pull Back)" value="pull"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label="摇 (Pan)" value="pan"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label="跟 (Tracking)" value="track" /&gt;</w:t>
      </w:r>
    </w:p>
    <w:p>
      <w:pPr>
        <w:spacing w:after="0"/>
      </w:pPr>
      <w:r>
        <w:rPr>
          <w:rFonts w:ascii="SimSun" w:hAnsi="SimSun" w:eastAsia="SimSun"/>
          <w:sz w:val="18"/>
        </w:rPr>
        <w:t>&lt;/el-select&gt;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font-bold text-slate-500 mb-1"&gt;预估时长&lt;/div&gt;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&lt;el-input-number v-model="duration" size="small" :min="1" :max="10" controls-position="right" class="w-full" /&gt;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class="pt-4 border-t border-slate-100"&gt;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class="w-full" color="#059669" @click="pushToVideoPlatform"&gt;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class="mr-2"&gt;&lt;Upload /&gt;&lt;/el-icon&gt; 推送至 AI 视频平台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class="flex-1 flex items-center justify-center text-slate-400 text-sm p-8 text-center"&gt;</w:t>
      </w:r>
    </w:p>
    <w:p>
      <w:pPr>
        <w:spacing w:after="0"/>
      </w:pPr>
      <w:r>
        <w:rPr>
          <w:rFonts w:ascii="SimSun" w:hAnsi="SimSun" w:eastAsia="SimSun"/>
          <w:sz w:val="18"/>
        </w:rPr>
        <w:t>请在中间剧本区域选择一行以查看视觉参数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&lt;/aside&gt;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computed, watch } from 'vue'</w:t>
      </w:r>
    </w:p>
    <w:p>
      <w:pPr>
        <w:spacing w:after="0"/>
      </w:pPr>
      <w:r>
        <w:rPr>
          <w:rFonts w:ascii="SimSun" w:hAnsi="SimSun" w:eastAsia="SimSun"/>
          <w:sz w:val="18"/>
        </w:rPr>
        <w:t>import {</w:t>
      </w:r>
    </w:p>
    <w:p>
      <w:pPr>
        <w:spacing w:after="0"/>
      </w:pPr>
      <w:r>
        <w:rPr>
          <w:rFonts w:ascii="SimSun" w:hAnsi="SimSun" w:eastAsia="SimSun"/>
          <w:sz w:val="18"/>
        </w:rPr>
        <w:t>VideoCameraFilled, ArrowRight, DocumentAdd, Edit, Delete, Plus,</w:t>
      </w:r>
    </w:p>
    <w:p>
      <w:pPr>
        <w:spacing w:after="0"/>
      </w:pPr>
      <w:r>
        <w:rPr>
          <w:rFonts w:ascii="SimSun" w:hAnsi="SimSun" w:eastAsia="SimSun"/>
          <w:sz w:val="18"/>
        </w:rPr>
        <w:t>View, MagicStick, Picture, Upload, CopyDocument</w:t>
      </w:r>
    </w:p>
    <w:p>
      <w:pPr>
        <w:spacing w:after="0"/>
      </w:pPr>
      <w:r>
        <w:rPr>
          <w:rFonts w:ascii="SimSun" w:hAnsi="SimSun" w:eastAsia="SimSun"/>
          <w:sz w:val="18"/>
        </w:rPr>
        <w:t>} from '@element-plus/icons-vue'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 } from 'element-plus'</w:t>
      </w:r>
    </w:p>
    <w:p>
      <w:pPr>
        <w:spacing w:after="0"/>
      </w:pPr>
      <w:r>
        <w:rPr>
          <w:rFonts w:ascii="SimSun" w:hAnsi="SimSun" w:eastAsia="SimSun"/>
          <w:sz w:val="18"/>
        </w:rPr>
        <w:t>const activeStep = ref(2) // Default to step 3 for demo</w:t>
      </w:r>
    </w:p>
    <w:p>
      <w:pPr>
        <w:spacing w:after="0"/>
      </w:pPr>
      <w:r>
        <w:rPr>
          <w:rFonts w:ascii="SimSun" w:hAnsi="SimSun" w:eastAsia="SimSun"/>
          <w:sz w:val="18"/>
        </w:rPr>
        <w:t>const scriptMode = ref('block')</w:t>
      </w:r>
    </w:p>
    <w:p>
      <w:pPr>
        <w:spacing w:after="0"/>
      </w:pPr>
      <w:r>
        <w:rPr>
          <w:rFonts w:ascii="SimSun" w:hAnsi="SimSun" w:eastAsia="SimSun"/>
          <w:sz w:val="18"/>
        </w:rPr>
        <w:t>const activeBlockIndex = ref(-1)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isGeneratingImage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previewImage = ref('')</w:t>
      </w:r>
    </w:p>
    <w:p>
      <w:pPr>
        <w:spacing w:after="0"/>
      </w:pPr>
      <w:r>
        <w:rPr>
          <w:rFonts w:ascii="SimSun" w:hAnsi="SimSun" w:eastAsia="SimSun"/>
          <w:sz w:val="18"/>
        </w:rPr>
        <w:t>const currentPrompt = ref('')</w:t>
      </w:r>
    </w:p>
    <w:p>
      <w:pPr>
        <w:spacing w:after="0"/>
      </w:pPr>
      <w:r>
        <w:rPr>
          <w:rFonts w:ascii="SimSun" w:hAnsi="SimSun" w:eastAsia="SimSun"/>
          <w:sz w:val="18"/>
        </w:rPr>
        <w:t>const cameraMove = ref('push')</w:t>
      </w:r>
    </w:p>
    <w:p>
      <w:pPr>
        <w:spacing w:after="0"/>
      </w:pPr>
      <w:r>
        <w:rPr>
          <w:rFonts w:ascii="SimSun" w:hAnsi="SimSun" w:eastAsia="SimSun"/>
          <w:sz w:val="18"/>
        </w:rPr>
        <w:t>const duration = ref(3)</w:t>
      </w:r>
    </w:p>
    <w:p>
      <w:pPr>
        <w:spacing w:after="0"/>
      </w:pPr>
      <w:r>
        <w:rPr>
          <w:rFonts w:ascii="SimSun" w:hAnsi="SimSun" w:eastAsia="SimSun"/>
          <w:sz w:val="18"/>
        </w:rPr>
        <w:t>const characters = [</w:t>
      </w:r>
    </w:p>
    <w:p>
      <w:pPr>
        <w:spacing w:after="0"/>
      </w:pPr>
      <w:r>
        <w:rPr>
          <w:rFonts w:ascii="SimSun" w:hAnsi="SimSun" w:eastAsia="SimSun"/>
          <w:sz w:val="18"/>
        </w:rPr>
        <w:t>{ name: '楚寒', desc: '玄色劲装，银线云纹，手持寒渊剑，冷峻剑客', avatar: 'https://api.dicebear.com/7.x/avataaars/svg?seed=Chuhan' },</w:t>
      </w:r>
    </w:p>
    <w:p>
      <w:pPr>
        <w:spacing w:after="0"/>
      </w:pPr>
      <w:r>
        <w:rPr>
          <w:rFonts w:ascii="SimSun" w:hAnsi="SimSun" w:eastAsia="SimSun"/>
          <w:sz w:val="18"/>
        </w:rPr>
        <w:t>{ name: '云璃', desc: '月白广袖流仙裙，淡青色药雾缭绕，温婉医仙', avatar: 'https://api.dicebear.com/7.x/avataaars/svg?seed=Yunli' },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interface ScriptBlock {</w:t>
      </w:r>
    </w:p>
    <w:p>
      <w:pPr>
        <w:spacing w:after="0"/>
      </w:pPr>
      <w:r>
        <w:rPr>
          <w:rFonts w:ascii="SimSun" w:hAnsi="SimSun" w:eastAsia="SimSun"/>
          <w:sz w:val="18"/>
        </w:rPr>
        <w:t>type: 'scene' | 'action' | 'character' | 'dialogue' | 'os'</w:t>
      </w:r>
    </w:p>
    <w:p>
      <w:pPr>
        <w:spacing w:after="0"/>
      </w:pPr>
      <w:r>
        <w:rPr>
          <w:rFonts w:ascii="SimSun" w:hAnsi="SimSun" w:eastAsia="SimSun"/>
          <w:sz w:val="18"/>
        </w:rPr>
        <w:t>content: string</w:t>
      </w:r>
    </w:p>
    <w:p>
      <w:pPr>
        <w:spacing w:after="0"/>
      </w:pPr>
      <w:r>
        <w:rPr>
          <w:rFonts w:ascii="SimSun" w:hAnsi="SimSun" w:eastAsia="SimSun"/>
          <w:sz w:val="18"/>
        </w:rPr>
        <w:t>emotion?: string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scriptBlocks = ref&lt;ScriptBlock[]&gt;([</w:t>
      </w:r>
    </w:p>
    <w:p>
      <w:pPr>
        <w:spacing w:after="0"/>
      </w:pPr>
      <w:r>
        <w:rPr>
          <w:rFonts w:ascii="SimSun" w:hAnsi="SimSun" w:eastAsia="SimSun"/>
          <w:sz w:val="18"/>
        </w:rPr>
        <w:t>{ type: 'scene', content: 'EXT. 灵幻山谷 - 夜晚 (Night)' },</w:t>
      </w:r>
    </w:p>
    <w:p>
      <w:pPr>
        <w:spacing w:after="0"/>
      </w:pPr>
      <w:r>
        <w:rPr>
          <w:rFonts w:ascii="SimSun" w:hAnsi="SimSun" w:eastAsia="SimSun"/>
          <w:sz w:val="18"/>
        </w:rPr>
        <w:t>{ type: 'action', content: '寒气逼人，岩壁上结着薄霜。楚寒手持寒渊剑，与一只三眼巨狼对峙。' },</w:t>
      </w:r>
    </w:p>
    <w:p>
      <w:pPr>
        <w:spacing w:after="0"/>
      </w:pPr>
      <w:r>
        <w:rPr>
          <w:rFonts w:ascii="SimSun" w:hAnsi="SimSun" w:eastAsia="SimSun"/>
          <w:sz w:val="18"/>
        </w:rPr>
        <w:t>{ type: 'character', content: '楚寒', emotion: '冷厉' },</w:t>
      </w:r>
    </w:p>
    <w:p>
      <w:pPr>
        <w:spacing w:after="0"/>
      </w:pPr>
      <w:r>
        <w:rPr>
          <w:rFonts w:ascii="SimSun" w:hAnsi="SimSun" w:eastAsia="SimSun"/>
          <w:sz w:val="18"/>
        </w:rPr>
        <w:t>{ type: 'dialogue', content: '挡我者死！' },</w:t>
      </w:r>
    </w:p>
    <w:p>
      <w:pPr>
        <w:spacing w:after="0"/>
      </w:pPr>
      <w:r>
        <w:rPr>
          <w:rFonts w:ascii="SimSun" w:hAnsi="SimSun" w:eastAsia="SimSun"/>
          <w:sz w:val="18"/>
        </w:rPr>
        <w:t>{ type: 'action', content: '剑光暴涨，瞬间冻结了巨狼的利爪。' },</w:t>
      </w:r>
    </w:p>
    <w:p>
      <w:pPr>
        <w:spacing w:after="0"/>
      </w:pPr>
      <w:r>
        <w:rPr>
          <w:rFonts w:ascii="SimSun" w:hAnsi="SimSun" w:eastAsia="SimSun"/>
          <w:sz w:val="18"/>
        </w:rPr>
        <w:t>{ type: 'character', content: '云璃', emotion: '焦急' },</w:t>
      </w:r>
    </w:p>
    <w:p>
      <w:pPr>
        <w:spacing w:after="0"/>
      </w:pPr>
      <w:r>
        <w:rPr>
          <w:rFonts w:ascii="SimSun" w:hAnsi="SimSun" w:eastAsia="SimSun"/>
          <w:sz w:val="18"/>
        </w:rPr>
        <w:t>{ type: 'os', content: '（内心）不能让他伤了灵兽！' },</w:t>
      </w:r>
    </w:p>
    <w:p>
      <w:pPr>
        <w:spacing w:after="0"/>
      </w:pPr>
      <w:r>
        <w:rPr>
          <w:rFonts w:ascii="SimSun" w:hAnsi="SimSun" w:eastAsia="SimSun"/>
          <w:sz w:val="18"/>
        </w:rPr>
        <w:t>{ type: 'action', content: '一道青色药雾横空出现，撞偏了剑锋。' }</w:t>
      </w:r>
    </w:p>
    <w:p>
      <w:pPr>
        <w:spacing w:after="0"/>
      </w:pPr>
      <w:r>
        <w:rPr>
          <w:rFonts w:ascii="SimSun" w:hAnsi="SimSun" w:eastAsia="SimSun"/>
          <w:sz w:val="18"/>
        </w:rPr>
        <w:t>])</w:t>
      </w:r>
    </w:p>
    <w:p>
      <w:pPr>
        <w:spacing w:after="0"/>
      </w:pPr>
      <w:r>
        <w:rPr>
          <w:rFonts w:ascii="SimSun" w:hAnsi="SimSun" w:eastAsia="SimSun"/>
          <w:sz w:val="18"/>
        </w:rPr>
        <w:t>const nextStep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(activeStep.value &lt; 4) activeStep.value++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getBlockColor = (type: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map: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scene: 'border-l-slate-800 bg-slate-50',</w:t>
      </w:r>
    </w:p>
    <w:p>
      <w:pPr>
        <w:spacing w:after="0"/>
      </w:pPr>
      <w:r>
        <w:rPr>
          <w:rFonts w:ascii="SimSun" w:hAnsi="SimSun" w:eastAsia="SimSun"/>
          <w:sz w:val="18"/>
        </w:rPr>
        <w:t>action: 'border-l-orange-400',</w:t>
      </w:r>
    </w:p>
    <w:p>
      <w:pPr>
        <w:spacing w:after="0"/>
      </w:pPr>
      <w:r>
        <w:rPr>
          <w:rFonts w:ascii="SimSun" w:hAnsi="SimSun" w:eastAsia="SimSun"/>
          <w:sz w:val="18"/>
        </w:rPr>
        <w:t>character: 'border-l-blue-500 mt-4',</w:t>
      </w:r>
    </w:p>
    <w:p>
      <w:pPr>
        <w:spacing w:after="0"/>
      </w:pPr>
      <w:r>
        <w:rPr>
          <w:rFonts w:ascii="SimSun" w:hAnsi="SimSun" w:eastAsia="SimSun"/>
          <w:sz w:val="18"/>
        </w:rPr>
        <w:t>dialogue: 'border-l-blue-200 ml-4 border-l-2',</w:t>
      </w:r>
    </w:p>
    <w:p>
      <w:pPr>
        <w:spacing w:after="0"/>
      </w:pPr>
      <w:r>
        <w:rPr>
          <w:rFonts w:ascii="SimSun" w:hAnsi="SimSun" w:eastAsia="SimSun"/>
          <w:sz w:val="18"/>
        </w:rPr>
        <w:t>os: 'border-l-purple-400 ml-4 border-l-2 italic'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map[type] || 'border-l-gray-200'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getBlockTagType = (type: string): 'primary' | 'success' | 'warning' | 'info' | 'danger' | undefined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map: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scene: 'info',</w:t>
      </w:r>
    </w:p>
    <w:p>
      <w:pPr>
        <w:spacing w:after="0"/>
      </w:pPr>
      <w:r>
        <w:rPr>
          <w:rFonts w:ascii="SimSun" w:hAnsi="SimSun" w:eastAsia="SimSun"/>
          <w:sz w:val="18"/>
        </w:rPr>
        <w:t>action: 'warning',</w:t>
      </w:r>
    </w:p>
    <w:p>
      <w:pPr>
        <w:spacing w:after="0"/>
      </w:pPr>
      <w:r>
        <w:rPr>
          <w:rFonts w:ascii="SimSun" w:hAnsi="SimSun" w:eastAsia="SimSun"/>
          <w:sz w:val="18"/>
        </w:rPr>
        <w:t>character: 'primary',</w:t>
      </w:r>
    </w:p>
    <w:p>
      <w:pPr>
        <w:spacing w:after="0"/>
      </w:pPr>
      <w:r>
        <w:rPr>
          <w:rFonts w:ascii="SimSun" w:hAnsi="SimSun" w:eastAsia="SimSun"/>
          <w:sz w:val="18"/>
        </w:rPr>
        <w:t>dialogue: 'info',</w:t>
      </w:r>
    </w:p>
    <w:p>
      <w:pPr>
        <w:spacing w:after="0"/>
      </w:pPr>
      <w:r>
        <w:rPr>
          <w:rFonts w:ascii="SimSun" w:hAnsi="SimSun" w:eastAsia="SimSun"/>
          <w:sz w:val="18"/>
        </w:rPr>
        <w:t>os: 'success'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val = map[type] || 'info'</w:t>
      </w:r>
    </w:p>
    <w:p>
      <w:pPr>
        <w:spacing w:after="0"/>
      </w:pPr>
      <w:r>
        <w:rPr>
          <w:rFonts w:ascii="SimSun" w:hAnsi="SimSun" w:eastAsia="SimSun"/>
          <w:sz w:val="18"/>
        </w:rPr>
        <w:t>return val as 'primary' | 'success' | 'warning' | 'info' | 'danger'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autoGenerateScript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ElMessage.success('AI 正在分析原文并提取剧本...')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ElMessage.success('转译完成')</w:t>
      </w:r>
    </w:p>
    <w:p>
      <w:pPr>
        <w:spacing w:after="0"/>
      </w:pPr>
      <w:r>
        <w:rPr>
          <w:rFonts w:ascii="SimSun" w:hAnsi="SimSun" w:eastAsia="SimSun"/>
          <w:sz w:val="18"/>
        </w:rPr>
        <w:t>}, 1000)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optimizePrompt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(!currentPrompt.value) return</w:t>
      </w:r>
    </w:p>
    <w:p>
      <w:pPr>
        <w:spacing w:after="0"/>
      </w:pPr>
      <w:r>
        <w:rPr>
          <w:rFonts w:ascii="SimSun" w:hAnsi="SimSun" w:eastAsia="SimSun"/>
          <w:sz w:val="18"/>
        </w:rPr>
        <w:t>currentPrompt.value = `(Best Quality), (Masterpiece), 8k, cinematic lighting, ${currentPrompt.value}, detailed background, dramatic atmosphere`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generatePreviewImage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isGeneratingImage.value = true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previewImage.value = 'https://images.unsplash.com/photo-1514539079130-25950c84af65?w=800'</w:t>
      </w:r>
    </w:p>
    <w:p>
      <w:pPr>
        <w:spacing w:after="0"/>
      </w:pPr>
      <w:r>
        <w:rPr>
          <w:rFonts w:ascii="SimSun" w:hAnsi="SimSun" w:eastAsia="SimSun"/>
          <w:sz w:val="18"/>
        </w:rPr>
        <w:t>isGeneratingImage.value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}, 2000)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pushToVideoPlatform = () =&gt;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ElMessage.success({</w:t>
      </w:r>
    </w:p>
    <w:p>
      <w:pPr>
        <w:spacing w:after="0"/>
      </w:pPr>
      <w:r>
        <w:rPr>
          <w:rFonts w:ascii="SimSun" w:hAnsi="SimSun" w:eastAsia="SimSun"/>
          <w:sz w:val="18"/>
        </w:rPr>
        <w:t>message: '成功推送至 AI 视频平台 (2.0)',</w:t>
      </w:r>
    </w:p>
    <w:p>
      <w:pPr>
        <w:spacing w:after="0"/>
      </w:pPr>
      <w:r>
        <w:rPr>
          <w:rFonts w:ascii="SimSun" w:hAnsi="SimSun" w:eastAsia="SimSun"/>
          <w:sz w:val="18"/>
        </w:rPr>
        <w:t>type: 'success',</w:t>
      </w:r>
    </w:p>
    <w:p>
      <w:pPr>
        <w:spacing w:after="0"/>
      </w:pPr>
      <w:r>
        <w:rPr>
          <w:rFonts w:ascii="SimSun" w:hAnsi="SimSun" w:eastAsia="SimSun"/>
          <w:sz w:val="18"/>
        </w:rPr>
        <w:t>duration: 3000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watch(activeBlockIndex,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if (newVal !== -1) {</w:t>
      </w:r>
    </w:p>
    <w:p>
      <w:pPr>
        <w:spacing w:after="0"/>
      </w:pPr>
      <w:r>
        <w:rPr>
          <w:rFonts w:ascii="SimSun" w:hAnsi="SimSun" w:eastAsia="SimSun"/>
          <w:sz w:val="18"/>
        </w:rPr>
        <w:t>const block = scriptBlocks.value[newVal]</w:t>
      </w:r>
    </w:p>
    <w:p>
      <w:pPr>
        <w:spacing w:after="0"/>
      </w:pPr>
      <w:r>
        <w:rPr>
          <w:rFonts w:ascii="SimSun" w:hAnsi="SimSun" w:eastAsia="SimSun"/>
          <w:sz w:val="18"/>
        </w:rPr>
        <w:t>if (block.type === 'scene') {</w:t>
      </w:r>
    </w:p>
    <w:p>
      <w:pPr>
        <w:spacing w:after="0"/>
      </w:pPr>
      <w:r>
        <w:rPr>
          <w:rFonts w:ascii="SimSun" w:hAnsi="SimSun" w:eastAsia="SimSun"/>
          <w:sz w:val="18"/>
        </w:rPr>
        <w:t>currentPrompt.value = `Landscape view of a mystical valley at night, cold atmosphere, frost on rocks, moonlight`</w:t>
      </w:r>
    </w:p>
    <w:p>
      <w:pPr>
        <w:spacing w:after="0"/>
      </w:pPr>
      <w:r>
        <w:rPr>
          <w:rFonts w:ascii="SimSun" w:hAnsi="SimSun" w:eastAsia="SimSun"/>
          <w:sz w:val="18"/>
        </w:rPr>
        <w:t>} else if (block.type === 'action') {</w:t>
      </w:r>
    </w:p>
    <w:p>
      <w:pPr>
        <w:spacing w:after="0"/>
      </w:pPr>
      <w:r>
        <w:rPr>
          <w:rFonts w:ascii="SimSun" w:hAnsi="SimSun" w:eastAsia="SimSun"/>
          <w:sz w:val="18"/>
        </w:rPr>
        <w:t>currentPrompt.value = `Action shot, ${block.content}, dynamic angle, motion blur, particle effects`</w:t>
      </w:r>
    </w:p>
    <w:p>
      <w:pPr>
        <w:spacing w:after="0"/>
      </w:pPr>
      <w:r>
        <w:rPr>
          <w:rFonts w:ascii="SimSun" w:hAnsi="SimSun" w:eastAsia="SimSun"/>
          <w:sz w:val="18"/>
        </w:rPr>
        <w:t>} else if (block.type === 'character') {</w:t>
      </w:r>
    </w:p>
    <w:p>
      <w:pPr>
        <w:spacing w:after="0"/>
      </w:pPr>
      <w:r>
        <w:rPr>
          <w:rFonts w:ascii="SimSun" w:hAnsi="SimSun" w:eastAsia="SimSun"/>
          <w:sz w:val="18"/>
        </w:rPr>
        <w:t>const charInfo = characters.find(c =&gt; block.content.includes(c.name))</w:t>
      </w:r>
    </w:p>
    <w:p>
      <w:pPr>
        <w:spacing w:after="0"/>
      </w:pPr>
      <w:r>
        <w:rPr>
          <w:rFonts w:ascii="SimSun" w:hAnsi="SimSun" w:eastAsia="SimSun"/>
          <w:sz w:val="18"/>
        </w:rPr>
        <w:t>currentPrompt.value = charInfo ? `Portrait of ${charInfo.desc}, ${block.emotion} expression, detailed face` : `Character portrait`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currentPrompt.value = `Close up shot, character speaking, cinematic depth of field`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previewImage.value = '' // Reset preview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 {</w:t>
      </w:r>
    </w:p>
    <w:p>
      <w:pPr>
        <w:spacing w:after="0"/>
      </w:pPr>
      <w:r>
        <w:rPr>
          <w:rFonts w:ascii="SimSun" w:hAnsi="SimSun" w:eastAsia="SimSun"/>
          <w:sz w:val="18"/>
        </w:rPr>
        <w:t>width: 6px;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.custom-scrollbar::-webkit-scrollbar-track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#cbd5e1;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3px;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.custom-scrollbar::-webkit-scrollbar-thumb:hover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#94a3b8;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:deep(.el-step__title) {</w:t>
      </w:r>
    </w:p>
    <w:p>
      <w:pPr>
        <w:spacing w:after="0"/>
      </w:pPr>
      <w:r>
        <w:rPr>
          <w:rFonts w:ascii="SimSun" w:hAnsi="SimSun" w:eastAsia="SimSun"/>
          <w:sz w:val="18"/>
        </w:rPr>
        <w:t>font-size: 14px;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 p-6 gap-6"&gt;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bg-white rounded-xl shadow-sm border border-slate-200 p-6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mb-6 border-b border-slate-100 pb-4"&gt;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class="bg-blue-100 text-blue-600 p-2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&lt;el-icon&gt;&lt;Notebook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text-lg text-slate-800"&gt;节点 A: 来源选择&lt;/h3&gt;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&lt;el-radio-group v-model="localData.sourceType" class="w-full grid grid-cols-2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class="cursor-pointer border-2 rounded-xl p-4 transition-all hover:border-blue-400 relative"</w:t>
      </w:r>
    </w:p>
    <w:p>
      <w:pPr>
        <w:spacing w:after="0"/>
      </w:pPr>
      <w:r>
        <w:rPr>
          <w:rFonts w:ascii="SimSun" w:hAnsi="SimSun" w:eastAsia="SimSun"/>
          <w:sz w:val="18"/>
        </w:rPr>
        <w:t>:class="localData.sourceType === 'novel' ? 'border-blue-600 bg-blue-50' : 'border-slate-200 bg-white'"</w:t>
      </w:r>
    </w:p>
    <w:p>
      <w:pPr>
        <w:spacing w:after="0"/>
      </w:pPr>
      <w:r>
        <w:rPr>
          <w:rFonts w:ascii="SimSun" w:hAnsi="SimSun" w:eastAsia="SimSun"/>
          <w:sz w:val="18"/>
        </w:rPr>
        <w:t>@click="localData.sourceType = 'novel'"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 text-slate-800"&gt;路径 1: 小说IP库导入&lt;/span&gt;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v-if="localData.sourceType === 'novel'" class="text-blue-600"&gt;&lt;Select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text-slate-500 leading-relaxed"&gt;</w:t>
      </w:r>
    </w:p>
    <w:p>
      <w:pPr>
        <w:spacing w:after="0"/>
      </w:pPr>
      <w:r>
        <w:rPr>
          <w:rFonts w:ascii="SimSun" w:hAnsi="SimSun" w:eastAsia="SimSun"/>
          <w:sz w:val="18"/>
        </w:rPr>
        <w:t>直接选择已连载小说，AI自动拉取世界观和角色库。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class="cursor-pointer border-2 rounded-xl p-4 transition-all hover:border-purple-400 relative"</w:t>
      </w:r>
    </w:p>
    <w:p>
      <w:pPr>
        <w:spacing w:after="0"/>
      </w:pPr>
      <w:r>
        <w:rPr>
          <w:rFonts w:ascii="SimSun" w:hAnsi="SimSun" w:eastAsia="SimSun"/>
          <w:sz w:val="18"/>
        </w:rPr>
        <w:t>:class="localData.sourceType === 'original' ? 'border-purple-600 bg-purple-50' : 'border-slate-200 bg-white'"</w:t>
      </w:r>
    </w:p>
    <w:p>
      <w:pPr>
        <w:spacing w:after="0"/>
      </w:pPr>
      <w:r>
        <w:rPr>
          <w:rFonts w:ascii="SimSun" w:hAnsi="SimSun" w:eastAsia="SimSun"/>
          <w:sz w:val="18"/>
        </w:rPr>
        <w:t>@click="localData.sourceType = 'original'"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justify-between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 text-slate-800"&gt;路径 2: 原创短剧剧本&lt;/span&gt;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v-if="localData.sourceType === 'original'" class="text-purple-600"&gt;&lt;Select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text-slate-500 leading-relaxed"&gt;</w:t>
      </w:r>
    </w:p>
    <w:p>
      <w:pPr>
        <w:spacing w:after="0"/>
      </w:pPr>
      <w:r>
        <w:rPr>
          <w:rFonts w:ascii="SimSun" w:hAnsi="SimSun" w:eastAsia="SimSun"/>
          <w:sz w:val="18"/>
        </w:rPr>
        <w:t>从零开始，使用一句话灵感生成。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&lt;/el-radio-group&gt;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v-if="localData.sourceType === 'novel'" class="mt-6 animate-fade-in"&gt;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class="text-sm font-bold text-slate-700 mb-3"&gt;选择已连载作品&lt;/div&gt;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grid-cols-1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class="flex gap-4 p-3 border border-blue-200 bg-blue-50/50 rounded-lg cursor-pointer ring-2 ring-blue-500 ring-offset-2"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&lt;img src="https://images.unsplash.com/photo-1614726365723-49cfa0959a46?w=200&amp;h=300&amp;fit=crop" class="w-20 h-28 object-cover rounded shadow-sm"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items-start"&gt;</w:t>
      </w:r>
    </w:p>
    <w:p>
      <w:pPr>
        <w:spacing w:after="0"/>
      </w:pPr>
      <w:r>
        <w:rPr>
          <w:rFonts w:ascii="SimSun" w:hAnsi="SimSun" w:eastAsia="SimSun"/>
          <w:sz w:val="18"/>
        </w:rPr>
        <w:t>&lt;h4 class="font-bold text-slate-900"&gt;《剑尊归来》&lt;/h4&gt;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type="success"&gt;连载中&lt;/el-tag&gt;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text-slate-500 mt-1 mb-2"&gt;作者: 墨香铜臭 | 字数: 230万&lt;/div&gt;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text-slate-600 line-clamp-2"&gt;</w:t>
      </w:r>
    </w:p>
    <w:p>
      <w:pPr>
        <w:spacing w:after="0"/>
      </w:pPr>
      <w:r>
        <w:rPr>
          <w:rFonts w:ascii="SimSun" w:hAnsi="SimSun" w:eastAsia="SimSun"/>
          <w:sz w:val="18"/>
        </w:rPr>
        <w:t>一代剑尊楚寒陨落百年后重生，发现当年背叛自己的徒弟已成仙盟盟主...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class="mt-2 flex gap-1"&gt;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effect="plain" type="info"&gt;仙侠&lt;/el-tag&gt;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effect="plain" type="info"&gt;复仇&lt;/el-tag&gt;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gap-4 p-3 border border-slate-200 rounded-lg opacity-60 grayscale hover:grayscale-0 hover:opacity-100 transition-all cursor-pointer"&gt;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class="w-20 h-28 bg-slate-200 rounded flex items-center justify-center text-slate-400 text-xs"&gt;Cover&lt;/div&gt;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class="flex-1"&gt;</w:t>
      </w:r>
    </w:p>
    <w:p>
      <w:pPr>
        <w:spacing w:after="0"/>
      </w:pPr>
      <w:r>
        <w:rPr>
          <w:rFonts w:ascii="SimSun" w:hAnsi="SimSun" w:eastAsia="SimSun"/>
          <w:sz w:val="18"/>
        </w:rPr>
        <w:t>&lt;h4 class="font-bold text-slate-700"&gt;《霸道总裁爱上我》&lt;/h4&gt;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text-slate-400 mt-1"&gt;都市言情&lt;/div&gt;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class="mt-6 animate-fade-in"&gt;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class="text-sm font-bold text-slate-700 mb-2"&gt;一句话灵感&lt;/div&gt;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&lt;el-input</w:t>
      </w:r>
    </w:p>
    <w:p>
      <w:pPr>
        <w:spacing w:after="0"/>
      </w:pPr>
      <w:r>
        <w:rPr>
          <w:rFonts w:ascii="SimSun" w:hAnsi="SimSun" w:eastAsia="SimSun"/>
          <w:sz w:val="18"/>
        </w:rPr>
        <w:t>v-model="localData.originalIdea"</w:t>
      </w:r>
    </w:p>
    <w:p>
      <w:pPr>
        <w:spacing w:after="0"/>
      </w:pPr>
      <w:r>
        <w:rPr>
          <w:rFonts w:ascii="SimSun" w:hAnsi="SimSun" w:eastAsia="SimSun"/>
          <w:sz w:val="18"/>
        </w:rPr>
        <w:t>type="textarea"</w:t>
      </w:r>
    </w:p>
    <w:p>
      <w:pPr>
        <w:spacing w:after="0"/>
      </w:pPr>
      <w:r>
        <w:rPr>
          <w:rFonts w:ascii="SimSun" w:hAnsi="SimSun" w:eastAsia="SimSun"/>
          <w:sz w:val="18"/>
        </w:rPr>
        <w:t>:rows="6"</w:t>
      </w:r>
    </w:p>
    <w:p>
      <w:pPr>
        <w:spacing w:after="0"/>
      </w:pPr>
      <w:r>
        <w:rPr>
          <w:rFonts w:ascii="SimSun" w:hAnsi="SimSun" w:eastAsia="SimSun"/>
          <w:sz w:val="18"/>
        </w:rPr>
        <w:t>placeholder="例如：一个拥有读心术的古代王妃，穿越到现代娱乐圈成为金牌经纪人..."</w:t>
      </w:r>
    </w:p>
    <w:p>
      <w:pPr>
        <w:spacing w:after="0"/>
      </w:pPr>
      <w:r>
        <w:rPr>
          <w:rFonts w:ascii="SimSun" w:hAnsi="SimSun" w:eastAsia="SimSun"/>
          <w:sz w:val="18"/>
        </w:rPr>
        <w:t>maxlength="200"</w:t>
      </w:r>
    </w:p>
    <w:p>
      <w:pPr>
        <w:spacing w:after="0"/>
      </w:pPr>
      <w:r>
        <w:rPr>
          <w:rFonts w:ascii="SimSun" w:hAnsi="SimSun" w:eastAsia="SimSun"/>
          <w:sz w:val="18"/>
        </w:rPr>
        <w:t>show-word-limit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class="mt-4 flex justify-end"&gt;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plain size="small"&gt;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class="mr-1"&gt;&lt;MagicStick /&gt;&lt;/el-icon&gt; AI 扩充灵感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class="w-96 rounded-xl flex flex-col transition-colors duration-300" :class="cardClass"&gt;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class="p-6 flex flex-col h-full"&gt;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mb-6 border-b border-slate-100 pb-4"&gt;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class="bg-orange-100 text-orange-600 p-2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&lt;el-icon&gt;&lt;Setting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text-lg text-slate-800"&gt;节点 B: 规格设定&lt;/h3&gt;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class="space-y-8"&gt;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class="text-sm font-bold text-slate-700 mb-3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&lt;el-icon&gt;&lt;Film /&gt;&lt;/el-icon&gt; 剧集规模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&lt;el-radio-group v-model="localData.seriesScale" class="flex flex-col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 border label="single" class="!ml-0 !w-full !mr-0"&gt;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py-1"&gt;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class="font-bold"&gt;单集 (漫剪/短视频)&lt;/span&gt;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class="text-xs text-slate-400 mt-1"&gt;约 3-5 分钟，适合抖音/快手&lt;/span&gt;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&lt;/el-radio&gt;</w:t>
      </w:r>
    </w:p>
    <w:p>
      <w:pPr>
        <w:spacing w:after="0"/>
      </w:pPr>
      <w:r>
        <w:rPr>
          <w:rFonts w:ascii="SimSun" w:hAnsi="SimSun" w:eastAsia="SimSun"/>
          <w:sz w:val="18"/>
        </w:rPr>
        <w:t>&lt;el-radio border label="series" class="!ml-0 !w-full !mr-0"&gt;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py-1"&gt;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class="font-bold"&gt;连载季 (小程序剧)&lt;/span&gt;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class="text-xs text-slate-400 mt-1"&gt;100集 x 1.5分钟，高留存结构&lt;/span&gt;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&lt;/el-radio&gt;</w:t>
      </w:r>
    </w:p>
    <w:p>
      <w:pPr>
        <w:spacing w:after="0"/>
      </w:pPr>
      <w:r>
        <w:rPr>
          <w:rFonts w:ascii="SimSun" w:hAnsi="SimSun" w:eastAsia="SimSun"/>
          <w:sz w:val="18"/>
        </w:rPr>
        <w:t>&lt;/el-radio-group&gt;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class="text-sm font-bold text-slate-700 mb-3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&lt;el-icon&gt;&lt;User /&gt;&lt;/el-icon&gt; 受众标签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class="grid grid-cols-1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class="p-3 border rounded-lg cursor-pointer transition-all flex items-center gap-3"</w:t>
      </w:r>
    </w:p>
    <w:p>
      <w:pPr>
        <w:spacing w:after="0"/>
      </w:pPr>
      <w:r>
        <w:rPr>
          <w:rFonts w:ascii="SimSun" w:hAnsi="SimSun" w:eastAsia="SimSun"/>
          <w:sz w:val="18"/>
        </w:rPr>
        <w:t>:class="localData.audienceTag === 'female_romance' ? 'border-pink-400 bg-pink-50' : 'border-slate-200 hover:border-pink-200'"</w:t>
      </w:r>
    </w:p>
    <w:p>
      <w:pPr>
        <w:spacing w:after="0"/>
      </w:pPr>
      <w:r>
        <w:rPr>
          <w:rFonts w:ascii="SimSun" w:hAnsi="SimSun" w:eastAsia="SimSun"/>
          <w:sz w:val="18"/>
        </w:rPr>
        <w:t>@click="localData.audienceTag = 'female_romance'"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class="w-8 h-8 rounded-full bg-pink-100 text-pink-500 flex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&lt;el-icon&gt;&lt;Female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text-sm text-slate-800"&gt;女频甜宠&lt;/div&gt;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class="text-[10px] text-slate-500"&gt;高甜/虐恋/大女主&lt;/div&gt;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v-if="localData.audienceTag === 'female_romance'" class="ml-auto text-pink-500"&gt;&lt;Select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class="p-3 border rounded-lg cursor-pointer transition-all flex items-center gap-3"</w:t>
      </w:r>
    </w:p>
    <w:p>
      <w:pPr>
        <w:spacing w:after="0"/>
      </w:pPr>
      <w:r>
        <w:rPr>
          <w:rFonts w:ascii="SimSun" w:hAnsi="SimSun" w:eastAsia="SimSun"/>
          <w:sz w:val="18"/>
        </w:rPr>
        <w:t>:class="localData.audienceTag === 'male_warrior' ? 'border-blue-400 bg-blue-50' : 'border-slate-200 hover:border-blue-200'"</w:t>
      </w:r>
    </w:p>
    <w:p>
      <w:pPr>
        <w:spacing w:after="0"/>
      </w:pPr>
      <w:r>
        <w:rPr>
          <w:rFonts w:ascii="SimSun" w:hAnsi="SimSun" w:eastAsia="SimSun"/>
          <w:sz w:val="18"/>
        </w:rPr>
        <w:t>@click="localData.audienceTag = 'male_warrior'"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class="w-8 h-8 rounded-full bg-blue-100 text-blue-500 flex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&lt;el-icon&gt;&lt;Male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text-sm text-slate-800"&gt;男频战神&lt;/div&gt;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class="text-[10px] text-slate-500"&gt;赘婿/神豪/无敌流&lt;/div&gt;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v-if="localData.audienceTag === 'male_warrior'" class="ml-auto text-blue-500"&gt;&lt;Select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class="p-3 border rounded-lg cursor-pointer transition-all flex items-center gap-3"</w:t>
      </w:r>
    </w:p>
    <w:p>
      <w:pPr>
        <w:spacing w:after="0"/>
      </w:pPr>
      <w:r>
        <w:rPr>
          <w:rFonts w:ascii="SimSun" w:hAnsi="SimSun" w:eastAsia="SimSun"/>
          <w:sz w:val="18"/>
        </w:rPr>
        <w:t>:class="localData.audienceTag === 'suspense' ? 'border-purple-400 bg-purple-50' : 'border-slate-200 hover:border-purple-200'"</w:t>
      </w:r>
    </w:p>
    <w:p>
      <w:pPr>
        <w:spacing w:after="0"/>
      </w:pPr>
      <w:r>
        <w:rPr>
          <w:rFonts w:ascii="SimSun" w:hAnsi="SimSun" w:eastAsia="SimSun"/>
          <w:sz w:val="18"/>
        </w:rPr>
        <w:t>@click="localData.audienceTag = 'suspense'"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class="w-8 h-8 rounded-full bg-purple-100 text-purple-500 flex items-center justify-center"&gt;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&lt;el-icon&gt;&lt;WarnTriangleFilled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text-sm text-slate-800"&gt;悬疑惊悚&lt;/div&gt;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class="text-[10px] text-slate-500"&gt;反转/烧脑/无限流&lt;/div&gt;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v-if="localData.audienceTag === 'suspense'" class="ml-auto text-purple-500"&gt;&lt;Select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class="mt-4 p-3 bg-yellow-50 border border-yellow-100 rounded text-xs text-yellow-700 flex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class="mt-0.5"&gt;&lt;InfoFilled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&lt;span&gt;AI 将根据标签自动调整后续剧本节奏 (例如: 男频更注重打脸速度，女频更注重情感拉扯)&lt;/span&gt;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watch, inject, computed } from 'vue'</w:t>
      </w:r>
    </w:p>
    <w:p>
      <w:pPr>
        <w:spacing w:after="0"/>
      </w:pPr>
      <w:r>
        <w:rPr>
          <w:rFonts w:ascii="SimSun" w:hAnsi="SimSun" w:eastAsia="SimSun"/>
          <w:sz w:val="18"/>
        </w:rPr>
        <w:t>import {</w:t>
      </w:r>
    </w:p>
    <w:p>
      <w:pPr>
        <w:spacing w:after="0"/>
      </w:pPr>
      <w:r>
        <w:rPr>
          <w:rFonts w:ascii="SimSun" w:hAnsi="SimSun" w:eastAsia="SimSun"/>
          <w:sz w:val="18"/>
        </w:rPr>
        <w:t>Notebook, Setting, Select, MagicStick, Film, User,</w:t>
      </w:r>
    </w:p>
    <w:p>
      <w:pPr>
        <w:spacing w:after="0"/>
      </w:pPr>
      <w:r>
        <w:rPr>
          <w:rFonts w:ascii="SimSun" w:hAnsi="SimSun" w:eastAsia="SimSun"/>
          <w:sz w:val="18"/>
        </w:rPr>
        <w:t>Female, Male, WarnTriangleFilled, InfoFilled</w:t>
      </w:r>
    </w:p>
    <w:p>
      <w:pPr>
        <w:spacing w:after="0"/>
      </w:pPr>
      <w:r>
        <w:rPr>
          <w:rFonts w:ascii="SimSun" w:hAnsi="SimSun" w:eastAsia="SimSun"/>
          <w:sz w:val="18"/>
        </w:rPr>
        <w:t>} from '@element-plus/icons-vue'</w:t>
      </w:r>
    </w:p>
    <w:p>
      <w:pPr>
        <w:spacing w:after="0"/>
      </w:pPr>
      <w:r>
        <w:rPr>
          <w:rFonts w:ascii="SimSun" w:hAnsi="SimSun" w:eastAsia="SimSun"/>
          <w:sz w:val="18"/>
        </w:rPr>
        <w:t>const props = defineProps&lt;{</w:t>
      </w:r>
    </w:p>
    <w:p>
      <w:pPr>
        <w:spacing w:after="0"/>
      </w:pPr>
      <w:r>
        <w:rPr>
          <w:rFonts w:ascii="SimSun" w:hAnsi="SimSun" w:eastAsia="SimSun"/>
          <w:sz w:val="18"/>
        </w:rPr>
        <w:t>projectData: any</w:t>
      </w:r>
    </w:p>
    <w:p>
      <w:pPr>
        <w:spacing w:after="0"/>
      </w:pPr>
      <w:r>
        <w:rPr>
          <w:rFonts w:ascii="SimSun" w:hAnsi="SimSun" w:eastAsia="SimSun"/>
          <w:sz w:val="18"/>
        </w:rPr>
        <w:t>}&gt;()</w:t>
      </w:r>
    </w:p>
    <w:p>
      <w:pPr>
        <w:spacing w:after="0"/>
      </w:pPr>
      <w:r>
        <w:rPr>
          <w:rFonts w:ascii="SimSun" w:hAnsi="SimSun" w:eastAsia="SimSun"/>
          <w:sz w:val="18"/>
        </w:rPr>
        <w:t>const emit = defineEmits(['update:projectData'])</w:t>
      </w:r>
    </w:p>
    <w:p>
      <w:pPr>
        <w:spacing w:after="0"/>
      </w:pPr>
      <w:r>
        <w:rPr>
          <w:rFonts w:ascii="SimSun" w:hAnsi="SimSun" w:eastAsia="SimSun"/>
          <w:sz w:val="18"/>
        </w:rPr>
        <w:t>const isLight = inject('isLight', ref(false))</w:t>
      </w:r>
    </w:p>
    <w:p>
      <w:pPr>
        <w:spacing w:after="0"/>
      </w:pPr>
      <w:r>
        <w:rPr>
          <w:rFonts w:ascii="SimSun" w:hAnsi="SimSun" w:eastAsia="SimSun"/>
          <w:sz w:val="18"/>
        </w:rPr>
        <w:t>const theme = inject('theme', ref('dark'))</w:t>
      </w:r>
    </w:p>
    <w:p>
      <w:pPr>
        <w:spacing w:after="0"/>
      </w:pPr>
      <w:r>
        <w:rPr>
          <w:rFonts w:ascii="SimSun" w:hAnsi="SimSun" w:eastAsia="SimSun"/>
          <w:sz w:val="18"/>
        </w:rPr>
        <w:t>const cardClass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(theme.value === 'dreamy') return 'bg-white/60 border-white/50 backdrop-blur-md shadow-sm'</w:t>
      </w:r>
    </w:p>
    <w:p>
      <w:pPr>
        <w:spacing w:after="0"/>
      </w:pPr>
      <w:r>
        <w:rPr>
          <w:rFonts w:ascii="SimSun" w:hAnsi="SimSun" w:eastAsia="SimSun"/>
          <w:sz w:val="18"/>
        </w:rPr>
        <w:t>return 'bg-white border-slate-200 shadow-sm'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localData = ref(props.projectData)</w:t>
      </w:r>
    </w:p>
    <w:p>
      <w:pPr>
        <w:spacing w:after="0"/>
      </w:pPr>
      <w:r>
        <w:rPr>
          <w:rFonts w:ascii="SimSun" w:hAnsi="SimSun" w:eastAsia="SimSun"/>
          <w:sz w:val="18"/>
        </w:rPr>
        <w:t>watch(localData,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newVal)</w:t>
      </w:r>
    </w:p>
    <w:p>
      <w:pPr>
        <w:spacing w:after="0"/>
      </w:pPr>
      <w:r>
        <w:rPr>
          <w:rFonts w:ascii="SimSun" w:hAnsi="SimSun" w:eastAsia="SimSun"/>
          <w:sz w:val="18"/>
        </w:rPr>
        <w:t>}, { deep: true })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.animate-fade-in {</w:t>
      </w:r>
    </w:p>
    <w:p>
      <w:pPr>
        <w:spacing w:after="0"/>
      </w:pPr>
      <w:r>
        <w:rPr>
          <w:rFonts w:ascii="SimSun" w:hAnsi="SimSun" w:eastAsia="SimSun"/>
          <w:sz w:val="18"/>
        </w:rPr>
        <w:t>animation: fadeIn 0.3s ease-out;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@keyframes fadeIn {</w:t>
      </w:r>
    </w:p>
    <w:p>
      <w:pPr>
        <w:spacing w:after="0"/>
      </w:pPr>
      <w:r>
        <w:rPr>
          <w:rFonts w:ascii="SimSun" w:hAnsi="SimSun" w:eastAsia="SimSun"/>
          <w:sz w:val="18"/>
        </w:rPr>
        <w:t>from { opacity: 0; transform: translateY(5px); }</w:t>
      </w:r>
    </w:p>
    <w:p>
      <w:pPr>
        <w:spacing w:after="0"/>
      </w:pPr>
      <w:r>
        <w:rPr>
          <w:rFonts w:ascii="SimSun" w:hAnsi="SimSun" w:eastAsia="SimSun"/>
          <w:sz w:val="18"/>
        </w:rPr>
        <w:t>to { opacity: 1; transform: translateY(0); 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 flex-col p-6 space-y-6"&gt;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flex gap-6 min-h-0"&gt;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class="w-1/3 bg-white rounded-xl shadow-sm border border-slate-200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border-b border-slate-100 flex justify-between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class="bg-indigo-100 text-indigo-600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&lt;el-icon&gt;&lt;Filter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text-slate-800"&gt;节点 A: 高光提取&lt;/h3&gt;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size="small" link @click="extractHighlights"&gt;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class="mr-1"&gt;&lt;Refresh /&gt;&lt;/el-icon&gt; 重新提取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p-4 space-y-4 custom-scrollbar"&gt;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v-if="localData.highlights.length === 0" class="h-full flex flex-col items-center justify-center text-slate-400"&gt;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@click="extractHighlights"&gt;开始提取核心事件&lt;/el-button&gt;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mt-2"&gt;AI 将自动剔除环境描写与冗长对话&lt;/p&gt;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class="space-y-3"&gt;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v-for="(item, idx) in localData.highlights" :key="idx" class="bg-slate-50 p-3 rounded-lg border border-slate-100 text-sm"&gt;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items-start mb-1"&gt;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 text-slate-700"&gt;事件 #{{ Number(idx) + 1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type="warning" effect="plain"&gt;{{ item.type }}&lt;/el-tag&gt;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class="text-slate-600 leading-relaxed"&gt;{{ item.content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bg-white rounded-xl shadow-sm border border-slate-200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border-b border-slate-100 flex justify-between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class="bg-rose-100 text-rose-600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&lt;el-icon&gt;&lt;TrendCharts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text-slate-800"&gt;节点 B: 剧本节拍器&lt;/h3&gt;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type="danger" effect="dark"&gt;冲突检测: 3项待优化&lt;/el-tag&gt;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p-6 flex flex-col justify-center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class="h-48 flex items-end justify-between gap-1 px-4 relative"&gt;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v-for="(beat, idx) in beats"</w:t>
      </w:r>
    </w:p>
    <w:p>
      <w:pPr>
        <w:spacing w:after="0"/>
      </w:pPr>
      <w:r>
        <w:rPr>
          <w:rFonts w:ascii="SimSun" w:hAnsi="SimSun" w:eastAsia="SimSun"/>
          <w:sz w:val="18"/>
        </w:rPr>
        <w:t>:key="idx"</w:t>
      </w:r>
    </w:p>
    <w:p>
      <w:pPr>
        <w:spacing w:after="0"/>
      </w:pPr>
      <w:r>
        <w:rPr>
          <w:rFonts w:ascii="SimSun" w:hAnsi="SimSun" w:eastAsia="SimSun"/>
          <w:sz w:val="18"/>
        </w:rPr>
        <w:t>class="flex-1 bg-slate-200 rounded-t transition-all hover:bg-indigo-400 cursor-pointer relative group"</w:t>
      </w:r>
    </w:p>
    <w:p>
      <w:pPr>
        <w:spacing w:after="0"/>
      </w:pPr>
      <w:r>
        <w:rPr>
          <w:rFonts w:ascii="SimSun" w:hAnsi="SimSun" w:eastAsia="SimSun"/>
          <w:sz w:val="18"/>
        </w:rPr>
        <w:t>:class="{'bg-rose-500': beat.isConflict, 'bg-indigo-500': beat.isHook}"</w:t>
      </w:r>
    </w:p>
    <w:p>
      <w:pPr>
        <w:spacing w:after="0"/>
      </w:pPr>
      <w:r>
        <w:rPr>
          <w:rFonts w:ascii="SimSun" w:hAnsi="SimSun" w:eastAsia="SimSun"/>
          <w:sz w:val="18"/>
        </w:rPr>
        <w:t>:style="{ height: beat.intensity + '%' }"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bottom-full mb-2 left-1/2 -translate-x-1/2 w-48 bg-slate-800 text-white text-xs p-2 rounded opacity-0 group-hover:opacity-100 pointer-events-none z-10"&gt;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mb-1"&gt;{{ beat.time }}s - {{ beat.label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&lt;div&gt;{{ beat.desc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bottom-0 left-0 w-full h-px bg-slate-300"&gt;&lt;/div&gt;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class="mt-8 grid grid-cols-3 gap-4"&gt;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class="p-3 bg-red-50 border border-red-100 rounded-lg flex items-start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class="text-red-500 mt-0.5"&gt;&lt;Warning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text-xs text-slate-700"&gt;第 10 秒: 缺乏冲突&lt;/div&gt;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class="text-[10px] text-slate-500 mt-1"&gt;建议: 增加反派挑衅或突发危机&lt;/div&gt;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type="danger" link size="small" class="mt-1 p-0 h-auto text-[10px]"&gt;一键优化&lt;/el-button&gt;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class="p-3 bg-green-50 border border-green-100 rounded-lg flex items-start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class="text-green-500 mt-0.5"&gt;&lt;CircleCheck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text-xs text-slate-700"&gt;第 45 秒: 打脸爽点&lt;/div&gt;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class="text-[10px] text-slate-500 mt-1"&gt;情绪曲线达标，节奏紧凑&lt;/div&gt;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class="p-3 bg-red-50 border border-red-100 rounded-lg flex items-start gap-3"&gt;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class="text-red-500 mt-0.5"&gt;&lt;Warning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text-xs text-slate-700"&gt;第 89 秒: 悬念不足&lt;/div&gt;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class="text-[10px] text-slate-500 mt-1"&gt;建议: 抛出致命钩子 (Hook)&lt;/div&gt;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type="danger" link size="small" class="mt-1 p-0 h-auto text-[10px]"&gt;生成悬念&lt;/el-button&gt;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class="h-1/3 bg-white rounded-xl shadow-sm border border-slate-200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border-b border-slate-100 flex justify-between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class="bg-green-100 text-green-600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&lt;el-icon&gt;&lt;Files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text-slate-800"&gt;节点 C: 自动分集切片&lt;/h3&gt;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type="success" plain size="small" @click="sliceEpisodes"&gt;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class="mr-1"&gt;&lt;Scissor /&gt;&lt;/el-icon&gt; 智能切分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overflow-x-auto p-4 flex gap-4 custom-scrollbar"&gt;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v-if="localData.episodes.length === 0" class="w-full flex items-center justify-center text-slate-400"&gt;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gap-2"&gt;&lt;el-icon&gt;&lt;ArrowLeft /&gt;&lt;/el-icon&gt; 点击右上角“智能切分”生成分集大纲&lt;/span&gt;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v-for="(ep, idx) in localData.episodes"</w:t>
      </w:r>
    </w:p>
    <w:p>
      <w:pPr>
        <w:spacing w:after="0"/>
      </w:pPr>
      <w:r>
        <w:rPr>
          <w:rFonts w:ascii="SimSun" w:hAnsi="SimSun" w:eastAsia="SimSun"/>
          <w:sz w:val="18"/>
        </w:rPr>
        <w:t>:key="idx"</w:t>
      </w:r>
    </w:p>
    <w:p>
      <w:pPr>
        <w:spacing w:after="0"/>
      </w:pPr>
      <w:r>
        <w:rPr>
          <w:rFonts w:ascii="SimSun" w:hAnsi="SimSun" w:eastAsia="SimSun"/>
          <w:sz w:val="18"/>
        </w:rPr>
        <w:t>class="min-w-[240px] bg-slate-50 border border-slate-200 rounded-lg p-4 flex flex-col hover:shadow-md transition-shadow"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 text-slate-800"&gt;第 {{ Number(idx) + 1 }} 集&lt;/span&gt;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type="info"&gt;{{ ep.duration }}&lt;/el-tag&gt;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class="font-bold text-sm text-slate-700 mb-2 line-clamp-1"&gt;{{ ep.title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text-slate-500 line-clamp-4 flex-1"&gt;{{ ep.summary }}&lt;/p&gt;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class="mt-3 pt-3 border-t border-slate-200 flex justify-between text-xs text-slate-400"&gt;</w:t>
      </w:r>
    </w:p>
    <w:p>
      <w:pPr>
        <w:spacing w:after="0"/>
      </w:pPr>
      <w:r>
        <w:rPr>
          <w:rFonts w:ascii="SimSun" w:hAnsi="SimSun" w:eastAsia="SimSun"/>
          <w:sz w:val="18"/>
        </w:rPr>
        <w:t>&lt;span&gt;{{ ep.wordCount }} 字&lt;/span&gt;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class="text-indigo-500 cursor-pointer hover:underline"&gt;查看详情&lt;/span&gt;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watch, onMounted } from 'vue'</w:t>
      </w:r>
    </w:p>
    <w:p>
      <w:pPr>
        <w:spacing w:after="0"/>
      </w:pPr>
      <w:r>
        <w:rPr>
          <w:rFonts w:ascii="SimSun" w:hAnsi="SimSun" w:eastAsia="SimSun"/>
          <w:sz w:val="18"/>
        </w:rPr>
        <w:t>import {</w:t>
      </w:r>
    </w:p>
    <w:p>
      <w:pPr>
        <w:spacing w:after="0"/>
      </w:pPr>
      <w:r>
        <w:rPr>
          <w:rFonts w:ascii="SimSun" w:hAnsi="SimSun" w:eastAsia="SimSun"/>
          <w:sz w:val="18"/>
        </w:rPr>
        <w:t>Filter, TrendCharts, Warning, CircleCheck, Files, Scissor, Refresh, ArrowLeft</w:t>
      </w:r>
    </w:p>
    <w:p>
      <w:pPr>
        <w:spacing w:after="0"/>
      </w:pPr>
      <w:r>
        <w:rPr>
          <w:rFonts w:ascii="SimSun" w:hAnsi="SimSun" w:eastAsia="SimSun"/>
          <w:sz w:val="18"/>
        </w:rPr>
        <w:t>} from '@element-plus/icons-vue'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 } from 'element-plus'</w:t>
      </w:r>
    </w:p>
    <w:p>
      <w:pPr>
        <w:spacing w:after="0"/>
      </w:pPr>
      <w:r>
        <w:rPr>
          <w:rFonts w:ascii="SimSun" w:hAnsi="SimSun" w:eastAsia="SimSun"/>
          <w:sz w:val="18"/>
        </w:rPr>
        <w:t>const props = defineProps&lt;{</w:t>
      </w:r>
    </w:p>
    <w:p>
      <w:pPr>
        <w:spacing w:after="0"/>
      </w:pPr>
      <w:r>
        <w:rPr>
          <w:rFonts w:ascii="SimSun" w:hAnsi="SimSun" w:eastAsia="SimSun"/>
          <w:sz w:val="18"/>
        </w:rPr>
        <w:t>projectData: any</w:t>
      </w:r>
    </w:p>
    <w:p>
      <w:pPr>
        <w:spacing w:after="0"/>
      </w:pPr>
      <w:r>
        <w:rPr>
          <w:rFonts w:ascii="SimSun" w:hAnsi="SimSun" w:eastAsia="SimSun"/>
          <w:sz w:val="18"/>
        </w:rPr>
        <w:t>}&gt;()</w:t>
      </w:r>
    </w:p>
    <w:p>
      <w:pPr>
        <w:spacing w:after="0"/>
      </w:pPr>
      <w:r>
        <w:rPr>
          <w:rFonts w:ascii="SimSun" w:hAnsi="SimSun" w:eastAsia="SimSun"/>
          <w:sz w:val="18"/>
        </w:rPr>
        <w:t>const emit = defineEmits(['update:projectData'])</w:t>
      </w:r>
    </w:p>
    <w:p>
      <w:pPr>
        <w:spacing w:after="0"/>
      </w:pPr>
      <w:r>
        <w:rPr>
          <w:rFonts w:ascii="SimSun" w:hAnsi="SimSun" w:eastAsia="SimSun"/>
          <w:sz w:val="18"/>
        </w:rPr>
        <w:t>const localData = ref(props.projectData)</w:t>
      </w:r>
    </w:p>
    <w:p>
      <w:pPr>
        <w:spacing w:after="0"/>
      </w:pPr>
      <w:r>
        <w:rPr>
          <w:rFonts w:ascii="SimSun" w:hAnsi="SimSun" w:eastAsia="SimSun"/>
          <w:sz w:val="18"/>
        </w:rPr>
        <w:t>const beats = ref([</w:t>
      </w:r>
    </w:p>
    <w:p>
      <w:pPr>
        <w:spacing w:after="0"/>
      </w:pPr>
      <w:r>
        <w:rPr>
          <w:rFonts w:ascii="SimSun" w:hAnsi="SimSun" w:eastAsia="SimSun"/>
          <w:sz w:val="18"/>
        </w:rPr>
        <w:t>{ time: 5, intensity: 20, label: '开场', desc: '环境铺垫', isConflict: false, isHook: false },</w:t>
      </w:r>
    </w:p>
    <w:p>
      <w:pPr>
        <w:spacing w:after="0"/>
      </w:pPr>
      <w:r>
        <w:rPr>
          <w:rFonts w:ascii="SimSun" w:hAnsi="SimSun" w:eastAsia="SimSun"/>
          <w:sz w:val="18"/>
        </w:rPr>
        <w:t>{ time: 10, intensity: 30, label: '铺垫', desc: '主角登场', isConflict: false, isHook: false },</w:t>
      </w:r>
    </w:p>
    <w:p>
      <w:pPr>
        <w:spacing w:after="0"/>
      </w:pPr>
      <w:r>
        <w:rPr>
          <w:rFonts w:ascii="SimSun" w:hAnsi="SimSun" w:eastAsia="SimSun"/>
          <w:sz w:val="18"/>
        </w:rPr>
        <w:t>{ time: 15, intensity: 10, label: '低谷', desc: '遭遇嘲讽', isConflict: true, isHook: false }, // Low intensity but needs conflict</w:t>
      </w:r>
    </w:p>
    <w:p>
      <w:pPr>
        <w:spacing w:after="0"/>
      </w:pPr>
      <w:r>
        <w:rPr>
          <w:rFonts w:ascii="SimSun" w:hAnsi="SimSun" w:eastAsia="SimSun"/>
          <w:sz w:val="18"/>
        </w:rPr>
        <w:t>{ time: 20, intensity: 40, label: '上升', desc: '情绪积累', isConflict: false, isHook: false },</w:t>
      </w:r>
    </w:p>
    <w:p>
      <w:pPr>
        <w:spacing w:after="0"/>
      </w:pPr>
      <w:r>
        <w:rPr>
          <w:rFonts w:ascii="SimSun" w:hAnsi="SimSun" w:eastAsia="SimSun"/>
          <w:sz w:val="18"/>
        </w:rPr>
        <w:t>{ time: 30, intensity: 60, label: '小高潮', desc: '初步反击', isConflict: false, isHook: false },</w:t>
      </w:r>
    </w:p>
    <w:p>
      <w:pPr>
        <w:spacing w:after="0"/>
      </w:pPr>
      <w:r>
        <w:rPr>
          <w:rFonts w:ascii="SimSun" w:hAnsi="SimSun" w:eastAsia="SimSun"/>
          <w:sz w:val="18"/>
        </w:rPr>
        <w:t>{ time: 45, intensity: 90, label: '打脸', desc: '核心爽点', isConflict: false, isHook: false },</w:t>
      </w:r>
    </w:p>
    <w:p>
      <w:pPr>
        <w:spacing w:after="0"/>
      </w:pPr>
      <w:r>
        <w:rPr>
          <w:rFonts w:ascii="SimSun" w:hAnsi="SimSun" w:eastAsia="SimSun"/>
          <w:sz w:val="18"/>
        </w:rPr>
        <w:t>{ time: 60, intensity: 50, label: '回落', desc: '事态发酵', isConflict: false, isHook: false },</w:t>
      </w:r>
    </w:p>
    <w:p>
      <w:pPr>
        <w:spacing w:after="0"/>
      </w:pPr>
      <w:r>
        <w:rPr>
          <w:rFonts w:ascii="SimSun" w:hAnsi="SimSun" w:eastAsia="SimSun"/>
          <w:sz w:val="18"/>
        </w:rPr>
        <w:t>{ time: 75, intensity: 70, label: '危机', desc: '新的威胁', isConflict: false, isHook: false },</w:t>
      </w:r>
    </w:p>
    <w:p>
      <w:pPr>
        <w:spacing w:after="0"/>
      </w:pPr>
      <w:r>
        <w:rPr>
          <w:rFonts w:ascii="SimSun" w:hAnsi="SimSun" w:eastAsia="SimSun"/>
          <w:sz w:val="18"/>
        </w:rPr>
        <w:t>{ time: 89, intensity: 95, label: '悬念', desc: '致命钩子', isConflict: false, isHook: true },</w:t>
      </w:r>
    </w:p>
    <w:p>
      <w:pPr>
        <w:spacing w:after="0"/>
      </w:pPr>
      <w:r>
        <w:rPr>
          <w:rFonts w:ascii="SimSun" w:hAnsi="SimSun" w:eastAsia="SimSun"/>
          <w:sz w:val="18"/>
        </w:rPr>
        <w:t>])</w:t>
      </w:r>
    </w:p>
    <w:p>
      <w:pPr>
        <w:spacing w:after="0"/>
      </w:pPr>
      <w:r>
        <w:rPr>
          <w:rFonts w:ascii="SimSun" w:hAnsi="SimSun" w:eastAsia="SimSun"/>
          <w:sz w:val="18"/>
        </w:rPr>
        <w:t>const extractHighlights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ElMessage.success('正在提取核心冲突事件...')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localData.value.highlights = [</w:t>
      </w:r>
    </w:p>
    <w:p>
      <w:pPr>
        <w:spacing w:after="0"/>
      </w:pPr>
      <w:r>
        <w:rPr>
          <w:rFonts w:ascii="SimSun" w:hAnsi="SimSun" w:eastAsia="SimSun"/>
          <w:sz w:val="18"/>
        </w:rPr>
        <w:t>{ type: '冲突', content: '楚寒与三眼巨狼对峙，剑气冻结岩壁。' },</w:t>
      </w:r>
    </w:p>
    <w:p>
      <w:pPr>
        <w:spacing w:after="0"/>
      </w:pPr>
      <w:r>
        <w:rPr>
          <w:rFonts w:ascii="SimSun" w:hAnsi="SimSun" w:eastAsia="SimSun"/>
          <w:sz w:val="18"/>
        </w:rPr>
        <w:t>{ type: '反转', content: '云璃突然出现，用药雾撞偏了楚寒的致命一剑。' },</w:t>
      </w:r>
    </w:p>
    <w:p>
      <w:pPr>
        <w:spacing w:after="0"/>
      </w:pPr>
      <w:r>
        <w:rPr>
          <w:rFonts w:ascii="SimSun" w:hAnsi="SimSun" w:eastAsia="SimSun"/>
          <w:sz w:val="18"/>
        </w:rPr>
        <w:t>{ type: '情感', content: '楚寒认出云璃是当年的救命恩人，杀意骤减。' },</w:t>
      </w:r>
    </w:p>
    <w:p>
      <w:pPr>
        <w:spacing w:after="0"/>
      </w:pPr>
      <w:r>
        <w:rPr>
          <w:rFonts w:ascii="SimSun" w:hAnsi="SimSun" w:eastAsia="SimSun"/>
          <w:sz w:val="18"/>
        </w:rPr>
        <w:t>{ type: '悬念', content: '巨狼眼中闪过一丝人性化的嘲弄，似乎在等待什么。'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localData.value)</w:t>
      </w:r>
    </w:p>
    <w:p>
      <w:pPr>
        <w:spacing w:after="0"/>
      </w:pPr>
      <w:r>
        <w:rPr>
          <w:rFonts w:ascii="SimSun" w:hAnsi="SimSun" w:eastAsia="SimSun"/>
          <w:sz w:val="18"/>
        </w:rPr>
        <w:t>}, 1000)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sliceEpisodes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ElMessage.success('正在进行智能分集...')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localData.value.episodes = [</w:t>
      </w:r>
    </w:p>
    <w:p>
      <w:pPr>
        <w:spacing w:after="0"/>
      </w:pPr>
      <w:r>
        <w:rPr>
          <w:rFonts w:ascii="SimSun" w:hAnsi="SimSun" w:eastAsia="SimSun"/>
          <w:sz w:val="18"/>
        </w:rPr>
        <w:t>{ title: '重生剑尊', duration: '1:30', wordCount: 450, summary: '楚寒重生归来，在灵幻山谷遭遇三眼巨狼，正欲斩杀时被神秘女子阻拦。' },</w:t>
      </w:r>
    </w:p>
    <w:p>
      <w:pPr>
        <w:spacing w:after="0"/>
      </w:pPr>
      <w:r>
        <w:rPr>
          <w:rFonts w:ascii="SimSun" w:hAnsi="SimSun" w:eastAsia="SimSun"/>
          <w:sz w:val="18"/>
        </w:rPr>
        <w:t>{ title: '昔日恩人', duration: '1:45', wordCount: 520, summary: '楚寒认出女子是云璃，回忆起百年前的恩情。此时巨狼突然狂暴化。' },</w:t>
      </w:r>
    </w:p>
    <w:p>
      <w:pPr>
        <w:spacing w:after="0"/>
      </w:pPr>
      <w:r>
        <w:rPr>
          <w:rFonts w:ascii="SimSun" w:hAnsi="SimSun" w:eastAsia="SimSun"/>
          <w:sz w:val="18"/>
        </w:rPr>
        <w:t>{ title: '狼王之怒', duration: '1:20', wordCount: 400, summary: '巨狼变身为妖族统领，实力碾压二人。楚寒不得不使出禁忌剑术。' },</w:t>
      </w:r>
    </w:p>
    <w:p>
      <w:pPr>
        <w:spacing w:after="0"/>
      </w:pPr>
      <w:r>
        <w:rPr>
          <w:rFonts w:ascii="SimSun" w:hAnsi="SimSun" w:eastAsia="SimSun"/>
          <w:sz w:val="18"/>
        </w:rPr>
        <w:t>{ title: '绝境求生', duration: '1:35', wordCount: 480, summary: '剑术反噬，楚寒吐血倒地。云璃为救楚寒，不惜燃烧本命元神。' },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localData.value)</w:t>
      </w:r>
    </w:p>
    <w:p>
      <w:pPr>
        <w:spacing w:after="0"/>
      </w:pPr>
      <w:r>
        <w:rPr>
          <w:rFonts w:ascii="SimSun" w:hAnsi="SimSun" w:eastAsia="SimSun"/>
          <w:sz w:val="18"/>
        </w:rPr>
        <w:t>}, 1000)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watch(localData,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newVal)</w:t>
      </w:r>
    </w:p>
    <w:p>
      <w:pPr>
        <w:spacing w:after="0"/>
      </w:pPr>
      <w:r>
        <w:rPr>
          <w:rFonts w:ascii="SimSun" w:hAnsi="SimSun" w:eastAsia="SimSun"/>
          <w:sz w:val="18"/>
        </w:rPr>
        <w:t>}, { deep: true })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 {</w:t>
      </w:r>
    </w:p>
    <w:p>
      <w:pPr>
        <w:spacing w:after="0"/>
      </w:pPr>
      <w:r>
        <w:rPr>
          <w:rFonts w:ascii="SimSun" w:hAnsi="SimSun" w:eastAsia="SimSun"/>
          <w:sz w:val="18"/>
        </w:rPr>
        <w:t>width: 6px;</w:t>
      </w:r>
    </w:p>
    <w:p>
      <w:pPr>
        <w:spacing w:after="0"/>
      </w:pPr>
      <w:r>
        <w:rPr>
          <w:rFonts w:ascii="SimSun" w:hAnsi="SimSun" w:eastAsia="SimSun"/>
          <w:sz w:val="18"/>
        </w:rPr>
        <w:t>height: 6px;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.custom-scrollbar::-webkit-scrollbar-track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#cbd5e1;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3px;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bg-white border-r border-slate-200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class="p-3 border-b border-slate-100 flex justify-between items-center bg-slate-50"&gt;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class="bg-indigo-100 text-indigo-600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&lt;el-icon&gt;&lt;Document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text-slate-800"&gt;节点 A: 文学转译台本&lt;/h3&gt;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size="small" plain @click="autoTranslate"&gt;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class="mr-1"&gt;&lt;MagicStick /&gt;&lt;/el-icon&gt; AI 自动转译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p-6 space-y-4 custom-scrollbar bg-slate-100 pb-20"&gt;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v-if="localData.script.length === 0" class="flex flex-col items-center justify-center h-full text-slate-400"&gt;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:size="48" class="mb-4"&gt;&lt;DocumentCopy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&lt;p&gt;点击上方“AI 自动转译”生成台本&lt;/p&gt;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v-for="(block, idx) in localData.script"</w:t>
      </w:r>
    </w:p>
    <w:p>
      <w:pPr>
        <w:spacing w:after="0"/>
      </w:pPr>
      <w:r>
        <w:rPr>
          <w:rFonts w:ascii="SimSun" w:hAnsi="SimSun" w:eastAsia="SimSun"/>
          <w:sz w:val="18"/>
        </w:rPr>
        <w:t>:key="idx"</w:t>
      </w:r>
    </w:p>
    <w:p>
      <w:pPr>
        <w:spacing w:after="0"/>
      </w:pPr>
      <w:r>
        <w:rPr>
          <w:rFonts w:ascii="SimSun" w:hAnsi="SimSun" w:eastAsia="SimSun"/>
          <w:sz w:val="18"/>
        </w:rPr>
        <w:t>class="bg-white rounded-lg shadow-sm border-l-4 p-4 cursor-pointer transition-all hover:shadow-md"</w:t>
      </w:r>
    </w:p>
    <w:p>
      <w:pPr>
        <w:spacing w:after="0"/>
      </w:pPr>
      <w:r>
        <w:rPr>
          <w:rFonts w:ascii="SimSun" w:hAnsi="SimSun" w:eastAsia="SimSun"/>
          <w:sz w:val="18"/>
        </w:rPr>
        <w:t>:class="[</w:t>
      </w:r>
    </w:p>
    <w:p>
      <w:pPr>
        <w:spacing w:after="0"/>
      </w:pPr>
      <w:r>
        <w:rPr>
          <w:rFonts w:ascii="SimSun" w:hAnsi="SimSun" w:eastAsia="SimSun"/>
          <w:sz w:val="18"/>
        </w:rPr>
        <w:t>getBlockColor(block.type),</w:t>
      </w:r>
    </w:p>
    <w:p>
      <w:pPr>
        <w:spacing w:after="0"/>
      </w:pPr>
      <w:r>
        <w:rPr>
          <w:rFonts w:ascii="SimSun" w:hAnsi="SimSun" w:eastAsia="SimSun"/>
          <w:sz w:val="18"/>
        </w:rPr>
        <w:t>activeShotId === block.id ? 'ring-2 ring-indigo-500 ring-offset-2' : ''</w:t>
      </w:r>
    </w:p>
    <w:p>
      <w:pPr>
        <w:spacing w:after="0"/>
      </w:pPr>
      <w:r>
        <w:rPr>
          <w:rFonts w:ascii="SimSun" w:hAnsi="SimSun" w:eastAsia="SimSun"/>
          <w:sz w:val="18"/>
        </w:rPr>
        <w:t>]"</w:t>
      </w:r>
    </w:p>
    <w:p>
      <w:pPr>
        <w:spacing w:after="0"/>
      </w:pPr>
      <w:r>
        <w:rPr>
          <w:rFonts w:ascii="SimSun" w:hAnsi="SimSun" w:eastAsia="SimSun"/>
          <w:sz w:val="18"/>
        </w:rPr>
        <w:t>@click="selectShot(block)"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items-start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:type="getBlockTagType(block.type)" effect="light" class="tracking-wider"&gt;{{ getBlockTypeLabel(block.type) }}&lt;/el-tag&gt;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v-if="block.shotId" class="text-xs font-bold text-indigo-600 bg-indigo-50 px-2 py-0.5 rounded"&gt;</w:t>
      </w:r>
    </w:p>
    <w:p>
      <w:pPr>
        <w:spacing w:after="0"/>
      </w:pPr>
      <w:r>
        <w:rPr>
          <w:rFonts w:ascii="SimSun" w:hAnsi="SimSun" w:eastAsia="SimSun"/>
          <w:sz w:val="18"/>
        </w:rPr>
        <w:t>{{ block.shotId }}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v-if="block.type === 'scene'" class="font-bold text-slate-900 border-b border-slate-100 pb-2 mb-2"&gt;</w:t>
      </w:r>
    </w:p>
    <w:p>
      <w:pPr>
        <w:spacing w:after="0"/>
      </w:pPr>
      <w:r>
        <w:rPr>
          <w:rFonts w:ascii="SimSun" w:hAnsi="SimSun" w:eastAsia="SimSun"/>
          <w:sz w:val="18"/>
        </w:rPr>
        <w:t>{{ block.content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v-else-if="block.type === 'character'" class="font-bold text-slate-800 mb-1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{{ block.content }}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v-if="block.emotion" class="text-xs font-normal text-slate-500 bg-slate-100 px-1.5 rounded"&gt;({{ block.emotion }})&lt;/span&gt;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class="text-slate-700 leading-relaxed whitespace-pre-wrap"&gt;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v-if="block.type === 'os'" class="text-slate-400 italic mr-1"&gt;(内心独白)&lt;/span&gt;</w:t>
      </w:r>
    </w:p>
    <w:p>
      <w:pPr>
        <w:spacing w:after="0"/>
      </w:pPr>
      <w:r>
        <w:rPr>
          <w:rFonts w:ascii="SimSun" w:hAnsi="SimSun" w:eastAsia="SimSun"/>
          <w:sz w:val="18"/>
        </w:rPr>
        <w:t>{{ block.content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v-if="block.sourceText" class="mt-3 pt-2 border-t border-dashed border-slate-100 text-[10px] text-slate-400 flex gap-2 justify-between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class="mt-0.5"&gt;&lt;Link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class="line-clamp-1"&gt;源文: {{ block.sourceText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link size="small" class="!p-0 !h-auto text-[10px]" @click.stop="openFiveSenses(block)"&gt;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class="mr-1"&gt;&lt;View /&gt;&lt;/el-icon&gt; 五感填充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v-model="fiveSensesVisible"</w:t>
      </w:r>
    </w:p>
    <w:p>
      <w:pPr>
        <w:spacing w:after="0"/>
      </w:pPr>
      <w:r>
        <w:rPr>
          <w:rFonts w:ascii="SimSun" w:hAnsi="SimSun" w:eastAsia="SimSun"/>
          <w:sz w:val="18"/>
        </w:rPr>
        <w:t>title="五感填充引擎"</w:t>
      </w:r>
    </w:p>
    <w:p>
      <w:pPr>
        <w:spacing w:after="0"/>
      </w:pPr>
      <w:r>
        <w:rPr>
          <w:rFonts w:ascii="SimSun" w:hAnsi="SimSun" w:eastAsia="SimSun"/>
          <w:sz w:val="18"/>
        </w:rPr>
        <w:t>width="600px"</w:t>
      </w:r>
    </w:p>
    <w:p>
      <w:pPr>
        <w:spacing w:after="0"/>
      </w:pPr>
      <w:r>
        <w:rPr>
          <w:rFonts w:ascii="SimSun" w:hAnsi="SimSun" w:eastAsia="SimSun"/>
          <w:sz w:val="18"/>
        </w:rPr>
        <w:t>append-to-body</w:t>
      </w:r>
    </w:p>
    <w:p>
      <w:pPr>
        <w:spacing w:after="0"/>
      </w:pPr>
      <w:r>
        <w:rPr>
          <w:rFonts w:ascii="SimSun" w:hAnsi="SimSun" w:eastAsia="SimSun"/>
          <w:sz w:val="18"/>
        </w:rPr>
        <w:t>class="five-senses-dialog"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class="bg-slate-900 text-white p-4 rounded-lg mb-4 text-sm leading-relaxed border border-slate-700"&gt;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text-slate-400 mb-2"&gt;原文&lt;/div&gt;</w:t>
      </w:r>
    </w:p>
    <w:p>
      <w:pPr>
        <w:spacing w:after="0"/>
      </w:pPr>
      <w:r>
        <w:rPr>
          <w:rFonts w:ascii="SimSun" w:hAnsi="SimSun" w:eastAsia="SimSun"/>
          <w:sz w:val="18"/>
        </w:rPr>
        <w:t>{{ activeBlockForSenses?.sourceText || activeBlockForSenses?.content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&lt;el-tabs v-model="activeSense" type="border-card" class="custom-tabs"&gt;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label="视觉" name="visual"&gt;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#label&gt;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gap-1"&gt;&lt;el-icon&gt;&lt;View /&gt;&lt;/el-icon&gt; 视觉&lt;/span&gt;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bg-slate-50 min-h-[120px] text-slate-700 text-sm leading-relaxed whitespace-pre-wrap"&gt;</w:t>
      </w:r>
    </w:p>
    <w:p>
      <w:pPr>
        <w:spacing w:after="0"/>
      </w:pPr>
      <w:r>
        <w:rPr>
          <w:rFonts w:ascii="SimSun" w:hAnsi="SimSun" w:eastAsia="SimSun"/>
          <w:sz w:val="18"/>
        </w:rPr>
        <w:t>{{ sensesData.visual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label="听觉" name="auditory"&gt;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#label&gt;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gap-1"&gt;&lt;el-icon&gt;&lt;Headset /&gt;&lt;/el-icon&gt; 听觉&lt;/span&gt;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bg-slate-50 min-h-[120px] text-slate-700 text-sm leading-relaxed whitespace-pre-wrap"&gt;</w:t>
      </w:r>
    </w:p>
    <w:p>
      <w:pPr>
        <w:spacing w:after="0"/>
      </w:pPr>
      <w:r>
        <w:rPr>
          <w:rFonts w:ascii="SimSun" w:hAnsi="SimSun" w:eastAsia="SimSun"/>
          <w:sz w:val="18"/>
        </w:rPr>
        <w:t>{{ sensesData.auditory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label="嗅觉" name="olfactory"&gt;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#label&gt;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gap-1"&gt;&lt;el-icon&gt;&lt;WindPower /&gt;&lt;/el-icon&gt; 嗅觉&lt;/span&gt;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bg-slate-50 min-h-[120px] text-slate-700 text-sm leading-relaxed whitespace-pre-wrap"&gt;</w:t>
      </w:r>
    </w:p>
    <w:p>
      <w:pPr>
        <w:spacing w:after="0"/>
      </w:pPr>
      <w:r>
        <w:rPr>
          <w:rFonts w:ascii="SimSun" w:hAnsi="SimSun" w:eastAsia="SimSun"/>
          <w:sz w:val="18"/>
        </w:rPr>
        <w:t>{{ sensesData.olfactory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label="味觉" name="gustatory"&gt;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#label&gt;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gap-1"&gt;&lt;el-icon&gt;&lt;Cherry /&gt;&lt;/el-icon&gt; 味觉&lt;/span&gt;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bg-slate-50 min-h-[120px] text-slate-700 text-sm leading-relaxed whitespace-pre-wrap"&gt;</w:t>
      </w:r>
    </w:p>
    <w:p>
      <w:pPr>
        <w:spacing w:after="0"/>
      </w:pPr>
      <w:r>
        <w:rPr>
          <w:rFonts w:ascii="SimSun" w:hAnsi="SimSun" w:eastAsia="SimSun"/>
          <w:sz w:val="18"/>
        </w:rPr>
        <w:t>{{ sensesData.gustatory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&lt;el-tab-pane label="触觉" name="tactile"&gt;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#label&gt;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class="flex items-center gap-1"&gt;&lt;el-icon&gt;&lt;Pointer /&gt;&lt;/el-icon&gt; 触觉&lt;/span&gt;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bg-slate-50 min-h-[120px] text-slate-700 text-sm leading-relaxed whitespace-pre-wrap"&gt;</w:t>
      </w:r>
    </w:p>
    <w:p>
      <w:pPr>
        <w:spacing w:after="0"/>
      </w:pPr>
      <w:r>
        <w:rPr>
          <w:rFonts w:ascii="SimSun" w:hAnsi="SimSun" w:eastAsia="SimSun"/>
          <w:sz w:val="18"/>
        </w:rPr>
        <w:t>{{ sensesData.tactile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&lt;/el-tab-pane&gt;</w:t>
      </w:r>
    </w:p>
    <w:p>
      <w:pPr>
        <w:spacing w:after="0"/>
      </w:pPr>
      <w:r>
        <w:rPr>
          <w:rFonts w:ascii="SimSun" w:hAnsi="SimSun" w:eastAsia="SimSun"/>
          <w:sz w:val="18"/>
        </w:rPr>
        <w:t>&lt;/el-tabs&gt;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#footer&gt;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w-full"&gt;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type="warning" plain size="small" @click="generateSenses" :loading="isGeneratingSenses"&gt;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class="mr-1"&gt;&lt;MagicStick /&gt;&lt;/el-icon&gt; AI 智能生成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@click="fiveSensesVisible = false"&gt;取消&lt;/el-button&gt;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@click="applySense"&gt;插入正文&lt;/el-button&gt;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class="w-[450px] bg-white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class="p-3 border-b border-slate-100 flex justify-between items-center bg-slate-50"&gt;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class="bg-purple-100 text-purple-600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&lt;el-icon&gt;&lt;VideoCamera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text-slate-800"&gt;节点 B &amp; C: 镜头与视觉&lt;/h3&gt;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v-if="activeShot" class="flex-1 overflow-y-auto p-6 space-y-6 custom-scrollbar pb-20"&gt;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class="bg-slate-50 rounded-lg p-4 border border-slate-200"&gt;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mb-3"&gt;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class="text-lg font-bold text-indigo-700"&gt;{{ activeShot.shotId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effect="dark" type="info"&gt;{{ activeShot.camera.shotType }}&lt;/el-tag&gt;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effect="dark" type="warning"&gt;{{ activeShot.camera.movement }}&lt;/el-tag&gt;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class="text-sm text-slate-600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class="font-bold"&gt;时长:&lt;/span&gt; {{ activeShot.duration }}s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&lt;p class="text-xs text-slate-500 bg-white p-2 rounded border border-slate-100 italic"&gt;</w:t>
      </w:r>
    </w:p>
    <w:p>
      <w:pPr>
        <w:spacing w:after="0"/>
      </w:pPr>
      <w:r>
        <w:rPr>
          <w:rFonts w:ascii="SimSun" w:hAnsi="SimSun" w:eastAsia="SimSun"/>
          <w:sz w:val="18"/>
        </w:rPr>
        <w:t>"AI 根据台词长度和动作幅度自动划分镜号"</w:t>
      </w:r>
    </w:p>
    <w:p>
      <w:pPr>
        <w:spacing w:after="0"/>
      </w:pPr>
      <w:r>
        <w:rPr>
          <w:rFonts w:ascii="SimSun" w:hAnsi="SimSun" w:eastAsia="SimSun"/>
          <w:sz w:val="18"/>
        </w:rPr>
        <w:t>&lt;/p&gt;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mb-3"&gt;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class="text-purple-600"&gt;&lt;Cpu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 text-slate-800"&gt;节点 C: 视觉 Prompt 融合&lt;/span&gt;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v-if="activeShot.characters.length &gt; 0" class="space-y-2 mb-4"&gt;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v-for="char in activeShot.characters" :key="char.name" class="flex items-center gap-2 bg-purple-50 p-2 rounded border border-purple-100"&gt;</w:t>
      </w:r>
    </w:p>
    <w:p>
      <w:pPr>
        <w:spacing w:after="0"/>
      </w:pPr>
      <w:r>
        <w:rPr>
          <w:rFonts w:ascii="SimSun" w:hAnsi="SimSun" w:eastAsia="SimSun"/>
          <w:sz w:val="18"/>
        </w:rPr>
        <w:t>&lt;el-avatar :size="24" :src="char.avatar"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min-w-0"&gt;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class="text-xs font-bold text-purple-900"&gt;{{ char.name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class="text-[10px] text-purple-400"&gt;自动注入&lt;/span&gt;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class="text-[10px] text-purple-600 truncate"&gt;{{ char.visualTags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class="relative group"&gt;</w:t>
      </w:r>
    </w:p>
    <w:p>
      <w:pPr>
        <w:spacing w:after="0"/>
      </w:pPr>
      <w:r>
        <w:rPr>
          <w:rFonts w:ascii="SimSun" w:hAnsi="SimSun" w:eastAsia="SimSun"/>
          <w:sz w:val="18"/>
        </w:rPr>
        <w:t>&lt;el-input</w:t>
      </w:r>
    </w:p>
    <w:p>
      <w:pPr>
        <w:spacing w:after="0"/>
      </w:pPr>
      <w:r>
        <w:rPr>
          <w:rFonts w:ascii="SimSun" w:hAnsi="SimSun" w:eastAsia="SimSun"/>
          <w:sz w:val="18"/>
        </w:rPr>
        <w:t>v-model="activeShot.prompt"</w:t>
      </w:r>
    </w:p>
    <w:p>
      <w:pPr>
        <w:spacing w:after="0"/>
      </w:pPr>
      <w:r>
        <w:rPr>
          <w:rFonts w:ascii="SimSun" w:hAnsi="SimSun" w:eastAsia="SimSun"/>
          <w:sz w:val="18"/>
        </w:rPr>
        <w:t>type="textarea"</w:t>
      </w:r>
    </w:p>
    <w:p>
      <w:pPr>
        <w:spacing w:after="0"/>
      </w:pPr>
      <w:r>
        <w:rPr>
          <w:rFonts w:ascii="SimSun" w:hAnsi="SimSun" w:eastAsia="SimSun"/>
          <w:sz w:val="18"/>
        </w:rPr>
        <w:t>:rows="6"</w:t>
      </w:r>
    </w:p>
    <w:p>
      <w:pPr>
        <w:spacing w:after="0"/>
      </w:pPr>
      <w:r>
        <w:rPr>
          <w:rFonts w:ascii="SimSun" w:hAnsi="SimSun" w:eastAsia="SimSun"/>
          <w:sz w:val="18"/>
        </w:rPr>
        <w:t>class="text-xs font-mono"</w:t>
      </w:r>
    </w:p>
    <w:p>
      <w:pPr>
        <w:spacing w:after="0"/>
      </w:pPr>
      <w:r>
        <w:rPr>
          <w:rFonts w:ascii="SimSun" w:hAnsi="SimSun" w:eastAsia="SimSun"/>
          <w:sz w:val="18"/>
        </w:rPr>
        <w:t>/&gt;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class="absolute top-2 right-2 opacity-0 group-hover:opacity-100 transition-opacity"&gt;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size="small" circle&gt;&lt;el-icon&gt;&lt;Edit /&gt;&lt;/el-icon&gt;&lt;/el-button&gt;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class="mt-2 flex flex-wrap gap-1"&gt;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v-for="tag in activeShot.tags" :key="tag" size="small" type="info" effect="plain"&gt;{{ tag }}&lt;/el-tag&gt;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class="flex-1 flex items-center justify-center text-slate-400 text-sm p-8 text-center"&gt;</w:t>
      </w:r>
    </w:p>
    <w:p>
      <w:pPr>
        <w:spacing w:after="0"/>
      </w:pPr>
      <w:r>
        <w:rPr>
          <w:rFonts w:ascii="SimSun" w:hAnsi="SimSun" w:eastAsia="SimSun"/>
          <w:sz w:val="18"/>
        </w:rPr>
        <w:t>请在左侧选择一个包含镜号的脚本块以查看视觉详情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computed, watch } from 'vue'</w:t>
      </w:r>
    </w:p>
    <w:p>
      <w:pPr>
        <w:spacing w:after="0"/>
      </w:pPr>
      <w:r>
        <w:rPr>
          <w:rFonts w:ascii="SimSun" w:hAnsi="SimSun" w:eastAsia="SimSun"/>
          <w:sz w:val="18"/>
        </w:rPr>
        <w:t>import {</w:t>
      </w:r>
    </w:p>
    <w:p>
      <w:pPr>
        <w:spacing w:after="0"/>
      </w:pPr>
      <w:r>
        <w:rPr>
          <w:rFonts w:ascii="SimSun" w:hAnsi="SimSun" w:eastAsia="SimSun"/>
          <w:sz w:val="18"/>
        </w:rPr>
        <w:t>Document, MagicStick, VideoCamera, Cpu, Edit, Link, DocumentCopy,</w:t>
      </w:r>
    </w:p>
    <w:p>
      <w:pPr>
        <w:spacing w:after="0"/>
      </w:pPr>
      <w:r>
        <w:rPr>
          <w:rFonts w:ascii="SimSun" w:hAnsi="SimSun" w:eastAsia="SimSun"/>
          <w:sz w:val="18"/>
        </w:rPr>
        <w:t>View, Headset, WindPower, Cherry, Pointer</w:t>
      </w:r>
    </w:p>
    <w:p>
      <w:pPr>
        <w:spacing w:after="0"/>
      </w:pPr>
      <w:r>
        <w:rPr>
          <w:rFonts w:ascii="SimSun" w:hAnsi="SimSun" w:eastAsia="SimSun"/>
          <w:sz w:val="18"/>
        </w:rPr>
        <w:t>} from '@element-plus/icons-vue'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 } from 'element-plus'</w:t>
      </w:r>
    </w:p>
    <w:p>
      <w:pPr>
        <w:spacing w:after="0"/>
      </w:pPr>
      <w:r>
        <w:rPr>
          <w:rFonts w:ascii="SimSun" w:hAnsi="SimSun" w:eastAsia="SimSun"/>
          <w:sz w:val="18"/>
        </w:rPr>
        <w:t>const props = defineProps&lt;{</w:t>
      </w:r>
    </w:p>
    <w:p>
      <w:pPr>
        <w:spacing w:after="0"/>
      </w:pPr>
      <w:r>
        <w:rPr>
          <w:rFonts w:ascii="SimSun" w:hAnsi="SimSun" w:eastAsia="SimSun"/>
          <w:sz w:val="18"/>
        </w:rPr>
        <w:t>projectData: any</w:t>
      </w:r>
    </w:p>
    <w:p>
      <w:pPr>
        <w:spacing w:after="0"/>
      </w:pPr>
      <w:r>
        <w:rPr>
          <w:rFonts w:ascii="SimSun" w:hAnsi="SimSun" w:eastAsia="SimSun"/>
          <w:sz w:val="18"/>
        </w:rPr>
        <w:t>}&gt;()</w:t>
      </w:r>
    </w:p>
    <w:p>
      <w:pPr>
        <w:spacing w:after="0"/>
      </w:pPr>
      <w:r>
        <w:rPr>
          <w:rFonts w:ascii="SimSun" w:hAnsi="SimSun" w:eastAsia="SimSun"/>
          <w:sz w:val="18"/>
        </w:rPr>
        <w:t>const emit = defineEmits(['update:projectData'])</w:t>
      </w:r>
    </w:p>
    <w:p>
      <w:pPr>
        <w:spacing w:after="0"/>
      </w:pPr>
      <w:r>
        <w:rPr>
          <w:rFonts w:ascii="SimSun" w:hAnsi="SimSun" w:eastAsia="SimSun"/>
          <w:sz w:val="18"/>
        </w:rPr>
        <w:t>const localData = ref(props.projectData)</w:t>
      </w:r>
    </w:p>
    <w:p>
      <w:pPr>
        <w:spacing w:after="0"/>
      </w:pPr>
      <w:r>
        <w:rPr>
          <w:rFonts w:ascii="SimSun" w:hAnsi="SimSun" w:eastAsia="SimSun"/>
          <w:sz w:val="18"/>
        </w:rPr>
        <w:t>const activeShotId = ref('')</w:t>
      </w:r>
    </w:p>
    <w:p>
      <w:pPr>
        <w:spacing w:after="0"/>
      </w:pPr>
      <w:r>
        <w:rPr>
          <w:rFonts w:ascii="SimSun" w:hAnsi="SimSun" w:eastAsia="SimSun"/>
          <w:sz w:val="18"/>
        </w:rPr>
        <w:t>const fiveSensesVisible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activeBlockForSenses = ref&lt;any&gt;(null)</w:t>
      </w:r>
    </w:p>
    <w:p>
      <w:pPr>
        <w:spacing w:after="0"/>
      </w:pPr>
      <w:r>
        <w:rPr>
          <w:rFonts w:ascii="SimSun" w:hAnsi="SimSun" w:eastAsia="SimSun"/>
          <w:sz w:val="18"/>
        </w:rPr>
        <w:t>const activeSense = ref('visual')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isGeneratingSenses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sensesData = ref({</w:t>
      </w:r>
    </w:p>
    <w:p>
      <w:pPr>
        <w:spacing w:after="0"/>
      </w:pPr>
      <w:r>
        <w:rPr>
          <w:rFonts w:ascii="SimSun" w:hAnsi="SimSun" w:eastAsia="SimSun"/>
          <w:sz w:val="18"/>
        </w:rPr>
        <w:t>visual: '',</w:t>
      </w:r>
    </w:p>
    <w:p>
      <w:pPr>
        <w:spacing w:after="0"/>
      </w:pPr>
      <w:r>
        <w:rPr>
          <w:rFonts w:ascii="SimSun" w:hAnsi="SimSun" w:eastAsia="SimSun"/>
          <w:sz w:val="18"/>
        </w:rPr>
        <w:t>auditory: '',</w:t>
      </w:r>
    </w:p>
    <w:p>
      <w:pPr>
        <w:spacing w:after="0"/>
      </w:pPr>
      <w:r>
        <w:rPr>
          <w:rFonts w:ascii="SimSun" w:hAnsi="SimSun" w:eastAsia="SimSun"/>
          <w:sz w:val="18"/>
        </w:rPr>
        <w:t>olfactory: '',</w:t>
      </w:r>
    </w:p>
    <w:p>
      <w:pPr>
        <w:spacing w:after="0"/>
      </w:pPr>
      <w:r>
        <w:rPr>
          <w:rFonts w:ascii="SimSun" w:hAnsi="SimSun" w:eastAsia="SimSun"/>
          <w:sz w:val="18"/>
        </w:rPr>
        <w:t>gustatory: '',</w:t>
      </w:r>
    </w:p>
    <w:p>
      <w:pPr>
        <w:spacing w:after="0"/>
      </w:pPr>
      <w:r>
        <w:rPr>
          <w:rFonts w:ascii="SimSun" w:hAnsi="SimSun" w:eastAsia="SimSun"/>
          <w:sz w:val="18"/>
        </w:rPr>
        <w:t>tactile: ''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activeShot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(!activeShotId.value) return null</w:t>
      </w:r>
    </w:p>
    <w:p>
      <w:pPr>
        <w:spacing w:after="0"/>
      </w:pPr>
      <w:r>
        <w:rPr>
          <w:rFonts w:ascii="SimSun" w:hAnsi="SimSun" w:eastAsia="SimSun"/>
          <w:sz w:val="18"/>
        </w:rPr>
        <w:t>return localData.value.shots.find((s: any) =&gt; s.shotId === activeShotId.value)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selectShot = (block: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if (block.shotId) {</w:t>
      </w:r>
    </w:p>
    <w:p>
      <w:pPr>
        <w:spacing w:after="0"/>
      </w:pPr>
      <w:r>
        <w:rPr>
          <w:rFonts w:ascii="SimSun" w:hAnsi="SimSun" w:eastAsia="SimSun"/>
          <w:sz w:val="18"/>
        </w:rPr>
        <w:t>activeShotId.value = block.shotId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getBlockColor = (type: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map: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scene: 'border-l-slate-800 bg-slate-50',</w:t>
      </w:r>
    </w:p>
    <w:p>
      <w:pPr>
        <w:spacing w:after="0"/>
      </w:pPr>
      <w:r>
        <w:rPr>
          <w:rFonts w:ascii="SimSun" w:hAnsi="SimSun" w:eastAsia="SimSun"/>
          <w:sz w:val="18"/>
        </w:rPr>
        <w:t>action: 'border-l-orange-400',</w:t>
      </w:r>
    </w:p>
    <w:p>
      <w:pPr>
        <w:spacing w:after="0"/>
      </w:pPr>
      <w:r>
        <w:rPr>
          <w:rFonts w:ascii="SimSun" w:hAnsi="SimSun" w:eastAsia="SimSun"/>
          <w:sz w:val="18"/>
        </w:rPr>
        <w:t>character: 'border-l-blue-500 mt-4',</w:t>
      </w:r>
    </w:p>
    <w:p>
      <w:pPr>
        <w:spacing w:after="0"/>
      </w:pPr>
      <w:r>
        <w:rPr>
          <w:rFonts w:ascii="SimSun" w:hAnsi="SimSun" w:eastAsia="SimSun"/>
          <w:sz w:val="18"/>
        </w:rPr>
        <w:t>dialogue: 'border-l-blue-200 ml-4 border-l-2',</w:t>
      </w:r>
    </w:p>
    <w:p>
      <w:pPr>
        <w:spacing w:after="0"/>
      </w:pPr>
      <w:r>
        <w:rPr>
          <w:rFonts w:ascii="SimSun" w:hAnsi="SimSun" w:eastAsia="SimSun"/>
          <w:sz w:val="18"/>
        </w:rPr>
        <w:t>os: 'border-l-purple-400 ml-4 border-l-2'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map[type] || 'border-l-gray-200'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getBlockTagType = (type: string): 'primary' | 'success' | 'warning' | 'info' | 'danger' | undefined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map: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scene: 'info',</w:t>
      </w:r>
    </w:p>
    <w:p>
      <w:pPr>
        <w:spacing w:after="0"/>
      </w:pPr>
      <w:r>
        <w:rPr>
          <w:rFonts w:ascii="SimSun" w:hAnsi="SimSun" w:eastAsia="SimSun"/>
          <w:sz w:val="18"/>
        </w:rPr>
        <w:t>action: 'warning',</w:t>
      </w:r>
    </w:p>
    <w:p>
      <w:pPr>
        <w:spacing w:after="0"/>
      </w:pPr>
      <w:r>
        <w:rPr>
          <w:rFonts w:ascii="SimSun" w:hAnsi="SimSun" w:eastAsia="SimSun"/>
          <w:sz w:val="18"/>
        </w:rPr>
        <w:t>character: 'primary',</w:t>
      </w:r>
    </w:p>
    <w:p>
      <w:pPr>
        <w:spacing w:after="0"/>
      </w:pPr>
      <w:r>
        <w:rPr>
          <w:rFonts w:ascii="SimSun" w:hAnsi="SimSun" w:eastAsia="SimSun"/>
          <w:sz w:val="18"/>
        </w:rPr>
        <w:t>dialogue: 'info',</w:t>
      </w:r>
    </w:p>
    <w:p>
      <w:pPr>
        <w:spacing w:after="0"/>
      </w:pPr>
      <w:r>
        <w:rPr>
          <w:rFonts w:ascii="SimSun" w:hAnsi="SimSun" w:eastAsia="SimSun"/>
          <w:sz w:val="18"/>
        </w:rPr>
        <w:t>os: 'success'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val = map[type] || 'info'</w:t>
      </w:r>
    </w:p>
    <w:p>
      <w:pPr>
        <w:spacing w:after="0"/>
      </w:pPr>
      <w:r>
        <w:rPr>
          <w:rFonts w:ascii="SimSun" w:hAnsi="SimSun" w:eastAsia="SimSun"/>
          <w:sz w:val="18"/>
        </w:rPr>
        <w:t>return val as 'primary' | 'success' | 'warning' | 'info' | 'danger'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getBlockTypeLabel = (type: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map: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scene: '场景',</w:t>
      </w:r>
    </w:p>
    <w:p>
      <w:pPr>
        <w:spacing w:after="0"/>
      </w:pPr>
      <w:r>
        <w:rPr>
          <w:rFonts w:ascii="SimSun" w:hAnsi="SimSun" w:eastAsia="SimSun"/>
          <w:sz w:val="18"/>
        </w:rPr>
        <w:t>action: '动作',</w:t>
      </w:r>
    </w:p>
    <w:p>
      <w:pPr>
        <w:spacing w:after="0"/>
      </w:pPr>
      <w:r>
        <w:rPr>
          <w:rFonts w:ascii="SimSun" w:hAnsi="SimSun" w:eastAsia="SimSun"/>
          <w:sz w:val="18"/>
        </w:rPr>
        <w:t>character: '角色',</w:t>
      </w:r>
    </w:p>
    <w:p>
      <w:pPr>
        <w:spacing w:after="0"/>
      </w:pPr>
      <w:r>
        <w:rPr>
          <w:rFonts w:ascii="SimSun" w:hAnsi="SimSun" w:eastAsia="SimSun"/>
          <w:sz w:val="18"/>
        </w:rPr>
        <w:t>dialogue: '对白',</w:t>
      </w:r>
    </w:p>
    <w:p>
      <w:pPr>
        <w:spacing w:after="0"/>
      </w:pPr>
      <w:r>
        <w:rPr>
          <w:rFonts w:ascii="SimSun" w:hAnsi="SimSun" w:eastAsia="SimSun"/>
          <w:sz w:val="18"/>
        </w:rPr>
        <w:t>os: '内心'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map[type] || type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autoTranslate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ElMessage.success('正在进行文学转译与镜头切分...')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localData.value.script = [</w:t>
      </w:r>
    </w:p>
    <w:p>
      <w:pPr>
        <w:spacing w:after="0"/>
      </w:pPr>
      <w:r>
        <w:rPr>
          <w:rFonts w:ascii="SimSun" w:hAnsi="SimSun" w:eastAsia="SimSun"/>
          <w:sz w:val="18"/>
        </w:rPr>
        <w:t>{ id: 'b1', type: 'scene', content: '场景. 灵幻山谷 - 夜晚', shotId: 'S01' },</w:t>
      </w:r>
    </w:p>
    <w:p>
      <w:pPr>
        <w:spacing w:after="0"/>
      </w:pPr>
      <w:r>
        <w:rPr>
          <w:rFonts w:ascii="SimSun" w:hAnsi="SimSun" w:eastAsia="SimSun"/>
          <w:sz w:val="18"/>
        </w:rPr>
        <w:t>{ id: 'b2', type: 'action', content: '寒气逼人，岩壁上结着薄霜。楚寒手持寒渊剑，与一只三眼巨狼对峙。', sourceText: '月夜下的灵幻山谷，寒气砭骨...', shotId: 'S01' },</w:t>
      </w:r>
    </w:p>
    <w:p>
      <w:pPr>
        <w:spacing w:after="0"/>
      </w:pPr>
      <w:r>
        <w:rPr>
          <w:rFonts w:ascii="SimSun" w:hAnsi="SimSun" w:eastAsia="SimSun"/>
          <w:sz w:val="18"/>
        </w:rPr>
        <w:t>{ id: 'b3', type: 'character', content: '楚寒', emotion: '冷厉', shotId: 'S02' },</w:t>
      </w:r>
    </w:p>
    <w:p>
      <w:pPr>
        <w:spacing w:after="0"/>
      </w:pPr>
      <w:r>
        <w:rPr>
          <w:rFonts w:ascii="SimSun" w:hAnsi="SimSun" w:eastAsia="SimSun"/>
          <w:sz w:val="18"/>
        </w:rPr>
        <w:t>{ id: 'b4', type: 'dialogue', content: '挡我者死！', shotId: 'S02' },</w:t>
      </w:r>
    </w:p>
    <w:p>
      <w:pPr>
        <w:spacing w:after="0"/>
      </w:pPr>
      <w:r>
        <w:rPr>
          <w:rFonts w:ascii="SimSun" w:hAnsi="SimSun" w:eastAsia="SimSun"/>
          <w:sz w:val="18"/>
        </w:rPr>
        <w:t>{ id: 'b5', type: 'action', content: '剑光暴涨，瞬间冻结了巨狼的利爪。', shotId: 'S02' },</w:t>
      </w:r>
    </w:p>
    <w:p>
      <w:pPr>
        <w:spacing w:after="0"/>
      </w:pPr>
      <w:r>
        <w:rPr>
          <w:rFonts w:ascii="SimSun" w:hAnsi="SimSun" w:eastAsia="SimSun"/>
          <w:sz w:val="18"/>
        </w:rPr>
        <w:t>{ id: 'b6', type: 'character', content: '云璃', emotion: '焦急', shotId: 'S03' },</w:t>
      </w:r>
    </w:p>
    <w:p>
      <w:pPr>
        <w:spacing w:after="0"/>
      </w:pPr>
      <w:r>
        <w:rPr>
          <w:rFonts w:ascii="SimSun" w:hAnsi="SimSun" w:eastAsia="SimSun"/>
          <w:sz w:val="18"/>
        </w:rPr>
        <w:t>{ id: 'b7', type: 'os', content: '（内心）不能让他伤了灵兽！', sourceText: '她心想，这人好生霸道', shotId: 'S03' },</w:t>
      </w:r>
    </w:p>
    <w:p>
      <w:pPr>
        <w:spacing w:after="0"/>
      </w:pPr>
      <w:r>
        <w:rPr>
          <w:rFonts w:ascii="SimSun" w:hAnsi="SimSun" w:eastAsia="SimSun"/>
          <w:sz w:val="18"/>
        </w:rPr>
        <w:t>{ id: 'b8', type: 'action', content: '一道青色药雾横空出现，撞偏了剑锋。', shotId: 'S03' 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localData.value.shots = [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shotId: 'S01',</w:t>
      </w:r>
    </w:p>
    <w:p>
      <w:pPr>
        <w:spacing w:after="0"/>
      </w:pPr>
      <w:r>
        <w:rPr>
          <w:rFonts w:ascii="SimSun" w:hAnsi="SimSun" w:eastAsia="SimSun"/>
          <w:sz w:val="18"/>
        </w:rPr>
        <w:t>camera: { shotType: '远景', movement: '拉' },</w:t>
      </w:r>
    </w:p>
    <w:p>
      <w:pPr>
        <w:spacing w:after="0"/>
      </w:pPr>
      <w:r>
        <w:rPr>
          <w:rFonts w:ascii="SimSun" w:hAnsi="SimSun" w:eastAsia="SimSun"/>
          <w:sz w:val="18"/>
        </w:rPr>
        <w:t>duration: Math.floor(Math.random() * (10 - 5 + 1)) + 5,</w:t>
      </w:r>
    </w:p>
    <w:p>
      <w:pPr>
        <w:spacing w:after="0"/>
      </w:pPr>
      <w:r>
        <w:rPr>
          <w:rFonts w:ascii="SimSun" w:hAnsi="SimSun" w:eastAsia="SimSun"/>
          <w:sz w:val="18"/>
        </w:rPr>
        <w:t>characters: [],</w:t>
      </w:r>
    </w:p>
    <w:p>
      <w:pPr>
        <w:spacing w:after="0"/>
      </w:pPr>
      <w:r>
        <w:rPr>
          <w:rFonts w:ascii="SimSun" w:hAnsi="SimSun" w:eastAsia="SimSun"/>
          <w:sz w:val="18"/>
        </w:rPr>
        <w:t>prompt: '远景，夜晚神秘的山谷，岩石上的霜，月光，寒冷的气氛，(杰作)，8k',</w:t>
      </w:r>
    </w:p>
    <w:p>
      <w:pPr>
        <w:spacing w:after="0"/>
      </w:pPr>
      <w:r>
        <w:rPr>
          <w:rFonts w:ascii="SimSun" w:hAnsi="SimSun" w:eastAsia="SimSun"/>
          <w:sz w:val="18"/>
        </w:rPr>
        <w:t>tags: ['电影感', '黑暗', '奇幻']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shotId: 'S02',</w:t>
      </w:r>
    </w:p>
    <w:p>
      <w:pPr>
        <w:spacing w:after="0"/>
      </w:pPr>
      <w:r>
        <w:rPr>
          <w:rFonts w:ascii="SimSun" w:hAnsi="SimSun" w:eastAsia="SimSun"/>
          <w:sz w:val="18"/>
        </w:rPr>
        <w:t>camera: { shotType: '中景', movement: '推' },</w:t>
      </w:r>
    </w:p>
    <w:p>
      <w:pPr>
        <w:spacing w:after="0"/>
      </w:pPr>
      <w:r>
        <w:rPr>
          <w:rFonts w:ascii="SimSun" w:hAnsi="SimSun" w:eastAsia="SimSun"/>
          <w:sz w:val="18"/>
        </w:rPr>
        <w:t>duration: Math.floor(Math.random() * (10 - 5 + 1)) + 5,</w:t>
      </w:r>
    </w:p>
    <w:p>
      <w:pPr>
        <w:spacing w:after="0"/>
      </w:pPr>
      <w:r>
        <w:rPr>
          <w:rFonts w:ascii="SimSun" w:hAnsi="SimSun" w:eastAsia="SimSun"/>
          <w:sz w:val="18"/>
        </w:rPr>
        <w:t>characters: [{ name: '楚寒', avatar: '', visualTags: '18岁少年，黑袍，持剑，冷漠表情' }],</w:t>
      </w:r>
    </w:p>
    <w:p>
      <w:pPr>
        <w:spacing w:after="0"/>
      </w:pPr>
      <w:r>
        <w:rPr>
          <w:rFonts w:ascii="SimSun" w:hAnsi="SimSun" w:eastAsia="SimSun"/>
          <w:sz w:val="18"/>
        </w:rPr>
        <w:t>prompt: '中景，18岁少年，黑袍，手持发光的冰剑，冷漠表情，战斗姿态，动态光照',</w:t>
      </w:r>
    </w:p>
    <w:p>
      <w:pPr>
        <w:spacing w:after="0"/>
      </w:pPr>
      <w:r>
        <w:rPr>
          <w:rFonts w:ascii="SimSun" w:hAnsi="SimSun" w:eastAsia="SimSun"/>
          <w:sz w:val="18"/>
        </w:rPr>
        <w:t>tags: ['动作', '聚焦']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{</w:t>
      </w:r>
    </w:p>
    <w:p>
      <w:pPr>
        <w:spacing w:after="0"/>
      </w:pPr>
      <w:r>
        <w:rPr>
          <w:rFonts w:ascii="SimSun" w:hAnsi="SimSun" w:eastAsia="SimSun"/>
          <w:sz w:val="18"/>
        </w:rPr>
        <w:t>shotId: 'S03',</w:t>
      </w:r>
    </w:p>
    <w:p>
      <w:pPr>
        <w:spacing w:after="0"/>
      </w:pPr>
      <w:r>
        <w:rPr>
          <w:rFonts w:ascii="SimSun" w:hAnsi="SimSun" w:eastAsia="SimSun"/>
          <w:sz w:val="18"/>
        </w:rPr>
        <w:t>camera: { shotType: '特写', movement: '摇' },</w:t>
      </w:r>
    </w:p>
    <w:p>
      <w:pPr>
        <w:spacing w:after="0"/>
      </w:pPr>
      <w:r>
        <w:rPr>
          <w:rFonts w:ascii="SimSun" w:hAnsi="SimSun" w:eastAsia="SimSun"/>
          <w:sz w:val="18"/>
        </w:rPr>
        <w:t>duration: Math.floor(Math.random() * (10 - 5 + 1)) + 5,</w:t>
      </w:r>
    </w:p>
    <w:p>
      <w:pPr>
        <w:spacing w:after="0"/>
      </w:pPr>
      <w:r>
        <w:rPr>
          <w:rFonts w:ascii="SimSun" w:hAnsi="SimSun" w:eastAsia="SimSun"/>
          <w:sz w:val="18"/>
        </w:rPr>
        <w:t>characters: [{ name: '云璃', avatar: '', visualTags: '16岁少女，白裙，绿色光环，温柔面容' }],</w:t>
      </w:r>
    </w:p>
    <w:p>
      <w:pPr>
        <w:spacing w:after="0"/>
      </w:pPr>
      <w:r>
        <w:rPr>
          <w:rFonts w:ascii="SimSun" w:hAnsi="SimSun" w:eastAsia="SimSun"/>
          <w:sz w:val="18"/>
        </w:rPr>
        <w:t>prompt: '特写，16岁少女，白裙，担忧的表情，绿色魔法光环，柔和光照，景深',</w:t>
      </w:r>
    </w:p>
    <w:p>
      <w:pPr>
        <w:spacing w:after="0"/>
      </w:pPr>
      <w:r>
        <w:rPr>
          <w:rFonts w:ascii="SimSun" w:hAnsi="SimSun" w:eastAsia="SimSun"/>
          <w:sz w:val="18"/>
        </w:rPr>
        <w:t>tags: ['肖像', '魔法']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]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localData.value)</w:t>
      </w:r>
    </w:p>
    <w:p>
      <w:pPr>
        <w:spacing w:after="0"/>
      </w:pPr>
      <w:r>
        <w:rPr>
          <w:rFonts w:ascii="SimSun" w:hAnsi="SimSun" w:eastAsia="SimSun"/>
          <w:sz w:val="18"/>
        </w:rPr>
        <w:t>activeShotId.value = 'S01'</w:t>
      </w:r>
    </w:p>
    <w:p>
      <w:pPr>
        <w:spacing w:after="0"/>
      </w:pPr>
      <w:r>
        <w:rPr>
          <w:rFonts w:ascii="SimSun" w:hAnsi="SimSun" w:eastAsia="SimSun"/>
          <w:sz w:val="18"/>
        </w:rPr>
        <w:t>}, 1000)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openFiveSenses = (block: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activeBlockForSenses.value = block</w:t>
      </w:r>
    </w:p>
    <w:p>
      <w:pPr>
        <w:spacing w:after="0"/>
      </w:pPr>
      <w:r>
        <w:rPr>
          <w:rFonts w:ascii="SimSun" w:hAnsi="SimSun" w:eastAsia="SimSun"/>
          <w:sz w:val="18"/>
        </w:rPr>
        <w:t>sensesData.value = {</w:t>
      </w:r>
    </w:p>
    <w:p>
      <w:pPr>
        <w:spacing w:after="0"/>
      </w:pPr>
      <w:r>
        <w:rPr>
          <w:rFonts w:ascii="SimSun" w:hAnsi="SimSun" w:eastAsia="SimSun"/>
          <w:sz w:val="18"/>
        </w:rPr>
        <w:t>visual: '',</w:t>
      </w:r>
    </w:p>
    <w:p>
      <w:pPr>
        <w:spacing w:after="0"/>
      </w:pPr>
      <w:r>
        <w:rPr>
          <w:rFonts w:ascii="SimSun" w:hAnsi="SimSun" w:eastAsia="SimSun"/>
          <w:sz w:val="18"/>
        </w:rPr>
        <w:t>auditory: '',</w:t>
      </w:r>
    </w:p>
    <w:p>
      <w:pPr>
        <w:spacing w:after="0"/>
      </w:pPr>
      <w:r>
        <w:rPr>
          <w:rFonts w:ascii="SimSun" w:hAnsi="SimSun" w:eastAsia="SimSun"/>
          <w:sz w:val="18"/>
        </w:rPr>
        <w:t>olfactory: '',</w:t>
      </w:r>
    </w:p>
    <w:p>
      <w:pPr>
        <w:spacing w:after="0"/>
      </w:pPr>
      <w:r>
        <w:rPr>
          <w:rFonts w:ascii="SimSun" w:hAnsi="SimSun" w:eastAsia="SimSun"/>
          <w:sz w:val="18"/>
        </w:rPr>
        <w:t>gustatory: '',</w:t>
      </w:r>
    </w:p>
    <w:p>
      <w:pPr>
        <w:spacing w:after="0"/>
      </w:pPr>
      <w:r>
        <w:rPr>
          <w:rFonts w:ascii="SimSun" w:hAnsi="SimSun" w:eastAsia="SimSun"/>
          <w:sz w:val="18"/>
        </w:rPr>
        <w:t>tactile: ''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activeSense.value = 'visual'</w:t>
      </w:r>
    </w:p>
    <w:p>
      <w:pPr>
        <w:spacing w:after="0"/>
      </w:pPr>
      <w:r>
        <w:rPr>
          <w:rFonts w:ascii="SimSun" w:hAnsi="SimSun" w:eastAsia="SimSun"/>
          <w:sz w:val="18"/>
        </w:rPr>
        <w:t>fiveSensesVisible.value = true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generateSenses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(!activeBlockForSenses.value) return</w:t>
      </w:r>
    </w:p>
    <w:p>
      <w:pPr>
        <w:spacing w:after="0"/>
      </w:pPr>
      <w:r>
        <w:rPr>
          <w:rFonts w:ascii="SimSun" w:hAnsi="SimSun" w:eastAsia="SimSun"/>
          <w:sz w:val="18"/>
        </w:rPr>
        <w:t>isGeneratingSenses.value = true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const content = activeBlockForSenses.value.content || ''</w:t>
      </w:r>
    </w:p>
    <w:p>
      <w:pPr>
        <w:spacing w:after="0"/>
      </w:pPr>
      <w:r>
        <w:rPr>
          <w:rFonts w:ascii="SimSun" w:hAnsi="SimSun" w:eastAsia="SimSun"/>
          <w:sz w:val="18"/>
        </w:rPr>
        <w:t>sensesData.value = {</w:t>
      </w:r>
    </w:p>
    <w:p>
      <w:pPr>
        <w:spacing w:after="0"/>
      </w:pPr>
      <w:r>
        <w:rPr>
          <w:rFonts w:ascii="SimSun" w:hAnsi="SimSun" w:eastAsia="SimSun"/>
          <w:sz w:val="18"/>
        </w:rPr>
        <w:t>visual: `光线：幽暗的月光透过稀疏的树叶洒落。\n色彩：冷冽的银白与深邃的墨蓝交织。\n细节：${content.substring(0, 10)}...的轮廓在阴影中若隐若现，空气中漂浮着微小的冰晶。`,</w:t>
      </w:r>
    </w:p>
    <w:p>
      <w:pPr>
        <w:spacing w:after="0"/>
      </w:pPr>
      <w:r>
        <w:rPr>
          <w:rFonts w:ascii="SimSun" w:hAnsi="SimSun" w:eastAsia="SimSun"/>
          <w:sz w:val="18"/>
        </w:rPr>
        <w:t>auditory: `主音：寒风呼啸穿过岩缝的呜咽声。\n背景：远处的狼嚎与近处沉重的呼吸声交织。\n细节：脚踩在碎石上的细微摩擦声清晰可闻。`,</w:t>
      </w:r>
    </w:p>
    <w:p>
      <w:pPr>
        <w:spacing w:after="0"/>
      </w:pPr>
      <w:r>
        <w:rPr>
          <w:rFonts w:ascii="SimSun" w:hAnsi="SimSun" w:eastAsia="SimSun"/>
          <w:sz w:val="18"/>
        </w:rPr>
        <w:t>olfactory: `气味：空气中弥漫着一股凛冽的寒气，混合着淡淡的血腥味和松针的清香。`,</w:t>
      </w:r>
    </w:p>
    <w:p>
      <w:pPr>
        <w:spacing w:after="0"/>
      </w:pPr>
      <w:r>
        <w:rPr>
          <w:rFonts w:ascii="SimSun" w:hAnsi="SimSun" w:eastAsia="SimSun"/>
          <w:sz w:val="18"/>
        </w:rPr>
        <w:t>gustatory: `口感：喉咙里仿佛吞下了一块冰，带着一丝铁锈般的血腥味。`,</w:t>
      </w:r>
    </w:p>
    <w:p>
      <w:pPr>
        <w:spacing w:after="0"/>
      </w:pPr>
      <w:r>
        <w:rPr>
          <w:rFonts w:ascii="SimSun" w:hAnsi="SimSun" w:eastAsia="SimSun"/>
          <w:sz w:val="18"/>
        </w:rPr>
        <w:t>tactile: `触感：刺骨的寒风如刀割般划过皮肤，手中的剑柄冰凉彻骨，手心却微微出汗。`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isGeneratingSenses.value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ElMessage.success('五感详情已生成')</w:t>
      </w:r>
    </w:p>
    <w:p>
      <w:pPr>
        <w:spacing w:after="0"/>
      </w:pPr>
      <w:r>
        <w:rPr>
          <w:rFonts w:ascii="SimSun" w:hAnsi="SimSun" w:eastAsia="SimSun"/>
          <w:sz w:val="18"/>
        </w:rPr>
        <w:t>}, 1500)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applySense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(!activeBlockForSenses.value) return</w:t>
      </w:r>
    </w:p>
    <w:p>
      <w:pPr>
        <w:spacing w:after="0"/>
      </w:pPr>
      <w:r>
        <w:rPr>
          <w:rFonts w:ascii="SimSun" w:hAnsi="SimSun" w:eastAsia="SimSun"/>
          <w:sz w:val="18"/>
        </w:rPr>
        <w:t>const currentSenseContent = sensesData.value[activeSense.value as keyof typeof sensesData.value]</w:t>
      </w:r>
    </w:p>
    <w:p>
      <w:pPr>
        <w:spacing w:after="0"/>
      </w:pPr>
      <w:r>
        <w:rPr>
          <w:rFonts w:ascii="SimSun" w:hAnsi="SimSun" w:eastAsia="SimSun"/>
          <w:sz w:val="18"/>
        </w:rPr>
        <w:t>if (currentSenseContent) {</w:t>
      </w:r>
    </w:p>
    <w:p>
      <w:pPr>
        <w:spacing w:after="0"/>
      </w:pPr>
      <w:r>
        <w:rPr>
          <w:rFonts w:ascii="SimSun" w:hAnsi="SimSun" w:eastAsia="SimSun"/>
          <w:sz w:val="18"/>
        </w:rPr>
        <w:t>activeBlockForSenses.value.content += `\n[${activeSense.value === 'visual' ? '视觉' : activeSense.value === 'auditory' ? '听觉' : '其他'}补充] ${currentSenseContent.split('\n')[0]}`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ElMessage.success('已插入正文')</w:t>
      </w:r>
    </w:p>
    <w:p>
      <w:pPr>
        <w:spacing w:after="0"/>
      </w:pPr>
      <w:r>
        <w:rPr>
          <w:rFonts w:ascii="SimSun" w:hAnsi="SimSun" w:eastAsia="SimSun"/>
          <w:sz w:val="18"/>
        </w:rPr>
        <w:t>fiveSensesVisible.value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ElMessage.warning('当前感官无内容')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watch(localData,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newVal)</w:t>
      </w:r>
    </w:p>
    <w:p>
      <w:pPr>
        <w:spacing w:after="0"/>
      </w:pPr>
      <w:r>
        <w:rPr>
          <w:rFonts w:ascii="SimSun" w:hAnsi="SimSun" w:eastAsia="SimSun"/>
          <w:sz w:val="18"/>
        </w:rPr>
        <w:t>}, { deep: true })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 {</w:t>
      </w:r>
    </w:p>
    <w:p>
      <w:pPr>
        <w:spacing w:after="0"/>
      </w:pPr>
      <w:r>
        <w:rPr>
          <w:rFonts w:ascii="SimSun" w:hAnsi="SimSun" w:eastAsia="SimSun"/>
          <w:sz w:val="18"/>
        </w:rPr>
        <w:t>width: 6px;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.custom-scrollbar::-webkit-scrollbar-track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#cbd5e1;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3px;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class="h-full flex gap-6 p-6"&gt;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class="w-80 bg-white rounded-xl shadow-sm border border-slate-200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border-b border-slate-100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class="bg-teal-100 text-teal-600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&lt;el-icon&gt;&lt;List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text-slate-800"&gt;分镜列表&lt;/h3&gt;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overflow-y-auto p-4 space-y-3 custom-scrollbar"&gt;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v-if="!localData.shots || localData.shots.length === 0" class="text-center text-slate-400 mt-10 text-xs"&gt;</w:t>
      </w:r>
    </w:p>
    <w:p>
      <w:pPr>
        <w:spacing w:after="0"/>
      </w:pPr>
      <w:r>
        <w:rPr>
          <w:rFonts w:ascii="SimSun" w:hAnsi="SimSun" w:eastAsia="SimSun"/>
          <w:sz w:val="18"/>
        </w:rPr>
        <w:t>暂无分镜数据，请先完成步骤 3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</w:t>
      </w:r>
    </w:p>
    <w:p>
      <w:pPr>
        <w:spacing w:after="0"/>
      </w:pPr>
      <w:r>
        <w:rPr>
          <w:rFonts w:ascii="SimSun" w:hAnsi="SimSun" w:eastAsia="SimSun"/>
          <w:sz w:val="18"/>
        </w:rPr>
        <w:t>v-for="shot in localData.shots"</w:t>
      </w:r>
    </w:p>
    <w:p>
      <w:pPr>
        <w:spacing w:after="0"/>
      </w:pPr>
      <w:r>
        <w:rPr>
          <w:rFonts w:ascii="SimSun" w:hAnsi="SimSun" w:eastAsia="SimSun"/>
          <w:sz w:val="18"/>
        </w:rPr>
        <w:t>:key="shot.shotId"</w:t>
      </w:r>
    </w:p>
    <w:p>
      <w:pPr>
        <w:spacing w:after="0"/>
      </w:pPr>
      <w:r>
        <w:rPr>
          <w:rFonts w:ascii="SimSun" w:hAnsi="SimSun" w:eastAsia="SimSun"/>
          <w:sz w:val="18"/>
        </w:rPr>
        <w:t>class="p-3 border rounded-lg cursor-pointer transition-all hover:shadow-md"</w:t>
      </w:r>
    </w:p>
    <w:p>
      <w:pPr>
        <w:spacing w:after="0"/>
      </w:pPr>
      <w:r>
        <w:rPr>
          <w:rFonts w:ascii="SimSun" w:hAnsi="SimSun" w:eastAsia="SimSun"/>
          <w:sz w:val="18"/>
        </w:rPr>
        <w:t>:class="activeShotId === shot.shotId ? 'border-teal-500 bg-teal-50 ring-1 ring-teal-500' : 'border-slate-200 bg-white'"</w:t>
      </w:r>
    </w:p>
    <w:p>
      <w:pPr>
        <w:spacing w:after="0"/>
      </w:pPr>
      <w:r>
        <w:rPr>
          <w:rFonts w:ascii="SimSun" w:hAnsi="SimSun" w:eastAsia="SimSun"/>
          <w:sz w:val="18"/>
        </w:rPr>
        <w:t>@click="selectShot(shot)"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 text-slate-800"&gt;{{ shot.shotId }}&lt;/span&gt;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 size="small" type="info"&gt;{{ shot.duration }}秒&lt;/el-tag&gt;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class="text-xs text-slate-500 line-clamp-2 mb-2"&gt;{{ shot.prompt }}&lt;/div&gt;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gap-1 flex-wrap"&gt;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v-if="shot.previewUrl" class="text-[10px] text-teal-600 bg-teal-100 px-1.5 rounded flex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class="mr-1"&gt;&lt;Picture /&gt;&lt;/el-icon&gt; 已生成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v-if="shot.audioTags" class="text-[10px] text-rose-600 bg-rose-100 px-1.5 rounded flex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class="mr-1"&gt;&lt;Headset /&gt;&lt;/el-icon&gt; 已配乐</w:t>
      </w:r>
    </w:p>
    <w:p>
      <w:pPr>
        <w:spacing w:after="0"/>
      </w:pPr>
      <w:r>
        <w:rPr>
          <w:rFonts w:ascii="SimSun" w:hAnsi="SimSun" w:eastAsia="SimSun"/>
          <w:sz w:val="18"/>
        </w:rPr>
        <w:t>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bg-white rounded-xl shadow-sm border border-slate-200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class="p-4 border-b border-slate-100 flex justify-between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class="bg-orange-100 text-orange-600 p-1.5 rounded-lg"&gt;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&lt;el-icon&gt;&lt;VideoPlay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&lt;h3 class="font-bold text-slate-800"&gt;资产预演与推流舱&lt;/h3&gt;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type="success" @click="openPushDialog" :disabled="!isReadyToPush"&gt;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class="mr-1"&gt;&lt;Upload /&gt;&lt;/el-icon&gt; 推送至 AI 指定作品页面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v-if="activeShot" class="flex-1 p-6 flex flex-col overflow-y-auto"&gt;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class="mb-8"&gt;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mb-4"&gt;</w:t>
      </w:r>
    </w:p>
    <w:p>
      <w:pPr>
        <w:spacing w:after="0"/>
      </w:pPr>
      <w:r>
        <w:rPr>
          <w:rFonts w:ascii="SimSun" w:hAnsi="SimSun" w:eastAsia="SimSun"/>
          <w:sz w:val="18"/>
        </w:rPr>
        <w:t>&lt;h4 class="font-bold text-slate-700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class="text-indigo-500"&gt;&lt;Picture /&gt;&lt;/el-icon&gt; 节点 A: 静帧概念图预演</w:t>
      </w:r>
    </w:p>
    <w:p>
      <w:pPr>
        <w:spacing w:after="0"/>
      </w:pPr>
      <w:r>
        <w:rPr>
          <w:rFonts w:ascii="SimSun" w:hAnsi="SimSun" w:eastAsia="SimSun"/>
          <w:sz w:val="18"/>
        </w:rPr>
        <w:t>&lt;/h4&gt;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size="small" plain @click="generatePreview"&gt;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class="mr-1"&gt;&lt;MagicStick /&gt;&lt;/el-icon&gt; 生成/刷新画面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class="text-sm text-slate-600 mb-2"&gt;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class="font-bold"&gt;时长:&lt;/span&gt; {{ activeShot.duration }}秒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class="aspect-video bg-slate-900 rounded-lg overflow-hidden flex items-center justify-center relative group border border-slate-200 shadow-inner"&gt;</w:t>
      </w:r>
    </w:p>
    <w:p>
      <w:pPr>
        <w:spacing w:after="0"/>
      </w:pPr>
      <w:r>
        <w:rPr>
          <w:rFonts w:ascii="SimSun" w:hAnsi="SimSun" w:eastAsia="SimSun"/>
          <w:sz w:val="18"/>
        </w:rPr>
        <w:t>&lt;img v-if="activeShot.previewUrl" :src="activeShot.previewUrl" class="w-full h-full object-cover" /&gt;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class="text-slate-500 flex flex-col items-center"&gt;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:size="48"&gt;&lt;Picture /&gt;&lt;/el-icon&gt;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class="mt-2 text-sm"&gt;点击右上角生成预演画面&lt;/span&gt;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v-if="isGenerating" class="absolute inset-0 bg-black/50 flex items-center justify-center backdrop-blur-sm z-10"&gt;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flex-col items-center text-white"&gt;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class="w-8 h-8 border-2 border-white border-t-transparent rounded-full animate-spin mb-2"&gt;&lt;/div&gt;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&lt;span class="text-xs font-bold"&gt;SDXL 渲染中...&lt;/span&gt;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class="mb-8"&gt;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justify-between items-center mb-4"&gt;</w:t>
      </w:r>
    </w:p>
    <w:p>
      <w:pPr>
        <w:spacing w:after="0"/>
      </w:pPr>
      <w:r>
        <w:rPr>
          <w:rFonts w:ascii="SimSun" w:hAnsi="SimSun" w:eastAsia="SimSun"/>
          <w:sz w:val="18"/>
        </w:rPr>
        <w:t>&lt;h4 class="font-bold text-slate-700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class="text-rose-500"&gt;&lt;Headset /&gt;&lt;/el-icon&gt; 节点 B: 智能配乐打点</w:t>
      </w:r>
    </w:p>
    <w:p>
      <w:pPr>
        <w:spacing w:after="0"/>
      </w:pPr>
      <w:r>
        <w:rPr>
          <w:rFonts w:ascii="SimSun" w:hAnsi="SimSun" w:eastAsia="SimSun"/>
          <w:sz w:val="18"/>
        </w:rPr>
        <w:t>&lt;/h4&gt;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type="warning" size="small" plain @click="autoTagAudio"&gt;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class="mr-1"&gt;&lt;Cpu /&gt;&lt;/el-icon&gt; AI 情绪分析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class="bg-slate-50 p-4 rounded-lg border border-slate-200"&gt;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v-if="!activeShot.audioTags || activeShot.audioTags.length === 0" class="text-slate-400 text-xs text-center"&gt;</w:t>
      </w:r>
    </w:p>
    <w:p>
      <w:pPr>
        <w:spacing w:after="0"/>
      </w:pPr>
      <w:r>
        <w:rPr>
          <w:rFonts w:ascii="SimSun" w:hAnsi="SimSun" w:eastAsia="SimSun"/>
          <w:sz w:val="18"/>
        </w:rPr>
        <w:t>暂无音频标签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class="flex flex-wrap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&lt;el-tag</w:t>
      </w:r>
    </w:p>
    <w:p>
      <w:pPr>
        <w:spacing w:after="0"/>
      </w:pPr>
      <w:r>
        <w:rPr>
          <w:rFonts w:ascii="SimSun" w:hAnsi="SimSun" w:eastAsia="SimSun"/>
          <w:sz w:val="18"/>
        </w:rPr>
        <w:t>v-for="tag in activeShot.audioTags"</w:t>
      </w:r>
    </w:p>
    <w:p>
      <w:pPr>
        <w:spacing w:after="0"/>
      </w:pPr>
      <w:r>
        <w:rPr>
          <w:rFonts w:ascii="SimSun" w:hAnsi="SimSun" w:eastAsia="SimSun"/>
          <w:sz w:val="18"/>
        </w:rPr>
        <w:t>:key="tag"</w:t>
      </w:r>
    </w:p>
    <w:p>
      <w:pPr>
        <w:spacing w:after="0"/>
      </w:pPr>
      <w:r>
        <w:rPr>
          <w:rFonts w:ascii="SimSun" w:hAnsi="SimSun" w:eastAsia="SimSun"/>
          <w:sz w:val="18"/>
        </w:rPr>
        <w:t>effect="dark"</w:t>
      </w:r>
    </w:p>
    <w:p>
      <w:pPr>
        <w:spacing w:after="0"/>
      </w:pPr>
      <w:r>
        <w:rPr>
          <w:rFonts w:ascii="SimSun" w:hAnsi="SimSun" w:eastAsia="SimSun"/>
          <w:sz w:val="18"/>
        </w:rPr>
        <w:t>:color="getAudioTagColor(tag)"</w:t>
      </w:r>
    </w:p>
    <w:p>
      <w:pPr>
        <w:spacing w:after="0"/>
      </w:pPr>
      <w:r>
        <w:rPr>
          <w:rFonts w:ascii="SimSun" w:hAnsi="SimSun" w:eastAsia="SimSun"/>
          <w:sz w:val="18"/>
        </w:rPr>
        <w:t>class="border-none"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{{ tag }}</w:t>
      </w:r>
    </w:p>
    <w:p>
      <w:pPr>
        <w:spacing w:after="0"/>
      </w:pPr>
      <w:r>
        <w:rPr>
          <w:rFonts w:ascii="SimSun" w:hAnsi="SimSun" w:eastAsia="SimSun"/>
          <w:sz w:val="18"/>
        </w:rPr>
        <w:t>&lt;/el-tag&gt;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min-h-[300px] flex flex-col"&gt;</w:t>
      </w:r>
    </w:p>
    <w:p>
      <w:pPr>
        <w:spacing w:after="0"/>
      </w:pPr>
      <w:r>
        <w:rPr>
          <w:rFonts w:ascii="SimSun" w:hAnsi="SimSun" w:eastAsia="SimSun"/>
          <w:sz w:val="18"/>
        </w:rPr>
        <w:t>&lt;h4 class="font-bold text-slate-700 mb-2 flex items-center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 class="text-green-500"&gt;&lt;Coin /&gt;&lt;/el-icon&gt; 节点 C: 数据封包预览</w:t>
      </w:r>
    </w:p>
    <w:p>
      <w:pPr>
        <w:spacing w:after="0"/>
      </w:pPr>
      <w:r>
        <w:rPr>
          <w:rFonts w:ascii="SimSun" w:hAnsi="SimSun" w:eastAsia="SimSun"/>
          <w:sz w:val="18"/>
        </w:rPr>
        <w:t>&lt;/h4&gt;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class="flex-1 bg-slate-900 rounded-lg p-4 overflow-auto custom-scrollbar font-mono text-xs text-green-400 shadow-inner whitespace-pre-wrap"&gt;</w:t>
      </w:r>
    </w:p>
    <w:p>
      <w:pPr>
        <w:spacing w:after="0"/>
      </w:pPr>
      <w:r>
        <w:rPr>
          <w:rFonts w:ascii="SimSun" w:hAnsi="SimSun" w:eastAsia="SimSun"/>
          <w:sz w:val="18"/>
        </w:rPr>
        <w:t>{{ getJsonPreview() }}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v-else class="flex-1 flex items-center justify-center text-slate-400 text-sm"&gt;</w:t>
      </w:r>
    </w:p>
    <w:p>
      <w:pPr>
        <w:spacing w:after="0"/>
      </w:pPr>
      <w:r>
        <w:rPr>
          <w:rFonts w:ascii="SimSun" w:hAnsi="SimSun" w:eastAsia="SimSun"/>
          <w:sz w:val="18"/>
        </w:rPr>
        <w:t>请在左侧选择分镜以进行预演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&lt;el-dialog</w:t>
      </w:r>
    </w:p>
    <w:p>
      <w:pPr>
        <w:spacing w:after="0"/>
      </w:pPr>
      <w:r>
        <w:rPr>
          <w:rFonts w:ascii="SimSun" w:hAnsi="SimSun" w:eastAsia="SimSun"/>
          <w:sz w:val="18"/>
        </w:rPr>
        <w:t>v-model="pushDialogVisible"</w:t>
      </w:r>
    </w:p>
    <w:p>
      <w:pPr>
        <w:spacing w:after="0"/>
      </w:pPr>
      <w:r>
        <w:rPr>
          <w:rFonts w:ascii="SimSun" w:hAnsi="SimSun" w:eastAsia="SimSun"/>
          <w:sz w:val="18"/>
        </w:rPr>
        <w:t>title="推送到 AI 视频平台"</w:t>
      </w:r>
    </w:p>
    <w:p>
      <w:pPr>
        <w:spacing w:after="0"/>
      </w:pPr>
      <w:r>
        <w:rPr>
          <w:rFonts w:ascii="SimSun" w:hAnsi="SimSun" w:eastAsia="SimSun"/>
          <w:sz w:val="18"/>
        </w:rPr>
        <w:t>width="500px"</w:t>
      </w:r>
    </w:p>
    <w:p>
      <w:pPr>
        <w:spacing w:after="0"/>
      </w:pPr>
      <w:r>
        <w:rPr>
          <w:rFonts w:ascii="SimSun" w:hAnsi="SimSun" w:eastAsia="SimSun"/>
          <w:sz w:val="18"/>
        </w:rPr>
        <w:t>append-to-body</w:t>
      </w:r>
    </w:p>
    <w:p>
      <w:pPr>
        <w:spacing w:after="0"/>
      </w:pPr>
      <w:r>
        <w:rPr>
          <w:rFonts w:ascii="SimSun" w:hAnsi="SimSun" w:eastAsia="SimSun"/>
          <w:sz w:val="18"/>
        </w:rPr>
        <w:t>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class="space-y-4"&gt;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</w:t>
      </w:r>
    </w:p>
    <w:p>
      <w:pPr>
        <w:spacing w:after="0"/>
      </w:pPr>
      <w:r>
        <w:rPr>
          <w:rFonts w:ascii="SimSun" w:hAnsi="SimSun" w:eastAsia="SimSun"/>
          <w:sz w:val="18"/>
        </w:rPr>
        <w:t>&lt;label class="block text-sm font-bold text-slate-700 mb-2"&gt;选择目标作品&lt;/label&gt;</w:t>
      </w:r>
    </w:p>
    <w:p>
      <w:pPr>
        <w:spacing w:after="0"/>
      </w:pPr>
      <w:r>
        <w:rPr>
          <w:rFonts w:ascii="SimSun" w:hAnsi="SimSun" w:eastAsia="SimSun"/>
          <w:sz w:val="18"/>
        </w:rPr>
        <w:t>&lt;el-select v-model="selectedProject" placeholder="请选择作品" class="w-full"&gt;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label="《剑尊归来》" value="1"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label="《重生之我是龙王》" value="2" /&gt;</w:t>
      </w:r>
    </w:p>
    <w:p>
      <w:pPr>
        <w:spacing w:after="0"/>
      </w:pPr>
      <w:r>
        <w:rPr>
          <w:rFonts w:ascii="SimSun" w:hAnsi="SimSun" w:eastAsia="SimSun"/>
          <w:sz w:val="18"/>
        </w:rPr>
        <w:t>&lt;el-option label="《霸道总裁爱上我》" value="3" /&gt;</w:t>
      </w:r>
    </w:p>
    <w:p>
      <w:pPr>
        <w:spacing w:after="0"/>
      </w:pPr>
      <w:r>
        <w:rPr>
          <w:rFonts w:ascii="SimSun" w:hAnsi="SimSun" w:eastAsia="SimSun"/>
          <w:sz w:val="18"/>
        </w:rPr>
        <w:t>&lt;/el-select&gt;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 v-if="selectedProject" class="p-3 bg-indigo-50 rounded border border-indigo-100 text-sm text-indigo-700"&gt;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items-center gap-2 mb-1 font-bold"&gt;</w:t>
      </w:r>
    </w:p>
    <w:p>
      <w:pPr>
        <w:spacing w:after="0"/>
      </w:pPr>
      <w:r>
        <w:rPr>
          <w:rFonts w:ascii="SimSun" w:hAnsi="SimSun" w:eastAsia="SimSun"/>
          <w:sz w:val="18"/>
        </w:rPr>
        <w:t>&lt;el-icon&gt;&lt;InfoFilled /&gt;&lt;/el-icon&gt; 确认信息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&lt;div&gt;将推送 {{ localData.shots.length }} 个镜头数据到该作品的 [草稿箱]&lt;/div&gt;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&lt;template #footer&gt;</w:t>
      </w:r>
    </w:p>
    <w:p>
      <w:pPr>
        <w:spacing w:after="0"/>
      </w:pPr>
      <w:r>
        <w:rPr>
          <w:rFonts w:ascii="SimSun" w:hAnsi="SimSun" w:eastAsia="SimSun"/>
          <w:sz w:val="18"/>
        </w:rPr>
        <w:t>&lt;div class="flex justify-end gap-2"&gt;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@click="pushDialogVisible = false"&gt;取消&lt;/el-button&gt;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&lt;el-button type="primary" :disabled="!selectedProject" @click="pushToPlatform" :loading="isPushing"&gt;</w:t>
      </w:r>
    </w:p>
    <w:p>
      <w:pPr>
        <w:spacing w:after="0"/>
      </w:pPr>
      <w:r>
        <w:rPr>
          <w:rFonts w:ascii="SimSun" w:hAnsi="SimSun" w:eastAsia="SimSun"/>
          <w:sz w:val="18"/>
        </w:rPr>
        <w:t>确认推送</w:t>
      </w:r>
    </w:p>
    <w:p>
      <w:pPr>
        <w:spacing w:after="0"/>
      </w:pPr>
      <w:r>
        <w:rPr>
          <w:rFonts w:ascii="SimSun" w:hAnsi="SimSun" w:eastAsia="SimSun"/>
          <w:sz w:val="18"/>
        </w:rPr>
        <w:t>&lt;/el-button&gt;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&lt;/el-dialog&gt;</w:t>
      </w:r>
    </w:p>
    <w:p>
      <w:pPr>
        <w:spacing w:after="0"/>
      </w:pPr>
      <w:r>
        <w:rPr>
          <w:rFonts w:ascii="SimSun" w:hAnsi="SimSun" w:eastAsia="SimSun"/>
          <w:sz w:val="18"/>
        </w:rPr>
        <w:t>&lt;/div&gt;</w:t>
      </w:r>
    </w:p>
    <w:p>
      <w:pPr>
        <w:spacing w:after="0"/>
      </w:pPr>
      <w:r>
        <w:rPr>
          <w:rFonts w:ascii="SimSun" w:hAnsi="SimSun" w:eastAsia="SimSun"/>
          <w:sz w:val="18"/>
        </w:rPr>
        <w:t>&lt;/template&gt;</w:t>
      </w:r>
    </w:p>
    <w:p>
      <w:pPr>
        <w:spacing w:after="0"/>
      </w:pPr>
      <w:r>
        <w:rPr>
          <w:rFonts w:ascii="SimSun" w:hAnsi="SimSun" w:eastAsia="SimSun"/>
          <w:sz w:val="18"/>
        </w:rPr>
        <w:t>&lt;script setup lang="ts"&gt;</w:t>
      </w:r>
    </w:p>
    <w:p>
      <w:pPr>
        <w:spacing w:after="0"/>
      </w:pPr>
      <w:r>
        <w:rPr>
          <w:rFonts w:ascii="SimSun" w:hAnsi="SimSun" w:eastAsia="SimSun"/>
          <w:sz w:val="18"/>
        </w:rPr>
        <w:t>import { ref, computed, watch, onMounted } from 'vue'</w:t>
      </w:r>
    </w:p>
    <w:p>
      <w:pPr>
        <w:spacing w:after="0"/>
      </w:pPr>
      <w:r>
        <w:rPr>
          <w:rFonts w:ascii="SimSun" w:hAnsi="SimSun" w:eastAsia="SimSun"/>
          <w:sz w:val="18"/>
        </w:rPr>
        <w:t>import {</w:t>
      </w:r>
    </w:p>
    <w:p>
      <w:pPr>
        <w:spacing w:after="0"/>
      </w:pPr>
      <w:r>
        <w:rPr>
          <w:rFonts w:ascii="SimSun" w:hAnsi="SimSun" w:eastAsia="SimSun"/>
          <w:sz w:val="18"/>
        </w:rPr>
        <w:t>List, Picture, Headset, VideoPlay, Upload, MagicStick, Cpu, Coin, InfoFilled</w:t>
      </w:r>
    </w:p>
    <w:p>
      <w:pPr>
        <w:spacing w:after="0"/>
      </w:pPr>
      <w:r>
        <w:rPr>
          <w:rFonts w:ascii="SimSun" w:hAnsi="SimSun" w:eastAsia="SimSun"/>
          <w:sz w:val="18"/>
        </w:rPr>
        <w:t>} from '@element-plus/icons-vue'</w:t>
      </w:r>
    </w:p>
    <w:p>
      <w:pPr>
        <w:spacing w:after="0"/>
      </w:pPr>
      <w:r>
        <w:rPr>
          <w:rFonts w:ascii="SimSun" w:hAnsi="SimSun" w:eastAsia="SimSun"/>
          <w:sz w:val="18"/>
        </w:rPr>
        <w:t>import { ElMessage, ElNotification } from 'element-plus'</w:t>
      </w:r>
    </w:p>
    <w:p>
      <w:pPr>
        <w:spacing w:after="0"/>
      </w:pPr>
      <w:r>
        <w:rPr>
          <w:rFonts w:ascii="SimSun" w:hAnsi="SimSun" w:eastAsia="SimSun"/>
          <w:sz w:val="18"/>
        </w:rPr>
        <w:t>const props = defineProps&lt;{</w:t>
      </w:r>
    </w:p>
    <w:p>
      <w:pPr>
        <w:spacing w:after="0"/>
      </w:pPr>
      <w:r>
        <w:rPr>
          <w:rFonts w:ascii="SimSun" w:hAnsi="SimSun" w:eastAsia="SimSun"/>
          <w:sz w:val="18"/>
        </w:rPr>
        <w:t>projectData: any</w:t>
      </w:r>
    </w:p>
    <w:p>
      <w:pPr>
        <w:spacing w:after="0"/>
      </w:pPr>
      <w:r>
        <w:rPr>
          <w:rFonts w:ascii="SimSun" w:hAnsi="SimSun" w:eastAsia="SimSun"/>
          <w:sz w:val="18"/>
        </w:rPr>
        <w:t>}&gt;()</w:t>
      </w:r>
    </w:p>
    <w:p>
      <w:pPr>
        <w:spacing w:after="0"/>
      </w:pPr>
      <w:r>
        <w:rPr>
          <w:rFonts w:ascii="SimSun" w:hAnsi="SimSun" w:eastAsia="SimSun"/>
          <w:sz w:val="18"/>
        </w:rPr>
        <w:t>const emit = defineEmits(['update:projectData'])</w:t>
      </w:r>
    </w:p>
    <w:p>
      <w:pPr>
        <w:spacing w:after="0"/>
      </w:pPr>
      <w:r>
        <w:rPr>
          <w:rFonts w:ascii="SimSun" w:hAnsi="SimSun" w:eastAsia="SimSun"/>
          <w:sz w:val="18"/>
        </w:rPr>
        <w:t>const localData = ref(props.projectData)</w:t>
      </w:r>
    </w:p>
    <w:p>
      <w:pPr>
        <w:spacing w:after="0"/>
      </w:pPr>
      <w:r>
        <w:rPr>
          <w:rFonts w:ascii="SimSun" w:hAnsi="SimSun" w:eastAsia="SimSun"/>
          <w:sz w:val="18"/>
        </w:rPr>
        <w:t>const activeShotId = ref('')</w:t>
      </w:r>
    </w:p>
    <w:p>
      <w:pPr>
        <w:spacing w:after="0"/>
      </w:pPr>
      <w:r>
        <w:rPr>
          <w:rFonts w:ascii="SimSun" w:hAnsi="SimSun" w:eastAsia="SimSun"/>
          <w:sz w:val="18"/>
        </w:rPr>
        <w:t>const isGenerating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pushDialogVisible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selectedProject = ref('')</w:t>
      </w:r>
    </w:p>
    <w:p>
      <w:pPr>
        <w:spacing w:after="0"/>
      </w:pPr>
      <w:r>
        <w:rPr>
          <w:rFonts w:ascii="SimSun" w:hAnsi="SimSun" w:eastAsia="SimSun"/>
          <w:sz w:val="18"/>
        </w:rPr>
        <w:t>const isPushing = ref(false)</w:t>
      </w:r>
    </w:p>
    <w:p>
      <w:pPr>
        <w:spacing w:after="0"/>
      </w:pPr>
      <w:r>
        <w:rPr>
          <w:rFonts w:ascii="SimSun" w:hAnsi="SimSun" w:eastAsia="SimSun"/>
          <w:sz w:val="18"/>
        </w:rPr>
        <w:t>const activeShot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(!activeShotId.value) return null</w:t>
      </w:r>
    </w:p>
    <w:p>
      <w:pPr>
        <w:spacing w:after="0"/>
      </w:pPr>
      <w:r>
        <w:rPr>
          <w:rFonts w:ascii="SimSun" w:hAnsi="SimSun" w:eastAsia="SimSun"/>
          <w:sz w:val="18"/>
        </w:rPr>
        <w:t>return localData.value.shots?.find((s: any) =&gt; s.shotId === activeShotId.value)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isReadyToPush = computed(()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return localData.value.shots &amp;&amp; localData.value.shots.length &gt; 0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const selectShot = (shot: any) =&gt; {</w:t>
      </w:r>
    </w:p>
    <w:p>
      <w:pPr>
        <w:spacing w:after="0"/>
      </w:pPr>
      <w:r>
        <w:rPr>
          <w:rFonts w:ascii="SimSun" w:hAnsi="SimSun" w:eastAsia="SimSun"/>
          <w:sz w:val="18"/>
        </w:rPr>
        <w:t>activeShotId.value = shot.shotId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generatePreview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isGenerating.value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(activeShot.value) {</w:t>
      </w:r>
    </w:p>
    <w:p>
      <w:pPr>
        <w:spacing w:after="0"/>
      </w:pPr>
      <w:r>
        <w:rPr>
          <w:rFonts w:ascii="SimSun" w:hAnsi="SimSun" w:eastAsia="SimSun"/>
          <w:sz w:val="18"/>
        </w:rPr>
        <w:t>const images: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'S01': 'https://images.unsplash.com/photo-1519681393784-d120267933ba?w=800', // Mountains/Night</w:t>
      </w:r>
    </w:p>
    <w:p>
      <w:pPr>
        <w:spacing w:after="0"/>
      </w:pPr>
      <w:r>
        <w:rPr>
          <w:rFonts w:ascii="SimSun" w:hAnsi="SimSun" w:eastAsia="SimSun"/>
          <w:sz w:val="18"/>
        </w:rPr>
        <w:t>'S02': 'https://images.unsplash.com/photo-1535673774502-327ae89dd0f7?w=800', // Action/Sword</w:t>
      </w:r>
    </w:p>
    <w:p>
      <w:pPr>
        <w:spacing w:after="0"/>
      </w:pPr>
      <w:r>
        <w:rPr>
          <w:rFonts w:ascii="SimSun" w:hAnsi="SimSun" w:eastAsia="SimSun"/>
          <w:sz w:val="18"/>
        </w:rPr>
        <w:t>'S03': 'https://images.unsplash.com/photo-1515488764276-beab7607c1e6?w=800', // Portrait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activeShot.value.previewUrl = images[activeShot.value.shotId] || 'https://images.unsplash.com/photo-1626814026160-2237a95fc5a0?w=800'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localData.value)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isGenerating.value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ElMessage.success('静帧生成完成')</w:t>
      </w:r>
    </w:p>
    <w:p>
      <w:pPr>
        <w:spacing w:after="0"/>
      </w:pPr>
      <w:r>
        <w:rPr>
          <w:rFonts w:ascii="SimSun" w:hAnsi="SimSun" w:eastAsia="SimSun"/>
          <w:sz w:val="18"/>
        </w:rPr>
        <w:t>}, 1500)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autoTagAudio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(!activeShot.value) return</w:t>
      </w:r>
    </w:p>
    <w:p>
      <w:pPr>
        <w:spacing w:after="0"/>
      </w:pPr>
      <w:r>
        <w:rPr>
          <w:rFonts w:ascii="SimSun" w:hAnsi="SimSun" w:eastAsia="SimSun"/>
          <w:sz w:val="18"/>
        </w:rPr>
        <w:t>const tags = []</w:t>
      </w:r>
    </w:p>
    <w:p>
      <w:pPr>
        <w:spacing w:after="0"/>
      </w:pPr>
      <w:r>
        <w:rPr>
          <w:rFonts w:ascii="SimSun" w:hAnsi="SimSun" w:eastAsia="SimSun"/>
          <w:sz w:val="18"/>
        </w:rPr>
        <w:t>const prompt = activeShot.value.prompt.toLowerCase()</w:t>
      </w:r>
    </w:p>
    <w:p>
      <w:pPr>
        <w:spacing w:after="0"/>
      </w:pPr>
      <w:r>
        <w:rPr>
          <w:rFonts w:ascii="SimSun" w:hAnsi="SimSun" w:eastAsia="SimSun"/>
          <w:sz w:val="18"/>
        </w:rPr>
        <w:t>if (prompt.includes('动作') || prompt.includes('action')) {</w:t>
      </w:r>
    </w:p>
    <w:p>
      <w:pPr>
        <w:spacing w:after="0"/>
      </w:pPr>
      <w:r>
        <w:rPr>
          <w:rFonts w:ascii="SimSun" w:hAnsi="SimSun" w:eastAsia="SimSun"/>
          <w:sz w:val="18"/>
        </w:rPr>
        <w:t>tags.push('情绪: 史诗', '配乐: 战斗交响', '音效: 剑鸣')</w:t>
      </w:r>
    </w:p>
    <w:p>
      <w:pPr>
        <w:spacing w:after="0"/>
      </w:pPr>
      <w:r>
        <w:rPr>
          <w:rFonts w:ascii="SimSun" w:hAnsi="SimSun" w:eastAsia="SimSun"/>
          <w:sz w:val="18"/>
        </w:rPr>
        <w:t>} else if (prompt.includes('神秘') || prompt.includes('magic')) {</w:t>
      </w:r>
    </w:p>
    <w:p>
      <w:pPr>
        <w:spacing w:after="0"/>
      </w:pPr>
      <w:r>
        <w:rPr>
          <w:rFonts w:ascii="SimSun" w:hAnsi="SimSun" w:eastAsia="SimSun"/>
          <w:sz w:val="18"/>
        </w:rPr>
        <w:t>tags.push('情绪: 神秘', '配乐: 空灵人声', '音效: 风啸')</w:t>
      </w:r>
    </w:p>
    <w:p>
      <w:pPr>
        <w:spacing w:after="0"/>
      </w:pPr>
      <w:r>
        <w:rPr>
          <w:rFonts w:ascii="SimSun" w:hAnsi="SimSun" w:eastAsia="SimSun"/>
          <w:sz w:val="18"/>
        </w:rPr>
        <w:t>} else if (prompt.includes('担忧') || prompt.includes('sad')) {</w:t>
      </w:r>
    </w:p>
    <w:p>
      <w:pPr>
        <w:spacing w:after="0"/>
      </w:pPr>
      <w:r>
        <w:rPr>
          <w:rFonts w:ascii="SimSun" w:hAnsi="SimSun" w:eastAsia="SimSun"/>
          <w:sz w:val="18"/>
        </w:rPr>
        <w:t>tags.push('情绪: 悲伤钢琴', '配乐: 抒情弦乐')</w:t>
      </w:r>
    </w:p>
    <w:p>
      <w:pPr>
        <w:spacing w:after="0"/>
      </w:pPr>
      <w:r>
        <w:rPr>
          <w:rFonts w:ascii="SimSun" w:hAnsi="SimSun" w:eastAsia="SimSun"/>
          <w:sz w:val="18"/>
        </w:rPr>
        <w:t>} else {</w:t>
      </w:r>
    </w:p>
    <w:p>
      <w:pPr>
        <w:spacing w:after="0"/>
      </w:pPr>
      <w:r>
        <w:rPr>
          <w:rFonts w:ascii="SimSun" w:hAnsi="SimSun" w:eastAsia="SimSun"/>
          <w:sz w:val="18"/>
        </w:rPr>
        <w:t>tags.push('情绪: 中性', '配乐: 环境音')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activeShot.value.audioTags = tags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localData.value)</w:t>
      </w:r>
    </w:p>
    <w:p>
      <w:pPr>
        <w:spacing w:after="0"/>
      </w:pPr>
      <w:r>
        <w:rPr>
          <w:rFonts w:ascii="SimSun" w:hAnsi="SimSun" w:eastAsia="SimSun"/>
          <w:sz w:val="18"/>
        </w:rPr>
        <w:t>ElMessage.success('音频情绪标签已注入')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getAudioTagColor = (tag: string) =&gt; {</w:t>
      </w:r>
    </w:p>
    <w:p>
      <w:pPr>
        <w:spacing w:after="0"/>
      </w:pPr>
      <w:r>
        <w:rPr>
          <w:rFonts w:ascii="SimSun" w:hAnsi="SimSun" w:eastAsia="SimSun"/>
          <w:sz w:val="18"/>
        </w:rPr>
        <w:t>if (tag.includes('史诗')) return '#b91c1c'</w:t>
      </w:r>
    </w:p>
    <w:p>
      <w:pPr>
        <w:spacing w:after="0"/>
      </w:pPr>
      <w:r>
        <w:rPr>
          <w:rFonts w:ascii="SimSun" w:hAnsi="SimSun" w:eastAsia="SimSun"/>
          <w:sz w:val="18"/>
        </w:rPr>
        <w:t>if (tag.includes('悲伤')) return '#4338ca'</w:t>
      </w:r>
    </w:p>
    <w:p>
      <w:pPr>
        <w:spacing w:after="0"/>
      </w:pPr>
      <w:r>
        <w:rPr>
          <w:rFonts w:ascii="SimSun" w:hAnsi="SimSun" w:eastAsia="SimSun"/>
          <w:sz w:val="18"/>
        </w:rPr>
        <w:t>if (tag.includes('神秘')) return '#7e22ce'</w:t>
      </w:r>
    </w:p>
    <w:p>
      <w:pPr>
        <w:spacing w:after="0"/>
      </w:pPr>
      <w:r>
        <w:rPr>
          <w:rFonts w:ascii="SimSun" w:hAnsi="SimSun" w:eastAsia="SimSun"/>
          <w:sz w:val="18"/>
        </w:rPr>
        <w:t>return '#475569'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getJsonPreview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(!activeShot.value) return '{}'</w:t>
      </w:r>
    </w:p>
    <w:p>
      <w:pPr>
        <w:spacing w:after="0"/>
      </w:pPr>
      <w:r>
        <w:rPr>
          <w:rFonts w:ascii="SimSun" w:hAnsi="SimSun" w:eastAsia="SimSun"/>
          <w:sz w:val="18"/>
        </w:rPr>
        <w:t>const packet = {</w:t>
      </w:r>
    </w:p>
    <w:p>
      <w:pPr>
        <w:spacing w:after="0"/>
      </w:pPr>
      <w:r>
        <w:rPr>
          <w:rFonts w:ascii="SimSun" w:hAnsi="SimSun" w:eastAsia="SimSun"/>
          <w:sz w:val="18"/>
        </w:rPr>
        <w:t>meta: {</w:t>
      </w:r>
    </w:p>
    <w:p>
      <w:pPr>
        <w:spacing w:after="0"/>
      </w:pPr>
      <w:r>
        <w:rPr>
          <w:rFonts w:ascii="SimSun" w:hAnsi="SimSun" w:eastAsia="SimSun"/>
          <w:sz w:val="18"/>
        </w:rPr>
        <w:t>project: "Sword Venerable Returns",</w:t>
      </w:r>
    </w:p>
    <w:p>
      <w:pPr>
        <w:spacing w:after="0"/>
      </w:pPr>
      <w:r>
        <w:rPr>
          <w:rFonts w:ascii="SimSun" w:hAnsi="SimSun" w:eastAsia="SimSun"/>
          <w:sz w:val="18"/>
        </w:rPr>
        <w:t>episode: 1,</w:t>
      </w:r>
    </w:p>
    <w:p>
      <w:pPr>
        <w:spacing w:after="0"/>
      </w:pPr>
      <w:r>
        <w:rPr>
          <w:rFonts w:ascii="SimSun" w:hAnsi="SimSun" w:eastAsia="SimSun"/>
          <w:sz w:val="18"/>
        </w:rPr>
        <w:t>resolution: "1080x1920 (9:16)"</w:t>
      </w:r>
    </w:p>
    <w:p>
      <w:pPr>
        <w:spacing w:after="0"/>
      </w:pPr>
      <w:r>
        <w:rPr>
          <w:rFonts w:ascii="SimSun" w:hAnsi="SimSun" w:eastAsia="SimSun"/>
          <w:sz w:val="18"/>
        </w:rPr>
        <w:t>},</w:t>
      </w:r>
    </w:p>
    <w:p>
      <w:pPr>
        <w:spacing w:after="0"/>
      </w:pPr>
      <w:r>
        <w:rPr>
          <w:rFonts w:ascii="SimSun" w:hAnsi="SimSun" w:eastAsia="SimSun"/>
          <w:sz w:val="18"/>
        </w:rPr>
        <w:t>shot: {</w:t>
      </w:r>
    </w:p>
    <w:p>
      <w:pPr>
        <w:spacing w:after="0"/>
      </w:pPr>
      <w:r>
        <w:rPr>
          <w:rFonts w:ascii="SimSun" w:hAnsi="SimSun" w:eastAsia="SimSun"/>
          <w:sz w:val="18"/>
        </w:rPr>
        <w:t>id: activeShot.value.shotId,</w:t>
      </w:r>
    </w:p>
    <w:p>
      <w:pPr>
        <w:spacing w:after="0"/>
      </w:pPr>
      <w:r>
        <w:rPr>
          <w:rFonts w:ascii="SimSun" w:hAnsi="SimSun" w:eastAsia="SimSun"/>
          <w:sz w:val="18"/>
        </w:rPr>
        <w:t>duration: activeShot.value.duration,</w:t>
      </w:r>
    </w:p>
    <w:p>
      <w:pPr>
        <w:spacing w:after="0"/>
      </w:pPr>
      <w:r>
        <w:rPr>
          <w:rFonts w:ascii="SimSun" w:hAnsi="SimSun" w:eastAsia="SimSun"/>
          <w:sz w:val="18"/>
        </w:rPr>
        <w:t>camera: activeShot.value.camera,</w:t>
      </w:r>
    </w:p>
    <w:p>
      <w:pPr>
        <w:spacing w:after="0"/>
      </w:pPr>
      <w:r>
        <w:rPr>
          <w:rFonts w:ascii="SimSun" w:hAnsi="SimSun" w:eastAsia="SimSun"/>
          <w:sz w:val="18"/>
        </w:rPr>
        <w:t>visual_prompt: activeShot.value.prompt,</w:t>
      </w:r>
    </w:p>
    <w:p>
      <w:pPr>
        <w:spacing w:after="0"/>
      </w:pPr>
      <w:r>
        <w:rPr>
          <w:rFonts w:ascii="SimSun" w:hAnsi="SimSun" w:eastAsia="SimSun"/>
          <w:sz w:val="18"/>
        </w:rPr>
        <w:t>audio_profile: activeShot.value.audioTags || [],</w:t>
      </w:r>
    </w:p>
    <w:p>
      <w:pPr>
        <w:spacing w:after="0"/>
      </w:pPr>
      <w:r>
        <w:rPr>
          <w:rFonts w:ascii="SimSun" w:hAnsi="SimSun" w:eastAsia="SimSun"/>
          <w:sz w:val="18"/>
        </w:rPr>
        <w:t>control_net: {</w:t>
      </w:r>
    </w:p>
    <w:p>
      <w:pPr>
        <w:spacing w:after="0"/>
      </w:pPr>
      <w:r>
        <w:rPr>
          <w:rFonts w:ascii="SimSun" w:hAnsi="SimSun" w:eastAsia="SimSun"/>
          <w:sz w:val="18"/>
        </w:rPr>
        <w:t>pose: "openpose_v1",</w:t>
      </w:r>
    </w:p>
    <w:p>
      <w:pPr>
        <w:spacing w:after="0"/>
      </w:pPr>
      <w:r>
        <w:rPr>
          <w:rFonts w:ascii="SimSun" w:hAnsi="SimSun" w:eastAsia="SimSun"/>
          <w:sz w:val="18"/>
        </w:rPr>
        <w:t>depth: "depth_midas"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return JSON.stringify(packet, null, 2)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openPushDialog = () =&gt; {</w:t>
      </w:r>
    </w:p>
    <w:p>
      <w:pPr>
        <w:spacing w:after="0"/>
      </w:pPr>
      <w:r>
        <w:rPr>
          <w:rFonts w:ascii="SimSun" w:hAnsi="SimSun" w:eastAsia="SimSun"/>
          <w:sz w:val="18"/>
        </w:rPr>
        <w:t>selectedProject.value = ''</w:t>
      </w:r>
    </w:p>
    <w:p>
      <w:pPr>
        <w:spacing w:after="0"/>
      </w:pPr>
      <w:r>
        <w:rPr>
          <w:rFonts w:ascii="SimSun" w:hAnsi="SimSun" w:eastAsia="SimSun"/>
          <w:sz w:val="18"/>
        </w:rPr>
        <w:t>pushDialogVisible.value = true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pushToPlatform = () =&gt; {</w:t>
      </w:r>
    </w:p>
    <w:p>
      <w:pPr>
        <w:spacing w:after="0"/>
      </w:pPr>
      <w:r>
        <w:rPr>
          <w:rFonts w:ascii="SimSun" w:hAnsi="SimSun" w:eastAsia="SimSun"/>
          <w:sz w:val="18"/>
        </w:rPr>
        <w:t>isPushing.value = true</w:t>
      </w:r>
    </w:p>
    <w:p>
      <w:pPr>
        <w:spacing w:after="0"/>
      </w:pPr>
      <w:r>
        <w:rPr>
          <w:rFonts w:ascii="SimSun" w:hAnsi="SimSun" w:eastAsia="SimSun"/>
          <w:sz w:val="18"/>
        </w:rPr>
        <w:t>setTimeout(() =&gt; {</w:t>
      </w:r>
    </w:p>
    <w:p>
      <w:pPr>
        <w:spacing w:after="0"/>
      </w:pPr>
      <w:r>
        <w:rPr>
          <w:rFonts w:ascii="SimSun" w:hAnsi="SimSun" w:eastAsia="SimSun"/>
          <w:sz w:val="18"/>
        </w:rPr>
        <w:t>isPushing.value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pushDialogVisible.value = false</w:t>
      </w:r>
    </w:p>
    <w:p>
      <w:pPr>
        <w:spacing w:after="0"/>
      </w:pPr>
      <w:r>
        <w:rPr>
          <w:rFonts w:ascii="SimSun" w:hAnsi="SimSun" w:eastAsia="SimSun"/>
          <w:sz w:val="18"/>
        </w:rPr>
        <w:t>const map: Record&lt;string, string&gt; = {</w:t>
      </w:r>
    </w:p>
    <w:p>
      <w:pPr>
        <w:spacing w:after="0"/>
      </w:pPr>
      <w:r>
        <w:rPr>
          <w:rFonts w:ascii="SimSun" w:hAnsi="SimSun" w:eastAsia="SimSun"/>
          <w:sz w:val="18"/>
        </w:rPr>
        <w:t>'1': '《剑尊归来》',</w:t>
      </w:r>
    </w:p>
    <w:p>
      <w:pPr>
        <w:spacing w:after="0"/>
      </w:pPr>
      <w:r>
        <w:rPr>
          <w:rFonts w:ascii="SimSun" w:hAnsi="SimSun" w:eastAsia="SimSun"/>
          <w:sz w:val="18"/>
        </w:rPr>
        <w:t>'2': '《重生之我是龙王》',</w:t>
      </w:r>
    </w:p>
    <w:p>
      <w:pPr>
        <w:spacing w:after="0"/>
      </w:pPr>
      <w:r>
        <w:rPr>
          <w:rFonts w:ascii="SimSun" w:hAnsi="SimSun" w:eastAsia="SimSun"/>
          <w:sz w:val="18"/>
        </w:rPr>
        <w:t>'3': '《霸道总裁爱上我》'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const projectName = map[selectedProject.value] || '未知作品'</w:t>
      </w:r>
    </w:p>
    <w:p>
      <w:pPr>
        <w:spacing w:after="0"/>
      </w:pPr>
      <w:r>
        <w:rPr>
          <w:rFonts w:ascii="SimSun" w:hAnsi="SimSun" w:eastAsia="SimSun"/>
          <w:sz w:val="18"/>
        </w:rPr>
        <w:t>ElNotification({</w:t>
      </w:r>
    </w:p>
    <w:p>
      <w:pPr>
        <w:spacing w:after="0"/>
      </w:pPr>
      <w:r>
        <w:rPr>
          <w:rFonts w:ascii="SimSun" w:hAnsi="SimSun" w:eastAsia="SimSun"/>
          <w:sz w:val="18"/>
        </w:rPr>
        <w:t>title: '推流成功',</w:t>
      </w:r>
    </w:p>
    <w:p>
      <w:pPr>
        <w:spacing w:after="0"/>
      </w:pPr>
      <w:r>
        <w:rPr>
          <w:rFonts w:ascii="SimSun" w:hAnsi="SimSun" w:eastAsia="SimSun"/>
          <w:sz w:val="18"/>
        </w:rPr>
        <w:t>message: `已将 ${localData.value.shots.length} 个镜头封包推送至 ${projectName}`,</w:t>
      </w:r>
    </w:p>
    <w:p>
      <w:pPr>
        <w:spacing w:after="0"/>
      </w:pPr>
      <w:r>
        <w:rPr>
          <w:rFonts w:ascii="SimSun" w:hAnsi="SimSun" w:eastAsia="SimSun"/>
          <w:sz w:val="18"/>
        </w:rPr>
        <w:t>type: 'success',</w:t>
      </w:r>
    </w:p>
    <w:p>
      <w:pPr>
        <w:spacing w:after="0"/>
      </w:pPr>
      <w:r>
        <w:rPr>
          <w:rFonts w:ascii="SimSun" w:hAnsi="SimSun" w:eastAsia="SimSun"/>
          <w:sz w:val="18"/>
        </w:rPr>
        <w:t>duration: 5000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}, 1500)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onMounted(() =&gt; {</w:t>
      </w:r>
    </w:p>
    <w:p>
      <w:pPr>
        <w:spacing w:after="0"/>
      </w:pPr>
      <w:r>
        <w:rPr>
          <w:rFonts w:ascii="SimSun" w:hAnsi="SimSun" w:eastAsia="SimSun"/>
          <w:sz w:val="18"/>
        </w:rPr>
        <w:t>if (localData.value.shots &amp;&amp; localData.value.shots.length &gt; 0) {</w:t>
      </w:r>
    </w:p>
    <w:p>
      <w:pPr>
        <w:spacing w:after="0"/>
      </w:pPr>
      <w:r>
        <w:rPr>
          <w:rFonts w:ascii="SimSun" w:hAnsi="SimSun" w:eastAsia="SimSun"/>
          <w:sz w:val="18"/>
        </w:rPr>
        <w:t>activeShotId.value = localData.value.shots[0].shotId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})</w:t>
      </w:r>
    </w:p>
    <w:p>
      <w:pPr>
        <w:spacing w:after="0"/>
      </w:pPr>
      <w:r>
        <w:rPr>
          <w:rFonts w:ascii="SimSun" w:hAnsi="SimSun" w:eastAsia="SimSun"/>
          <w:sz w:val="18"/>
        </w:rPr>
        <w:t>watch(localData, (newVal) =&gt; {</w:t>
      </w:r>
    </w:p>
    <w:p>
      <w:pPr>
        <w:spacing w:after="0"/>
      </w:pPr>
      <w:r>
        <w:rPr>
          <w:rFonts w:ascii="SimSun" w:hAnsi="SimSun" w:eastAsia="SimSun"/>
          <w:sz w:val="18"/>
        </w:rPr>
        <w:t>emit('update:projectData', newVal)</w:t>
      </w:r>
    </w:p>
    <w:p>
      <w:pPr>
        <w:spacing w:after="0"/>
      </w:pPr>
      <w:r>
        <w:rPr>
          <w:rFonts w:ascii="SimSun" w:hAnsi="SimSun" w:eastAsia="SimSun"/>
          <w:sz w:val="18"/>
        </w:rPr>
        <w:t>}, { deep: true })</w:t>
      </w:r>
    </w:p>
    <w:p>
      <w:pPr>
        <w:spacing w:after="0"/>
      </w:pPr>
      <w:r>
        <w:rPr>
          <w:rFonts w:ascii="SimSun" w:hAnsi="SimSun" w:eastAsia="SimSun"/>
          <w:sz w:val="18"/>
        </w:rPr>
        <w:t>&lt;/script&gt;</w:t>
      </w:r>
    </w:p>
    <w:p>
      <w:pPr>
        <w:spacing w:after="0"/>
      </w:pPr>
      <w:r>
        <w:rPr>
          <w:rFonts w:ascii="SimSun" w:hAnsi="SimSun" w:eastAsia="SimSun"/>
          <w:sz w:val="18"/>
        </w:rPr>
        <w:t>&lt;style scoped&gt;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 {</w:t>
      </w:r>
    </w:p>
    <w:p>
      <w:pPr>
        <w:spacing w:after="0"/>
      </w:pPr>
      <w:r>
        <w:rPr>
          <w:rFonts w:ascii="SimSun" w:hAnsi="SimSun" w:eastAsia="SimSun"/>
          <w:sz w:val="18"/>
        </w:rPr>
        <w:t>width: 6px;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.custom-scrollbar::-webkit-scrollbar-track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transparent;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.custom-scrollbar::-webkit-scrollbar-thumb {</w:t>
      </w:r>
    </w:p>
    <w:p>
      <w:pPr>
        <w:spacing w:after="0"/>
      </w:pPr>
      <w:r>
        <w:rPr>
          <w:rFonts w:ascii="SimSun" w:hAnsi="SimSun" w:eastAsia="SimSun"/>
          <w:sz w:val="18"/>
        </w:rPr>
        <w:t>background: #cbd5e1;</w:t>
      </w:r>
    </w:p>
    <w:p>
      <w:pPr>
        <w:spacing w:after="0"/>
      </w:pPr>
      <w:r>
        <w:rPr>
          <w:rFonts w:ascii="SimSun" w:hAnsi="SimSun" w:eastAsia="SimSun"/>
          <w:sz w:val="18"/>
        </w:rPr>
        <w:t>border-radius: 3px;</w:t>
      </w:r>
    </w:p>
    <w:p>
      <w:pPr>
        <w:spacing w:after="0"/>
      </w:pPr>
      <w:r>
        <w:rPr>
          <w:rFonts w:ascii="SimSun" w:hAnsi="SimSun" w:eastAsia="SimSun"/>
          <w:sz w:val="18"/>
        </w:rPr>
        <w:t>}</w:t>
      </w:r>
    </w:p>
    <w:p>
      <w:pPr>
        <w:spacing w:after="0"/>
      </w:pPr>
      <w:r>
        <w:rPr>
          <w:rFonts w:ascii="SimSun" w:hAnsi="SimSun" w:eastAsia="SimSun"/>
          <w:sz w:val="18"/>
        </w:rPr>
        <w:t>&lt;/style&gt;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