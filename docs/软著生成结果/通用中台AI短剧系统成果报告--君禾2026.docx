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t>通用AI短剧创作平台成果报告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2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