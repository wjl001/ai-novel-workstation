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&lt;template&gt;</w:t>
      </w:r>
    </w:p>
    <w:p>
      <w:r>
        <w:t>&lt;el-container class="h-screen w-screen overflow-hidden transition-colors duration-300" :class="isLight ? 'theme-light bg-[#f5f6fb] text-slate-800' : 'theme-dark bg-slate-950 text-slate-100'"&gt;</w:t>
      </w:r>
    </w:p>
    <w:p>
      <w:r>
        <w:t>&lt;el-header v-if="!isAuthPage" class="border-b flex items-center justify-between px-8 z-10 shadow-sm transition-colors duration-300" :class="isLight ? 'bg-white/80 backdrop-blur-md border-slate-200' : 'bg-slate-900/85 backdrop-blur-md border-slate-700'"&gt;</w:t>
      </w:r>
    </w:p>
    <w:p>
      <w:r>
        <w:t>&lt;div class="flex items-center gap-3"&gt;</w:t>
      </w:r>
    </w:p>
    <w:p>
      <w:r>
        <w:t>&lt;!-- Teleport target for back button --&gt;</w:t>
      </w:r>
    </w:p>
    <w:p>
      <w:r>
        <w:t>&lt;div id="header-back-button"&gt;&lt;/div&gt;</w:t>
      </w:r>
    </w:p>
    <w:p>
      <w:r>
        <w:t>&lt;div class="w-10 h-10 rounded-xl bg-gradient-to-br from-indigo-500 to-purple-600 flex items-center justify-center shadow-lg shadow-indigo-500/30 cursor-pointer" @click="router.push('/')"&gt;</w:t>
      </w:r>
    </w:p>
    <w:p>
      <w:r>
        <w:t>&lt;el-icon :size="24" class="text-white"&gt;&lt;VideoPlay /&gt;&lt;/el-icon&gt;</w:t>
      </w:r>
    </w:p>
    <w:p>
      <w:r>
        <w:t>&lt;/div&gt;</w:t>
      </w:r>
    </w:p>
    <w:p>
      <w:r>
        <w:t>&lt;div class="flex flex-col cursor-pointer" @click="router.push('/')"&gt;</w:t>
      </w:r>
    </w:p>
    <w:p>
      <w:r>
        <w:t>&lt;h1 class="text-lg font-black tracking-tight leading-none" :class="isLight ? 'text-slate-800' : 'text-white'"&gt;</w:t>
      </w:r>
    </w:p>
    <w:p>
      <w:r>
        <w:t>智影</w:t>
      </w:r>
    </w:p>
    <w:p>
      <w:r>
        <w:t>&lt;/h1&gt;</w:t>
      </w:r>
    </w:p>
    <w:p>
      <w:r>
        <w:t>&lt;span class="text-[10px] text-indigo-500 font-black uppercase tracking-[0.2em] mt-1"&gt;短剧引擎&lt;/span&gt;</w:t>
      </w:r>
    </w:p>
    <w:p>
      <w:r>
        <w:t>&lt;/div&gt;</w:t>
      </w:r>
    </w:p>
    <w:p>
      <w:r>
        <w:t>&lt;/div&gt;</w:t>
      </w:r>
    </w:p>
    <w:p>
      <w:r>
        <w:t>&lt;!-- Teleport target for process nodes --&gt;</w:t>
      </w:r>
    </w:p>
    <w:p>
      <w:r>
        <w:t>&lt;div id="header-center" class="flex-1 flex justify-center mx-4"&gt;&lt;/div&gt;</w:t>
      </w:r>
    </w:p>
    <w:p>
      <w:r>
        <w:t>&lt;div class="flex items-center gap-3"&gt;</w:t>
      </w:r>
    </w:p>
    <w:p>
      <w:r>
        <w:t>&lt;button</w:t>
      </w:r>
    </w:p>
    <w:p>
      <w:r>
        <w:t>v-if="userStore.isLoggedIn"</w:t>
      </w:r>
    </w:p>
    <w:p>
      <w:r>
        <w:t>type="button"</w:t>
      </w:r>
    </w:p>
    <w:p>
      <w:r>
        <w:t>class="flex items-center gap-2 rounded-full border px-3 py-2 text-xs font-bold transition-all duration-300"</w:t>
      </w:r>
    </w:p>
    <w:p>
      <w:r>
        <w:t>:class="isLight ? 'bg-white text-slate-700 border-slate-200 hover:border-indigo-300 hover:text-indigo-600 shadow-sm' : 'bg-slate-800 text-slate-200 border-slate-700 hover:border-indigo-500 hover:text-indigo-300 shadow-sm shadow-black/20'"</w:t>
      </w:r>
    </w:p>
    <w:p>
      <w:r>
        <w:t>@click="themeStore.toggleTheme()"</w:t>
      </w:r>
    </w:p>
    <w:p>
      <w:r>
        <w:t>&gt;</w:t>
      </w:r>
    </w:p>
    <w:p>
      <w:r>
        <w:t>&lt;el-icon :size="14"&gt;</w:t>
      </w:r>
    </w:p>
    <w:p>
      <w:r>
        <w:t>&lt;Sunny v-if="isLight" /&gt;</w:t>
      </w:r>
    </w:p>
    <w:p>
      <w:r>
        <w:t>&lt;Moon v-else /&gt;</w:t>
      </w:r>
    </w:p>
    <w:p>
      <w:r>
        <w:t>&lt;/el-icon&gt;</w:t>
      </w:r>
    </w:p>
    <w:p>
      <w:r>
        <w:t>&lt;span&gt;{{ isLight ? '浅色' : '深色' }}&lt;/span&gt;</w:t>
      </w:r>
    </w:p>
    <w:p>
      <w:r>
        <w:t>&lt;/button&gt;</w:t>
      </w:r>
    </w:p>
    <w:p>
      <w:r>
        <w:t>&lt;el-dropdown v-if="userStore.isLoggedIn" trigger="click" @command="handleCommand"&gt;</w:t>
      </w:r>
    </w:p>
    <w:p>
      <w:r>
        <w:t>&lt;div class="flex items-center gap-3 cursor-pointer outline-none group"&gt;</w:t>
      </w:r>
    </w:p>
    <w:p>
      <w:r>
        <w:t>&lt;el-avatar :size="32" class="!bg-indigo-600 shadow-inner ring-2 ring-transparent group-hover:ring-indigo-300 transition-all" :src="userStore.userInfo?.avatar"&gt;</w:t>
      </w:r>
    </w:p>
    <w:p>
      <w:r>
        <w:t>{{ userStore.userInfo?.name?.charAt(0) || 'U' }}</w:t>
      </w:r>
    </w:p>
    <w:p>
      <w:r>
        <w:t>&lt;/el-avatar&gt;</w:t>
      </w:r>
    </w:p>
    <w:p>
      <w:r>
        <w:t>&lt;div class="flex flex-col"&gt;</w:t>
      </w:r>
    </w:p>
    <w:p>
      <w:r>
        <w:t>&lt;span class="text-xs font-black leading-none" :class="isLight ? 'text-slate-800' : 'text-white'"&gt;</w:t>
      </w:r>
    </w:p>
    <w:p>
      <w:r>
        <w:t>{{ userStore.userInfo?.name }}</w:t>
      </w:r>
    </w:p>
    <w:p>
      <w:r>
        <w:t>&lt;/span&gt;</w:t>
      </w:r>
    </w:p>
    <w:p>
      <w:r>
        <w:t>&lt;span class="text-[9px] text-slate-400 mt-1 uppercase font-bold tracking-tighter"&gt;</w:t>
      </w:r>
    </w:p>
    <w:p>
      <w:r>
        <w:t>{{ userStore.userInfo?.teamRole || 'Standard User' }}</w:t>
      </w:r>
    </w:p>
    <w:p>
      <w:r>
        <w:t>&lt;/span&gt;</w:t>
      </w:r>
    </w:p>
    <w:p>
      <w:r>
        <w:t>&lt;/div&gt;</w:t>
      </w:r>
    </w:p>
    <w:p>
      <w:r>
        <w:t>&lt;el-icon class="text-slate-400 ml-1 group-hover:text-indigo-500 transition-colors"&gt;&lt;ArrowDown /&gt;&lt;/el-icon&gt;</w:t>
      </w:r>
    </w:p>
    <w:p>
      <w:r>
        <w:t>&lt;/div&gt;</w:t>
      </w:r>
    </w:p>
    <w:p>
      <w:r>
        <w:t>&lt;template #dropdown&gt;</w:t>
      </w:r>
    </w:p>
    <w:p>
      <w:r>
        <w:t>&lt;el-dropdown-menu class="user-dropdown-v4"&gt;</w:t>
      </w:r>
    </w:p>
    <w:p>
      <w:r>
        <w:t>&lt;div class="user-dropdown-header"&gt;</w:t>
      </w:r>
    </w:p>
    <w:p>
      <w:r>
        <w:t>&lt;div class="avatar-wrapper"&gt;</w:t>
      </w:r>
    </w:p>
    <w:p>
      <w:r>
        <w:t>&lt;el-avatar :size="48" class="!bg-indigo-600 shadow-lg" :src="userStore.userInfo?.avatar"&gt;</w:t>
      </w:r>
    </w:p>
    <w:p>
      <w:r>
        <w:t>{{ userStore.userInfo?.name?.charAt(0) || 'U' }}</w:t>
      </w:r>
    </w:p>
    <w:p>
      <w:r>
        <w:t>&lt;/el-avatar&gt;</w:t>
      </w:r>
    </w:p>
    <w:p>
      <w:r>
        <w:t>&lt;/div&gt;</w:t>
      </w:r>
    </w:p>
    <w:p>
      <w:r>
        <w:t>&lt;div class="user-info-wrapper"&gt;</w:t>
      </w:r>
    </w:p>
    <w:p>
      <w:r>
        <w:t>&lt;h4 class="name"&gt;{{ userStore.userInfo?.name }}&lt;/h4&gt;</w:t>
      </w:r>
    </w:p>
    <w:p>
      <w:r>
        <w:t>&lt;p class="role"&gt;{{ userStore.userInfo?.teamRole || '标准创作者' }}&lt;/p&gt;</w:t>
      </w:r>
    </w:p>
    <w:p>
      <w:r>
        <w:t>&lt;/div&gt;</w:t>
      </w:r>
    </w:p>
    <w:p>
      <w:r>
        <w:t>&lt;/div&gt;</w:t>
      </w:r>
    </w:p>
    <w:p>
      <w:r>
        <w:t>&lt;div class="dropdown-content"&gt;</w:t>
      </w:r>
    </w:p>
    <w:p>
      <w:r>
        <w:t>&lt;el-dropdown-item command="profile"&gt;</w:t>
      </w:r>
    </w:p>
    <w:p>
      <w:r>
        <w:t>&lt;div class="menu-item-inner"&gt;</w:t>
      </w:r>
    </w:p>
    <w:p>
      <w:r>
        <w:t>&lt;div class="icon-box blue"&gt;&lt;el-icon&gt;&lt;User /&gt;&lt;/el-icon&gt;&lt;/div&gt;</w:t>
      </w:r>
    </w:p>
    <w:p>
      <w:r>
        <w:t>&lt;span&gt;个人资料&lt;/span&gt;</w:t>
      </w:r>
    </w:p>
    <w:p>
      <w:r>
        <w:t>&lt;/div&gt;</w:t>
      </w:r>
    </w:p>
    <w:p>
      <w:r>
        <w:t>&lt;/el-dropdown-item&gt;</w:t>
      </w:r>
    </w:p>
    <w:p>
      <w:r>
        <w:t>&lt;el-dropdown-item command="team"&gt;</w:t>
      </w:r>
    </w:p>
    <w:p>
      <w:r>
        <w:t>&lt;div class="menu-item-inner"&gt;</w:t>
      </w:r>
    </w:p>
    <w:p>
      <w:r>
        <w:t>&lt;div class="icon-box purple"&gt;&lt;el-icon&gt;&lt;Connection /&gt;&lt;/el-icon&gt;&lt;/div&gt;</w:t>
      </w:r>
    </w:p>
    <w:p>
      <w:r>
        <w:t>&lt;span&gt;团队管理&lt;/span&gt;</w:t>
      </w:r>
    </w:p>
    <w:p>
      <w:r>
        <w:t>&lt;/div&gt;</w:t>
      </w:r>
    </w:p>
    <w:p>
      <w:r>
        <w:t>&lt;/el-dropdown-item&gt;</w:t>
      </w:r>
    </w:p>
    <w:p>
      <w:r>
        <w:t>&lt;el-dropdown-item command="member-center"&gt;</w:t>
      </w:r>
    </w:p>
    <w:p>
      <w:r>
        <w:t>&lt;div class="menu-item-inner"&gt;</w:t>
      </w:r>
    </w:p>
    <w:p>
      <w:r>
        <w:t>&lt;div class="icon-box gold"&gt;&lt;el-icon&gt;&lt;GoldMedal /&gt;&lt;/el-icon&gt;&lt;/div&gt;</w:t>
      </w:r>
    </w:p>
    <w:p>
      <w:r>
        <w:t>&lt;span&gt;会员中心&lt;/span&gt;</w:t>
      </w:r>
    </w:p>
    <w:p>
      <w:r>
        <w:t>&lt;/div&gt;</w:t>
      </w:r>
    </w:p>
    <w:p>
      <w:r>
        <w:t>&lt;/el-dropdown-item&gt;</w:t>
      </w:r>
    </w:p>
    <w:p>
      <w:r>
        <w:t>&lt;el-dropdown-item command="consumption"&gt;</w:t>
      </w:r>
    </w:p>
    <w:p>
      <w:r>
        <w:t>&lt;div class="menu-item-inner"&gt;</w:t>
      </w:r>
    </w:p>
    <w:p>
      <w:r>
        <w:t>&lt;div class="icon-box amber"&gt;&lt;el-icon&gt;&lt;Coin /&gt;&lt;/el-icon&gt;&lt;/div&gt;</w:t>
      </w:r>
    </w:p>
    <w:p>
      <w:r>
        <w:t>&lt;span&gt;算力消耗明细&lt;/span&gt;</w:t>
      </w:r>
    </w:p>
    <w:p>
      <w:r>
        <w:t>&lt;/div&gt;</w:t>
      </w:r>
    </w:p>
    <w:p>
      <w:r>
        <w:t>&lt;/el-dropdown-item&gt;</w:t>
      </w:r>
    </w:p>
    <w:p>
      <w:r>
        <w:t>&lt;div class="divider"&gt;&lt;/div&gt;</w:t>
      </w:r>
    </w:p>
    <w:p>
      <w:r>
        <w:t>&lt;el-dropdown-item command="logout" class="logout-item"&gt;</w:t>
      </w:r>
    </w:p>
    <w:p>
      <w:r>
        <w:t>&lt;div class="menu-item-inner"&gt;</w:t>
      </w:r>
    </w:p>
    <w:p>
      <w:r>
        <w:t>&lt;div class="icon-box red"&gt;&lt;el-icon&gt;&lt;SwitchButton /&gt;&lt;/el-icon&gt;&lt;/div&gt;</w:t>
      </w:r>
    </w:p>
    <w:p>
      <w:r>
        <w:t>&lt;span&gt;退出登录&lt;/span&gt;</w:t>
      </w:r>
    </w:p>
    <w:p>
      <w:r>
        <w:t>&lt;/div&gt;</w:t>
      </w:r>
    </w:p>
    <w:p>
      <w:r>
        <w:t>&lt;/el-dropdown-item&gt;</w:t>
      </w:r>
    </w:p>
    <w:p>
      <w:r>
        <w:t>&lt;/div&gt;</w:t>
      </w:r>
    </w:p>
    <w:p>
      <w:r>
        <w:t>&lt;/el-dropdown-menu&gt;</w:t>
      </w:r>
    </w:p>
    <w:p>
      <w:r>
        <w:t>&lt;/template&gt;</w:t>
      </w:r>
    </w:p>
    <w:p>
      <w:r>
        <w:t>&lt;/el-dropdown&gt;</w:t>
      </w:r>
    </w:p>
    <w:p>
      <w:r>
        <w:t>&lt;el-button v-else type="primary" size="small" round class="!bg-indigo-600" @click="router.push('/auth/login')"&gt;</w:t>
      </w:r>
    </w:p>
    <w:p>
      <w:r>
        <w:t>登录 / 注册</w:t>
      </w:r>
    </w:p>
    <w:p>
      <w:r>
        <w:t>&lt;/el-button&gt;</w:t>
      </w:r>
    </w:p>
    <w:p>
      <w:r>
        <w:t>&lt;/div&gt;</w:t>
      </w:r>
    </w:p>
    <w:p>
      <w:r>
        <w:t>&lt;/el-header&gt;</w:t>
      </w:r>
    </w:p>
    <w:p>
      <w:r>
        <w:t>&lt;el-container class="flex-1 overflow-hidden"&gt;</w:t>
      </w:r>
    </w:p>
    <w:p>
      <w:r>
        <w:t>&lt;el-main class="p-0 relative h-full min-h-0 overflow-hidden flex flex-col transition-colors duration-500" :class="mainBgClass"&gt;</w:t>
      </w:r>
    </w:p>
    <w:p>
      <w:r>
        <w:t>&lt;div v-if="runtimeError" class="absolute top-4 left-4 right-4 z-50 rounded-lg border border-red-300 bg-red-50 px-4 py-3 text-sm text-red-700 shadow-lg"&gt;</w:t>
      </w:r>
    </w:p>
    <w:p>
      <w:r>
        <w:t>{{ runtimeError }}</w:t>
      </w:r>
    </w:p>
    <w:p>
      <w:r>
        <w:t>&lt;/div&gt;</w:t>
      </w:r>
    </w:p>
    <w:p>
      <w:r>
        <w:t>&lt;router-view v-slot="{ Component }"&gt;</w:t>
      </w:r>
    </w:p>
    <w:p>
      <w:r>
        <w:t>&lt;transition name="fade" mode="out-in"&gt;</w:t>
      </w:r>
    </w:p>
    <w:p>
      <w:r>
        <w:t>&lt;div :key="$route.path" class="flex-1 flex flex-col min-h-0 h-full"&gt;</w:t>
      </w:r>
    </w:p>
    <w:p>
      <w:r>
        <w:t>&lt;component :is="Component" :is-light="isLight" class="flex-1 flex flex-col min-h-0 h-full w-full" /&gt;</w:t>
      </w:r>
    </w:p>
    <w:p>
      <w:r>
        <w:t>&lt;/div&gt;</w:t>
      </w:r>
    </w:p>
    <w:p>
      <w:r>
        <w:t>&lt;/transition&gt;</w:t>
      </w:r>
    </w:p>
    <w:p>
      <w:r>
        <w:t>&lt;/router-view&gt;</w:t>
      </w:r>
    </w:p>
    <w:p>
      <w:r>
        <w:t>&lt;/el-main&gt;</w:t>
      </w:r>
    </w:p>
    <w:p>
      <w:r>
        <w:t>&lt;/el-container&gt;</w:t>
      </w:r>
    </w:p>
    <w:p>
      <w:r>
        <w:t>&lt;!-- 个人信息修改弹窗 --&gt;</w:t>
      </w:r>
    </w:p>
    <w:p>
      <w:r>
        <w:t>&lt;el-dialog</w:t>
      </w:r>
    </w:p>
    <w:p>
      <w:r>
        <w:t>v-model="showProfileDialog"</w:t>
      </w:r>
    </w:p>
    <w:p>
      <w:r>
        <w:t>title="个人信息设置"</w:t>
      </w:r>
    </w:p>
    <w:p>
      <w:r>
        <w:t>width="460px"</w:t>
      </w:r>
    </w:p>
    <w:p>
      <w:r>
        <w:t>class="custom-dialog-v4 profile-settings-dialog"</w:t>
      </w:r>
    </w:p>
    <w:p>
      <w:r>
        <w:t>align-center</w:t>
      </w:r>
    </w:p>
    <w:p>
      <w:r>
        <w:t>&gt;</w:t>
      </w:r>
    </w:p>
    <w:p>
      <w:r>
        <w:t>&lt;div class="profile-settings-content"&gt;</w:t>
      </w:r>
    </w:p>
    <w:p>
      <w:r>
        <w:t>&lt;!-- 装饰性背景 --&gt;</w:t>
      </w:r>
    </w:p>
    <w:p>
      <w:r>
        <w:t>&lt;div class="dialog-bg-decor"&gt;&lt;/div&gt;</w:t>
      </w:r>
    </w:p>
    <w:p>
      <w:r>
        <w:t>&lt;!-- 头像编辑区 --&gt;</w:t>
      </w:r>
    </w:p>
    <w:p>
      <w:r>
        <w:t>&lt;div class="avatar-edit-section"&gt;</w:t>
      </w:r>
    </w:p>
    <w:p>
      <w:r>
        <w:t>&lt;div class="avatar-main-view"&gt;</w:t>
      </w:r>
    </w:p>
    <w:p>
      <w:r>
        <w:t>&lt;!-- 当前头像/预览头像容器 --&gt;</w:t>
      </w:r>
    </w:p>
    <w:p>
      <w:r>
        <w:t>&lt;div class="avatar-wrapper-outer" :class="{ 'is-preview': !!aiPreviewAvatar }"&gt;</w:t>
      </w:r>
    </w:p>
    <w:p>
      <w:r>
        <w:t>&lt;div class="avatar-container" v-loading="isGeneratingAvatar" element-loading-background="rgba(255, 255, 255, 0.8)"&gt;</w:t>
      </w:r>
    </w:p>
    <w:p>
      <w:r>
        <w:t>&lt;el-avatar :size="120" :src="aiPreviewAvatar || profileForm.avatar" class="profile-preview-avatar"&gt;</w:t>
      </w:r>
    </w:p>
    <w:p>
      <w:r>
        <w:t>&lt;el-icon :size="48"&gt;&lt;User /&gt;&lt;/el-icon&gt;</w:t>
      </w:r>
    </w:p>
    <w:p>
      <w:r>
        <w:t>&lt;/el-avatar&gt;</w:t>
      </w:r>
    </w:p>
    <w:p>
      <w:r>
        <w:t>&lt;!-- AI 生成完成后的确认遮罩 --&gt;</w:t>
      </w:r>
    </w:p>
    <w:p>
      <w:r>
        <w:t>&lt;div v-if="aiPreviewAvatar &amp;&amp; !isGeneratingAvatar" class="preview-confirm-overlay"&gt;</w:t>
      </w:r>
    </w:p>
    <w:p>
      <w:r>
        <w:t>&lt;el-button type="primary" size="small" circle :icon="Check" @click="useAiAvatar" class="confirm-btn" /&gt;</w:t>
      </w:r>
    </w:p>
    <w:p>
      <w:r>
        <w:t>&lt;el-button type="info" size="small" circle :icon="Refresh" @click="generateAiAvatar" class="retry-btn" /&gt;</w:t>
      </w:r>
    </w:p>
    <w:p>
      <w:r>
        <w:t>&lt;/div&gt;</w:t>
      </w:r>
    </w:p>
    <w:p>
      <w:r>
        <w:t>&lt;/div&gt;</w:t>
      </w:r>
    </w:p>
    <w:p>
      <w:r>
        <w:t>&lt;/div&gt;</w:t>
      </w:r>
    </w:p>
    <w:p>
      <w:r>
        <w:t>&lt;!-- 操作按钮组 --&gt;</w:t>
      </w:r>
    </w:p>
    <w:p>
      <w:r>
        <w:t>&lt;div class="avatar-action-bar"&gt;</w:t>
      </w:r>
    </w:p>
    <w:p>
      <w:r>
        <w:t>&lt;el-upload</w:t>
      </w:r>
    </w:p>
    <w:p>
      <w:r>
        <w:t>action="#"</w:t>
      </w:r>
    </w:p>
    <w:p>
      <w:r>
        <w:t>:auto-upload="false"</w:t>
      </w:r>
    </w:p>
    <w:p>
      <w:r>
        <w:t>:show-file-list="false"</w:t>
      </w:r>
    </w:p>
    <w:p>
      <w:r>
        <w:t>:on-change="handleAvatarUpload"</w:t>
      </w:r>
    </w:p>
    <w:p>
      <w:r>
        <w:t>&gt;</w:t>
      </w:r>
    </w:p>
    <w:p>
      <w:r>
        <w:t>&lt;el-button class="glass-btn"&gt;</w:t>
      </w:r>
    </w:p>
    <w:p>
      <w:r>
        <w:t>&lt;el-icon class="mr-1"&gt;&lt;Upload /&gt;&lt;/el-icon&gt; 上传图片</w:t>
      </w:r>
    </w:p>
    <w:p>
      <w:r>
        <w:t>&lt;/el-button&gt;</w:t>
      </w:r>
    </w:p>
    <w:p>
      <w:r>
        <w:t>&lt;/el-upload&gt;</w:t>
      </w:r>
    </w:p>
    <w:p>
      <w:r>
        <w:t>&lt;el-button class="magic-btn" @click="generateAiAvatar" :loading="isGeneratingAvatar"&gt;</w:t>
      </w:r>
    </w:p>
    <w:p>
      <w:r>
        <w:t>&lt;el-icon class="mr-1"&gt;&lt;MagicStick /&gt;&lt;/el-icon&gt; AI 创作</w:t>
      </w:r>
    </w:p>
    <w:p>
      <w:r>
        <w:t>&lt;/el-button&gt;</w:t>
      </w:r>
    </w:p>
    <w:p>
      <w:r>
        <w:t>&lt;/div&gt;</w:t>
      </w:r>
    </w:p>
    <w:p>
      <w:r>
        <w:t>&lt;/div&gt;</w:t>
      </w:r>
    </w:p>
    <w:p>
      <w:r>
        <w:t>&lt;p class="avatar-status-text"&gt;</w:t>
      </w:r>
    </w:p>
    <w:p>
      <w:r>
        <w:t>{{ aiPreviewAvatar ? 'AI 已为您生成预览，点击确认应用' : '个性化您的创作者形象' }}</w:t>
      </w:r>
    </w:p>
    <w:p>
      <w:r>
        <w:t>&lt;/p&gt;</w:t>
      </w:r>
    </w:p>
    <w:p>
      <w:r>
        <w:t>&lt;/div&gt;</w:t>
      </w:r>
    </w:p>
    <w:p>
      <w:r>
        <w:t>&lt;el-form :model="profileForm" label-position="top" class="form-container"&gt;</w:t>
      </w:r>
    </w:p>
    <w:p>
      <w:r>
        <w:t>&lt;el-form-item label="我的昵称"&gt;</w:t>
      </w:r>
    </w:p>
    <w:p>
      <w:r>
        <w:t>&lt;el-input</w:t>
      </w:r>
    </w:p>
    <w:p>
      <w:r>
        <w:t>v-model="profileForm.name"</w:t>
      </w:r>
    </w:p>
    <w:p>
      <w:r>
        <w:t>placeholder="请输入您的闪亮昵称"</w:t>
      </w:r>
    </w:p>
    <w:p>
      <w:r>
        <w:t>size="large"</w:t>
      </w:r>
    </w:p>
    <w:p>
      <w:r>
        <w:t>class="modern-input-v2"</w:t>
      </w:r>
    </w:p>
    <w:p>
      <w:r>
        <w:t>&gt;</w:t>
      </w:r>
    </w:p>
    <w:p>
      <w:r>
        <w:t>&lt;template #prefix&gt;&lt;el-icon class="text-indigo-500"&gt;&lt;Edit /&gt;&lt;/el-icon&gt;&lt;/template&gt;</w:t>
      </w:r>
    </w:p>
    <w:p>
      <w:r>
        <w:t>&lt;/el-input&gt;</w:t>
      </w:r>
    </w:p>
    <w:p>
      <w:r>
        <w:t>&lt;/el-form-item&gt;</w:t>
      </w:r>
    </w:p>
    <w:p>
      <w:r>
        <w:t>&lt;/el-form&gt;</w:t>
      </w:r>
    </w:p>
    <w:p>
      <w:r>
        <w:t>&lt;/div&gt;</w:t>
      </w:r>
    </w:p>
    <w:p>
      <w:r>
        <w:t>&lt;template #footer&gt;</w:t>
      </w:r>
    </w:p>
    <w:p>
      <w:r>
        <w:t>&lt;div class="dialog-footer-v4"&gt;</w:t>
      </w:r>
    </w:p>
    <w:p>
      <w:r>
        <w:t>&lt;el-button round @click="showProfileDialog = false" class="cancel-btn"&gt;返回&lt;/el-button&gt;</w:t>
      </w:r>
    </w:p>
    <w:p>
      <w:r>
        <w:t>&lt;el-button</w:t>
      </w:r>
    </w:p>
    <w:p>
      <w:r>
        <w:t>type="primary"</w:t>
      </w:r>
    </w:p>
    <w:p>
      <w:r>
        <w:t>round</w:t>
      </w:r>
    </w:p>
    <w:p>
      <w:r>
        <w:t>class="save-btn"</w:t>
      </w:r>
    </w:p>
    <w:p>
      <w:r>
        <w:t>@click="updateProfile"</w:t>
      </w:r>
    </w:p>
    <w:p>
      <w:r>
        <w:t>&gt;</w:t>
      </w:r>
    </w:p>
    <w:p>
      <w:r>
        <w:t>保存设置</w:t>
      </w:r>
    </w:p>
    <w:p>
      <w:r>
        <w:t>&lt;/el-button&gt;</w:t>
      </w:r>
    </w:p>
    <w:p>
      <w:r>
        <w:t>&lt;/div&gt;</w:t>
      </w:r>
    </w:p>
    <w:p>
      <w:r>
        <w:t>&lt;/template&gt;</w:t>
      </w:r>
    </w:p>
    <w:p>
      <w:r>
        <w:t>&lt;/el-dialog&gt;</w:t>
      </w:r>
    </w:p>
    <w:p>
      <w:r>
        <w:t>&lt;/el-container&gt;</w:t>
      </w:r>
    </w:p>
    <w:p>
      <w:r>
        <w:t>&lt;/template&gt;</w:t>
      </w:r>
    </w:p>
    <w:p>
      <w:r>
        <w:t>&lt;script setup lang="ts"&gt;</w:t>
      </w:r>
    </w:p>
    <w:p>
      <w:r>
        <w:t>import { ref, reactive, provide, computed, onErrorCaptured, onMounted } from 'vue'</w:t>
      </w:r>
    </w:p>
    <w:p>
      <w:r>
        <w:t>import { useRouter } from 'vue-router'</w:t>
      </w:r>
    </w:p>
    <w:p>
      <w:r>
        <w:t>import { VideoPlay, User, SwitchButton, Connection, ArrowDown, MagicStick, Upload, Edit, Check, Refresh, Sunny, Moon, GoldMedal } from '@element-plus/icons-vue'</w:t>
      </w:r>
    </w:p>
    <w:p>
      <w:r>
        <w:t>import { ElMessage } from 'element-plus'</w:t>
      </w:r>
    </w:p>
    <w:p>
      <w:r>
        <w:t>import { useDramaStore } from '@/store/drama'</w:t>
      </w:r>
    </w:p>
    <w:p>
      <w:r>
        <w:t>import { useEpisodeStore } from '@/store/episode'</w:t>
      </w:r>
    </w:p>
    <w:p>
      <w:r>
        <w:t>import { useUserStore } from '@/store/user'</w:t>
      </w:r>
    </w:p>
    <w:p>
      <w:r>
        <w:t>import { useThemeStore } from '@/store/theme'</w:t>
      </w:r>
    </w:p>
    <w:p>
      <w:r>
        <w:t>const runtimeError = ref&lt;string | null&gt;(null)</w:t>
      </w:r>
    </w:p>
    <w:p>
      <w:r>
        <w:t>const router = useRouter()</w:t>
      </w:r>
    </w:p>
    <w:p>
      <w:r>
        <w:t>const isAuthPage = computed(() =&gt; {</w:t>
      </w:r>
    </w:p>
    <w:p>
      <w:r>
        <w:t>return ['login', 'sso-auth'].includes(router.currentRoute.value.name as string)</w:t>
      </w:r>
    </w:p>
    <w:p>
      <w:r>
        <w:t>})</w:t>
      </w:r>
    </w:p>
    <w:p>
      <w:r>
        <w:t>const dramaStore = useDramaStore()</w:t>
      </w:r>
    </w:p>
    <w:p>
      <w:r>
        <w:t>const episodeStore = useEpisodeStore()</w:t>
      </w:r>
    </w:p>
    <w:p>
      <w:r>
        <w:t>const userStore = useUserStore()</w:t>
      </w:r>
    </w:p>
    <w:p>
      <w:r>
        <w:t>const themeStore = useThemeStore()</w:t>
      </w:r>
    </w:p>
    <w:p>
      <w:r>
        <w:t>const isLight = computed(() =&gt; themeStore.isLight)</w:t>
      </w:r>
    </w:p>
    <w:p>
      <w:r>
        <w:t>const showProfileDialog = ref(false)</w:t>
      </w:r>
    </w:p>
    <w:p>
      <w:r>
        <w:t>const isGeneratingAvatar = ref(false)</w:t>
      </w:r>
    </w:p>
    <w:p>
      <w:r>
        <w:t>const aiPreviewAvatar = ref('')</w:t>
      </w:r>
    </w:p>
    <w:p>
      <w:r>
        <w:t>const profileForm = reactive({</w:t>
      </w:r>
    </w:p>
    <w:p>
      <w:r>
        <w:t>name: '',</w:t>
      </w:r>
    </w:p>
    <w:p>
      <w:r>
        <w:t>avatar: ''</w:t>
      </w:r>
    </w:p>
    <w:p>
      <w:r>
        <w:t>})</w:t>
      </w:r>
    </w:p>
    <w:p>
      <w:r>
        <w:t>const handleCommand = (command: string) =&gt; {</w:t>
      </w:r>
    </w:p>
    <w:p>
      <w:r>
        <w:t>if (command === 'logout') {</w:t>
      </w:r>
    </w:p>
    <w:p>
      <w:r>
        <w:t>userStore.logout()</w:t>
      </w:r>
    </w:p>
    <w:p>
      <w:r>
        <w:t>router.push('/auth/login')</w:t>
      </w:r>
    </w:p>
    <w:p>
      <w:r>
        <w:t>} else if (command === 'profile') {</w:t>
      </w:r>
    </w:p>
    <w:p>
      <w:r>
        <w:t>profileForm.name = userStore.userInfo?.name || ''</w:t>
      </w:r>
    </w:p>
    <w:p>
      <w:r>
        <w:t>profileForm.avatar = userStore.userInfo?.avatar || ''</w:t>
      </w:r>
    </w:p>
    <w:p>
      <w:r>
        <w:t>aiPreviewAvatar.value = ''</w:t>
      </w:r>
    </w:p>
    <w:p>
      <w:r>
        <w:t>showProfileDialog.value = true</w:t>
      </w:r>
    </w:p>
    <w:p>
      <w:r>
        <w:t>} else if (command === 'team') {</w:t>
      </w:r>
    </w:p>
    <w:p>
      <w:r>
        <w:t>router.push('/team-management')</w:t>
      </w:r>
    </w:p>
    <w:p>
      <w:r>
        <w:t>} else if (command === 'member-center') {</w:t>
      </w:r>
    </w:p>
    <w:p>
      <w:r>
        <w:t>router.push('/member-center')</w:t>
      </w:r>
    </w:p>
    <w:p>
      <w:r>
        <w:t>} else if (command === 'consumption') {</w:t>
      </w:r>
    </w:p>
    <w:p>
      <w:r>
        <w:t>router.push('/member-center/consumption')</w:t>
      </w:r>
    </w:p>
    <w:p>
      <w:r>
        <w:t>}</w:t>
      </w:r>
    </w:p>
    <w:p>
      <w:r>
        <w:t>}</w:t>
      </w:r>
    </w:p>
    <w:p>
      <w:r>
        <w:t>const generateAiAvatar = async () =&gt; {</w:t>
      </w:r>
    </w:p>
    <w:p>
      <w:r>
        <w:t>isGeneratingAvatar.value = true</w:t>
      </w:r>
    </w:p>
    <w:p>
      <w:r>
        <w:t>setTimeout(() =&gt; {</w:t>
      </w:r>
    </w:p>
    <w:p>
      <w:r>
        <w:t>const randomId = Math.floor(Math.random() * 1000)</w:t>
      </w:r>
    </w:p>
    <w:p>
      <w:r>
        <w:t>aiPreviewAvatar.value = `https:</w:t>
      </w:r>
    </w:p>
    <w:p>
      <w:r>
        <w:t>isGeneratingAvatar.value = false</w:t>
      </w:r>
    </w:p>
    <w:p>
      <w:r>
        <w:t>ElMessage.success('AI 已为您创作了一个新头像')</w:t>
      </w:r>
    </w:p>
    <w:p>
      <w:r>
        <w:t>}, 1500)</w:t>
      </w:r>
    </w:p>
    <w:p>
      <w:r>
        <w:t>}</w:t>
      </w:r>
    </w:p>
    <w:p>
      <w:r>
        <w:t>const useAiAvatar = () =&gt; {</w:t>
      </w:r>
    </w:p>
    <w:p>
      <w:r>
        <w:t>if (aiPreviewAvatar.value) {</w:t>
      </w:r>
    </w:p>
    <w:p>
      <w:r>
        <w:t>profileForm.avatar = aiPreviewAvatar.value</w:t>
      </w:r>
    </w:p>
    <w:p>
      <w:r>
        <w:t>aiPreviewAvatar.value = ''</w:t>
      </w:r>
    </w:p>
    <w:p>
      <w:r>
        <w:t>ElMessage.success('已应用新头像')</w:t>
      </w:r>
    </w:p>
    <w:p>
      <w:r>
        <w:t>}</w:t>
      </w:r>
    </w:p>
    <w:p>
      <w:r>
        <w:t>}</w:t>
      </w:r>
    </w:p>
    <w:p>
      <w:r>
        <w:t>const handleAvatarUpload = (file: any) =&gt; {</w:t>
      </w:r>
    </w:p>
    <w:p>
      <w:r>
        <w:t>const reader = new FileReader()</w:t>
      </w:r>
    </w:p>
    <w:p>
      <w:r>
        <w:t>reader.onload = (e) =&gt; {</w:t>
      </w:r>
    </w:p>
    <w:p>
      <w:r>
        <w:t>profileForm.avatar = e.target?.result as string</w:t>
      </w:r>
    </w:p>
    <w:p>
      <w:r>
        <w:t>aiPreviewAvatar.value = ''</w:t>
      </w:r>
    </w:p>
    <w:p>
      <w:r>
        <w:t>ElMessage.success('头像上传成功')</w:t>
      </w:r>
    </w:p>
    <w:p>
      <w:r>
        <w:t>}</w:t>
      </w:r>
    </w:p>
    <w:p>
      <w:r>
        <w:t>reader.readAsDataURL(file.raw)</w:t>
      </w:r>
    </w:p>
    <w:p>
      <w:r>
        <w:t>}</w:t>
      </w:r>
    </w:p>
    <w:p>
      <w:r>
        <w:t>const updateProfile = () =&gt; {</w:t>
      </w:r>
    </w:p>
    <w:p>
      <w:r>
        <w:t>if (userStore.userInfo) {</w:t>
      </w:r>
    </w:p>
    <w:p>
      <w:r>
        <w:t>userStore.setUserInfo({</w:t>
      </w:r>
    </w:p>
    <w:p>
      <w:r>
        <w:t>...userStore.userInfo,</w:t>
      </w:r>
    </w:p>
    <w:p>
      <w:r>
        <w:t>name: profileForm.name,</w:t>
      </w:r>
    </w:p>
    <w:p>
      <w:r>
        <w:t>avatar: profileForm.avatar</w:t>
      </w:r>
    </w:p>
    <w:p>
      <w:r>
        <w:t>})</w:t>
      </w:r>
    </w:p>
    <w:p>
      <w:r>
        <w:t>ElMessage.success('个人信息已更新')</w:t>
      </w:r>
    </w:p>
    <w:p>
      <w:r>
        <w:t>showProfileDialog.value = false</w:t>
      </w:r>
    </w:p>
    <w:p>
      <w:r>
        <w:t>}</w:t>
      </w:r>
    </w:p>
    <w:p>
      <w:r>
        <w:t>}</w:t>
      </w:r>
    </w:p>
    <w:p>
      <w:r>
        <w:t>onMounted(() =&gt; {</w:t>
      </w:r>
    </w:p>
    <w:p>
      <w:r>
        <w:t>window.addEventListener('beforeunload', () =&gt; {</w:t>
      </w:r>
    </w:p>
    <w:p>
      <w:r>
        <w:t>dramaStore.saveToLocalStorage()</w:t>
      </w:r>
    </w:p>
    <w:p>
      <w:r>
        <w:t>episodeStore.saveToLocalStorage()</w:t>
      </w:r>
    </w:p>
    <w:p>
      <w:r>
        <w:t>})</w:t>
      </w:r>
    </w:p>
    <w:p>
      <w:r>
        <w:t>})</w:t>
      </w:r>
    </w:p>
    <w:p>
      <w:r>
        <w:t>const mainBgClass = computed(() =&gt; {</w:t>
      </w:r>
    </w:p>
    <w:p>
      <w:r>
        <w:t>if (isLight.value) {</w:t>
      </w:r>
    </w:p>
    <w:p>
      <w:r>
        <w:t>return 'bg-[#f5f6fb]'</w:t>
      </w:r>
    </w:p>
    <w:p>
      <w:r>
        <w:t>}</w:t>
      </w:r>
    </w:p>
    <w:p>
      <w:r>
        <w:t>return 'bg-slate-950'</w:t>
      </w:r>
    </w:p>
    <w:p>
      <w:r>
        <w:t>})</w:t>
      </w:r>
    </w:p>
    <w:p>
      <w:r>
        <w:t>provide('isLight', isLight)</w:t>
      </w:r>
    </w:p>
    <w:p>
      <w:r>
        <w:t>provide('theme', computed(() =&gt; themeStore.theme))</w:t>
      </w:r>
    </w:p>
    <w:p>
      <w:r>
        <w:t>onErrorCaptured((error) =&gt; {</w:t>
      </w:r>
    </w:p>
    <w:p>
      <w:r>
        <w:t>runtimeError.value = error instanceof Error ? error.message : String(error)</w:t>
      </w:r>
    </w:p>
    <w:p>
      <w:r>
        <w:t>return false</w:t>
      </w:r>
    </w:p>
    <w:p>
      <w:r>
        <w:t>})</w:t>
      </w:r>
    </w:p>
    <w:p>
      <w:r>
        <w:t>&lt;/script&gt;</w:t>
      </w:r>
    </w:p>
    <w:p>
      <w:r>
        <w:t>&lt;style&gt;</w:t>
      </w:r>
    </w:p>
    <w:p>
      <w:r>
        <w:t>.custom-steps .el-step__title {</w:t>
      </w:r>
    </w:p>
    <w:p>
      <w:r>
        <w:t>font-size: 13px;</w:t>
      </w:r>
    </w:p>
    <w:p>
      <w:r>
        <w:t>font-weight: 800;</w:t>
      </w:r>
    </w:p>
    <w:p>
      <w:r>
        <w:t>color: #94a3b8 !important;</w:t>
      </w:r>
    </w:p>
    <w:p>
      <w:r>
        <w:t>}</w:t>
      </w:r>
    </w:p>
    <w:p>
      <w:r>
        <w:t>.custom-steps .el-step__title.is-success {</w:t>
      </w:r>
    </w:p>
    <w:p>
      <w:r>
        <w:t>color: #6366f1 !important;</w:t>
      </w:r>
    </w:p>
    <w:p>
      <w:r>
        <w:t>}</w:t>
      </w:r>
    </w:p>
    <w:p>
      <w:r>
        <w:t>.custom-steps .el-step__title.is-process {</w:t>
      </w:r>
    </w:p>
    <w:p>
      <w:r>
        <w:t>color: #1e293b !important;</w:t>
      </w:r>
    </w:p>
    <w:p>
      <w:r>
        <w:t>font-weight: 900;</w:t>
      </w:r>
    </w:p>
    <w:p>
      <w:r>
        <w:t>}</w:t>
      </w:r>
    </w:p>
    <w:p>
      <w:r>
        <w:t>.custom-steps .el-step__head.is-success {</w:t>
      </w:r>
    </w:p>
    <w:p>
      <w:r>
        <w:t>color: #6366f1 !important;</w:t>
      </w:r>
    </w:p>
    <w:p>
      <w:r>
        <w:t>border-color: #6366f1 !important;</w:t>
      </w:r>
    </w:p>
    <w:p>
      <w:r>
        <w:t>}</w:t>
      </w:r>
    </w:p>
    <w:p>
      <w:r>
        <w:t>.custom-steps .el-step__head.is-process {</w:t>
      </w:r>
    </w:p>
    <w:p>
      <w:r>
        <w:t>color: #6366f1 !important;</w:t>
      </w:r>
    </w:p>
    <w:p>
      <w:r>
        <w:t>border-color: #6366f1 !important;</w:t>
      </w:r>
    </w:p>
    <w:p>
      <w:r>
        <w:t>}</w:t>
      </w:r>
    </w:p>
    <w:p>
      <w:r>
        <w:t>.custom-steps .el-step__head.is-process .el-step__icon.is-text {</w:t>
      </w:r>
    </w:p>
    <w:p>
      <w:r>
        <w:t>background-color: #6366f1;</w:t>
      </w:r>
    </w:p>
    <w:p>
      <w:r>
        <w:t>color: #fff;</w:t>
      </w:r>
    </w:p>
    <w:p>
      <w:r>
        <w:t>}</w:t>
      </w:r>
    </w:p>
    <w:p>
      <w:r>
        <w:t>.custom-textarea-round .el-textarea__inner {</w:t>
      </w:r>
    </w:p>
    <w:p>
      <w:r>
        <w:t>border-radius: 16px !important;</w:t>
      </w:r>
    </w:p>
    <w:p>
      <w:r>
        <w:t>padding: 12px 16px !important;</w:t>
      </w:r>
    </w:p>
    <w:p>
      <w:r>
        <w:t>border: 1px solid #e2e8f0 !important;</w:t>
      </w:r>
    </w:p>
    <w:p>
      <w:r>
        <w:t>background-color: #f8fafc !important;</w:t>
      </w:r>
    </w:p>
    <w:p>
      <w:r>
        <w:t>transition: all 0.3s !important;</w:t>
      </w:r>
    </w:p>
    <w:p>
      <w:r>
        <w:t>}</w:t>
      </w:r>
    </w:p>
    <w:p>
      <w:r>
        <w:t>.custom-textarea-round .el-textarea__inner:focus {</w:t>
      </w:r>
    </w:p>
    <w:p>
      <w:r>
        <w:t>border-color: #6366f1 !important;</w:t>
      </w:r>
    </w:p>
    <w:p>
      <w:r>
        <w:t>background-color: #fff !important;</w:t>
      </w:r>
    </w:p>
    <w:p>
      <w:r>
        <w:t>box-shadow: 0 0 0 4px rgba(99, 102, 241, 0.1) !important;</w:t>
      </w:r>
    </w:p>
    <w:p>
      <w:r>
        <w:t>}</w:t>
      </w:r>
    </w:p>
    <w:p>
      <w:r>
        <w:t>.custom-select-round .el-input__wrapper {</w:t>
      </w:r>
    </w:p>
    <w:p>
      <w:r>
        <w:t>border-radius: 12px !important;</w:t>
      </w:r>
    </w:p>
    <w:p>
      <w:r>
        <w:t>padding: 4px 12px !important;</w:t>
      </w:r>
    </w:p>
    <w:p>
      <w:r>
        <w:t>border: 1px solid #e2e8f0 !important;</w:t>
      </w:r>
    </w:p>
    <w:p>
      <w:r>
        <w:t>background-color: #f8fafc !important;</w:t>
      </w:r>
    </w:p>
    <w:p>
      <w:r>
        <w:t>box-shadow: none !important;</w:t>
      </w:r>
    </w:p>
    <w:p>
      <w:r>
        <w:t>}</w:t>
      </w:r>
    </w:p>
    <w:p>
      <w:r>
        <w:t>.custom-select-round .el-input__wrapper.is-focus {</w:t>
      </w:r>
    </w:p>
    <w:p>
      <w:r>
        <w:t>border-color: #6366f1 !important;</w:t>
      </w:r>
    </w:p>
    <w:p>
      <w:r>
        <w:t>box-shadow: 0 0 0 4px rgba(99, 102, 241, 0.1) !important;</w:t>
      </w:r>
    </w:p>
    <w:p>
      <w:r>
        <w:t>}</w:t>
      </w:r>
    </w:p>
    <w:p>
      <w:r>
        <w:t>.custom-search-input .el-input__wrapper {</w:t>
      </w:r>
    </w:p>
    <w:p>
      <w:r>
        <w:t>border-radius: 20px !important;</w:t>
      </w:r>
    </w:p>
    <w:p>
      <w:r>
        <w:t>padding: 2px 16px !important;</w:t>
      </w:r>
    </w:p>
    <w:p>
      <w:r>
        <w:t>background-color: #f1f5f9 !important;</w:t>
      </w:r>
    </w:p>
    <w:p>
      <w:r>
        <w:t>border: 1px solid transparent !important;</w:t>
      </w:r>
    </w:p>
    <w:p>
      <w:r>
        <w:t>}</w:t>
      </w:r>
    </w:p>
    <w:p>
      <w:r>
        <w:t>.custom-search-input .el-input__wrapper.is-focus {</w:t>
      </w:r>
    </w:p>
    <w:p>
      <w:r>
        <w:t>background-color: #fff !important;</w:t>
      </w:r>
    </w:p>
    <w:p>
      <w:r>
        <w:t>border-color: #6366f1 !important;</w:t>
      </w:r>
    </w:p>
    <w:p>
      <w:r>
        <w:t>}</w:t>
      </w:r>
    </w:p>
    <w:p>
      <w:r>
        <w:t>.custom-input-large .el-input__wrapper {</w:t>
      </w:r>
    </w:p>
    <w:p>
      <w:r>
        <w:t>height: 48px !important;</w:t>
      </w:r>
    </w:p>
    <w:p>
      <w:r>
        <w:t>border-radius: 12px 0 0 12px !important;</w:t>
      </w:r>
    </w:p>
    <w:p>
      <w:r>
        <w:t>}</w:t>
      </w:r>
    </w:p>
    <w:p>
      <w:r>
        <w:t>.custom-input-large .el-input-group__append {</w:t>
      </w:r>
    </w:p>
    <w:p>
      <w:r>
        <w:t>border-radius: 0 12px 12px 0 !important;</w:t>
      </w:r>
    </w:p>
    <w:p>
      <w:r>
        <w:t>background-color: #6366f1 !important;</w:t>
      </w:r>
    </w:p>
    <w:p>
      <w:r>
        <w:t>color: #fff !important;</w:t>
      </w:r>
    </w:p>
    <w:p>
      <w:r>
        <w:t>border: none !important;</w:t>
      </w:r>
    </w:p>
    <w:p>
      <w:r>
        <w:t>}</w:t>
      </w:r>
    </w:p>
    <w:p>
      <w:r>
        <w:t>.custom-select-transparent .el-input__wrapper {</w:t>
      </w:r>
    </w:p>
    <w:p>
      <w:r>
        <w:t>background-color: transparent !important;</w:t>
      </w:r>
    </w:p>
    <w:p>
      <w:r>
        <w:t>box-shadow: none !important;</w:t>
      </w:r>
    </w:p>
    <w:p>
      <w:r>
        <w:t>padding: 0 !important;</w:t>
      </w:r>
    </w:p>
    <w:p>
      <w:r>
        <w:t>}</w:t>
      </w:r>
    </w:p>
    <w:p>
      <w:r>
        <w:t>.custom-select-transparent .el-input__inner {</w:t>
      </w:r>
    </w:p>
    <w:p>
      <w:r>
        <w:t>font-weight: 700 !important;</w:t>
      </w:r>
    </w:p>
    <w:p>
      <w:r>
        <w:t>color: inherit !important;</w:t>
      </w:r>
    </w:p>
    <w:p>
      <w:r>
        <w:t>}</w:t>
      </w:r>
    </w:p>
    <w:p>
      <w:r>
        <w:t>@keyframes pulse-indigo {</w:t>
      </w:r>
    </w:p>
    <w:p>
      <w:r>
        <w:t>0%, 100% { opacity: 1; }</w:t>
      </w:r>
    </w:p>
    <w:p>
      <w:r>
        <w:t>50% { opacity: 0.7; }</w:t>
      </w:r>
    </w:p>
    <w:p>
      <w:r>
        <w:t>}</w:t>
      </w:r>
    </w:p>
    <w:p>
      <w:r>
        <w:t>.animate-pulse-indigo {</w:t>
      </w:r>
    </w:p>
    <w:p>
      <w:r>
        <w:t>animation: pulse-indigo 2s cubic-bezier(0.4, 0, 0.6, 1) infinite;</w:t>
      </w:r>
    </w:p>
    <w:p>
      <w:r>
        <w:t>}</w:t>
      </w:r>
    </w:p>
    <w:p>
      <w:r>
        <w:t>.fade-enter-active,</w:t>
      </w:r>
    </w:p>
    <w:p>
      <w:r>
        <w:t>.fade-leave-active {</w:t>
      </w:r>
    </w:p>
    <w:p>
      <w:r>
        <w:t>transition: opacity 0.2s ease;</w:t>
      </w:r>
    </w:p>
    <w:p>
      <w:r>
        <w:t>}</w:t>
      </w:r>
    </w:p>
    <w:p>
      <w:r>
        <w:t>.fade-enter-from,</w:t>
      </w:r>
    </w:p>
    <w:p>
      <w:r>
        <w:t>.fade-leave-to {</w:t>
      </w:r>
    </w:p>
    <w:p>
      <w:r>
        <w:t>opacity: 0;</w:t>
      </w:r>
    </w:p>
    <w:p>
      <w:r>
        <w:t>}</w:t>
      </w:r>
    </w:p>
    <w:p>
      <w:r>
        <w:t>.menu-item-hover:hover {</w:t>
      </w:r>
    </w:p>
    <w:p>
      <w:r>
        <w:t>background-color: rgba(79, 70, 229, 0.1) !important;</w:t>
      </w:r>
    </w:p>
    <w:p>
      <w:r>
        <w:t>color: #6366f1 !important;</w:t>
      </w:r>
    </w:p>
    <w:p>
      <w:r>
        <w:t>}</w:t>
      </w:r>
    </w:p>
    <w:p>
      <w:r>
        <w:t>.menu-item-hover.is-active {</w:t>
      </w:r>
    </w:p>
    <w:p>
      <w:r>
        <w:t>background-color: rgba(79, 70, 229, 0.1) !important;</w:t>
      </w:r>
    </w:p>
    <w:p>
      <w:r>
        <w:t>border-right: 3px solid #6366f1;</w:t>
      </w:r>
    </w:p>
    <w:p>
      <w:r>
        <w:t>}</w:t>
      </w:r>
    </w:p>
    <w:p>
      <w:r>
        <w:t>::-webkit-scrollbar {</w:t>
      </w:r>
    </w:p>
    <w:p>
      <w:r>
        <w:t>width: 6px;</w:t>
      </w:r>
    </w:p>
    <w:p>
      <w:r>
        <w:t>height: 6px;</w:t>
      </w:r>
    </w:p>
    <w:p>
      <w:r>
        <w:t>}</w:t>
      </w:r>
    </w:p>
    <w:p>
      <w:r>
        <w:t>::-webkit-scrollbar-thumb {</w:t>
      </w:r>
    </w:p>
    <w:p>
      <w:r>
        <w:t>background: #94a3b8;</w:t>
      </w:r>
    </w:p>
    <w:p>
      <w:r>
        <w:t>border-radius: 3px;</w:t>
      </w:r>
    </w:p>
    <w:p>
      <w:r>
        <w:t>}</w:t>
      </w:r>
    </w:p>
    <w:p>
      <w:r>
        <w:t>::-webkit-scrollbar-track {</w:t>
      </w:r>
    </w:p>
    <w:p>
      <w:r>
        <w:t>background: transparent;</w:t>
      </w:r>
    </w:p>
    <w:p>
      <w:r>
        <w:t>}</w:t>
      </w:r>
    </w:p>
    <w:p>
      <w:r>
        <w:t>.custom-header-select .el-select__wrapper {</w:t>
      </w:r>
    </w:p>
    <w:p>
      <w:r>
        <w:t>background-color: transparent !important;</w:t>
      </w:r>
    </w:p>
    <w:p>
      <w:r>
        <w:t>box-shadow: none !important;</w:t>
      </w:r>
    </w:p>
    <w:p>
      <w:r>
        <w:t>padding: 0 8px !important;</w:t>
      </w:r>
    </w:p>
    <w:p>
      <w:r>
        <w:t>}</w:t>
      </w:r>
    </w:p>
    <w:p>
      <w:r>
        <w:t>.custom-header-select .el-select__wrapper:hover,</w:t>
      </w:r>
    </w:p>
    <w:p>
      <w:r>
        <w:t>.custom-header-select .el-select__wrapper.is-focused {</w:t>
      </w:r>
    </w:p>
    <w:p>
      <w:r>
        <w:t>box-shadow: none !important;</w:t>
      </w:r>
    </w:p>
    <w:p>
      <w:r>
        <w:t>}</w:t>
      </w:r>
    </w:p>
    <w:p>
      <w:r>
        <w:t>.custom-header-select .el-select__placeholder {</w:t>
      </w:r>
    </w:p>
    <w:p>
      <w:r>
        <w:t>font-weight: 500;</w:t>
      </w:r>
    </w:p>
    <w:p>
      <w:r>
        <w:t>}</w:t>
      </w:r>
    </w:p>
    <w:p>
      <w:r>
        <w:t>.custom-header-select .el-select__suffix {</w:t>
      </w:r>
    </w:p>
    <w:p>
      <w:r>
        <w:t>color: #94a3b8;</w:t>
      </w:r>
    </w:p>
    <w:p>
      <w:r>
        <w:t>}</w:t>
      </w:r>
    </w:p>
    <w:p>
      <w:r>
        <w:t>.modern-input .el-input__wrapper {</w:t>
      </w:r>
    </w:p>
    <w:p>
      <w:r>
        <w:t>background-color: #f8fafc;</w:t>
      </w:r>
    </w:p>
    <w:p>
      <w:r>
        <w:t>border-radius: 14px;</w:t>
      </w:r>
    </w:p>
    <w:p>
      <w:r>
        <w:t>border: 1px solid #e2e8f0;</w:t>
      </w:r>
    </w:p>
    <w:p>
      <w:r>
        <w:t>box-shadow: none;</w:t>
      </w:r>
    </w:p>
    <w:p>
      <w:r>
        <w:t>transition: all 0.3s;</w:t>
      </w:r>
    </w:p>
    <w:p>
      <w:r>
        <w:t>}</w:t>
      </w:r>
    </w:p>
    <w:p>
      <w:r>
        <w:t>.modern-input .el-input__wrapper.is-focus {</w:t>
      </w:r>
    </w:p>
    <w:p>
      <w:r>
        <w:t>background-color: #fff;</w:t>
      </w:r>
    </w:p>
    <w:p>
      <w:r>
        <w:t>border-color: #6366f1;</w:t>
      </w:r>
    </w:p>
    <w:p>
      <w:r>
        <w:t>box-shadow: 0 0 0 4px rgba(99, 102, 241, 0.1);</w:t>
      </w:r>
    </w:p>
    <w:p>
      <w:r>
        <w:t>}</w:t>
      </w:r>
    </w:p>
    <w:p>
      <w:r>
        <w:t>.user-dropdown-v4 {</w:t>
      </w:r>
    </w:p>
    <w:p>
      <w:r>
        <w:t>border-radius: 24px !important;</w:t>
      </w:r>
    </w:p>
    <w:p>
      <w:r>
        <w:t>padding: 0 !important;</w:t>
      </w:r>
    </w:p>
    <w:p>
      <w:r>
        <w:t>border: none !important;</w:t>
      </w:r>
    </w:p>
    <w:p>
      <w:r>
        <w:t>box-shadow: 0 20px 50px rgba(0,0,0,0.15) !important;</w:t>
      </w:r>
    </w:p>
    <w:p>
      <w:r>
        <w:t>overflow: hidden;</w:t>
      </w:r>
    </w:p>
    <w:p>
      <w:r>
        <w:t>width: 260px;</w:t>
      </w:r>
    </w:p>
    <w:p>
      <w:r>
        <w:t>}</w:t>
      </w:r>
    </w:p>
    <w:p>
      <w:r>
        <w:t>.user-dropdown-header {</w:t>
      </w:r>
    </w:p>
    <w:p>
      <w:r>
        <w:t>background: linear-gradient(135deg, #f8fafc 0%, #f1f5f9 100%);</w:t>
      </w:r>
    </w:p>
    <w:p>
      <w:r>
        <w:t>padding: 24px;</w:t>
      </w:r>
    </w:p>
    <w:p>
      <w:r>
        <w:t>display: flex;</w:t>
      </w:r>
    </w:p>
    <w:p>
      <w:r>
        <w:t>align-items: center;</w:t>
      </w:r>
    </w:p>
    <w:p>
      <w:r>
        <w:t>gap: 16px;</w:t>
      </w:r>
    </w:p>
    <w:p>
      <w:r>
        <w:t>border-bottom: 1px solid #e2e8f0;</w:t>
      </w:r>
    </w:p>
    <w:p>
      <w:r>
        <w:t>.avatar-wrapper {</w:t>
      </w:r>
    </w:p>
    <w:p>
      <w:r>
        <w:t>flex-shrink: 0;</w:t>
      </w:r>
    </w:p>
    <w:p>
      <w:r>
        <w:t>}</w:t>
      </w:r>
    </w:p>
    <w:p>
      <w:r>
        <w:t>.user-info-wrapper {</w:t>
      </w:r>
    </w:p>
    <w:p>
      <w:r>
        <w:t>overflow: hidden;</w:t>
      </w:r>
    </w:p>
    <w:p>
      <w:r>
        <w:t>.name {</w:t>
      </w:r>
    </w:p>
    <w:p>
      <w:r>
        <w:t>margin: 0;</w:t>
      </w:r>
    </w:p>
    <w:p>
      <w:r>
        <w:t>font-size: 16px;</w:t>
      </w:r>
    </w:p>
    <w:p>
      <w:r>
        <w:t>font-weight: 900;</w:t>
      </w:r>
    </w:p>
    <w:p>
      <w:r>
        <w:t>color: #1e293b;</w:t>
      </w:r>
    </w:p>
    <w:p>
      <w:r>
        <w:t>white-space: nowrap;</w:t>
      </w:r>
    </w:p>
    <w:p>
      <w:r>
        <w:t>overflow: hidden;</w:t>
      </w:r>
    </w:p>
    <w:p>
      <w:r>
        <w:t>text-overflow: ellipsis;</w:t>
      </w:r>
    </w:p>
    <w:p>
      <w:r>
        <w:t>}</w:t>
      </w:r>
    </w:p>
    <w:p>
      <w:r>
        <w:t>.role {</w:t>
      </w:r>
    </w:p>
    <w:p>
      <w:r>
        <w:t>margin: 4px 0 0;</w:t>
      </w:r>
    </w:p>
    <w:p>
      <w:r>
        <w:t>font-size: 11px;</w:t>
      </w:r>
    </w:p>
    <w:p>
      <w:r>
        <w:t>font-weight: 700;</w:t>
      </w:r>
    </w:p>
    <w:p>
      <w:r>
        <w:t>color: #94a3b8;</w:t>
      </w:r>
    </w:p>
    <w:p>
      <w:r>
        <w:t>text-transform: uppercase;</w:t>
      </w:r>
    </w:p>
    <w:p>
      <w:r>
        <w:t>letter-spacing: 0.05em;</w:t>
      </w:r>
    </w:p>
    <w:p>
      <w:r>
        <w:t>}</w:t>
      </w:r>
    </w:p>
    <w:p>
      <w:r>
        <w:t>}</w:t>
      </w:r>
    </w:p>
    <w:p>
      <w:r>
        <w:t>}</w:t>
      </w:r>
    </w:p>
    <w:p>
      <w:r>
        <w:t>.dropdown-content {</w:t>
      </w:r>
    </w:p>
    <w:p>
      <w:r>
        <w:t>padding: 12px;</w:t>
      </w:r>
    </w:p>
    <w:p>
      <w:r>
        <w:t>.el-dropdown-menu__item {</w:t>
      </w:r>
    </w:p>
    <w:p>
      <w:r>
        <w:t>padding: 0 !important;</w:t>
      </w:r>
    </w:p>
    <w:p>
      <w:r>
        <w:t>background: transparent !important;</w:t>
      </w:r>
    </w:p>
    <w:p>
      <w:r>
        <w:t>margin: 4px 0;</w:t>
      </w:r>
    </w:p>
    <w:p>
      <w:r>
        <w:t>&amp;:hover, &amp;:focus {</w:t>
      </w:r>
    </w:p>
    <w:p>
      <w:r>
        <w:t>outline: none;</w:t>
      </w:r>
    </w:p>
    <w:p>
      <w:r>
        <w:t>background: transparent !important;</w:t>
      </w:r>
    </w:p>
    <w:p>
      <w:r>
        <w:t>.menu-item-inner {</w:t>
      </w:r>
    </w:p>
    <w:p>
      <w:r>
        <w:t>background-color: #f8fafc;</w:t>
      </w:r>
    </w:p>
    <w:p>
      <w:r>
        <w:t>box-shadow: 0 4px 12px rgba(0,0,0,0.05);</w:t>
      </w:r>
    </w:p>
    <w:p>
      <w:r>
        <w:t>transform: translateX(4px);</w:t>
      </w:r>
    </w:p>
    <w:p>
      <w:r>
        <w:t>.icon-box {</w:t>
      </w:r>
    </w:p>
    <w:p>
      <w:r>
        <w:t>transform: scale(1.1);</w:t>
      </w:r>
    </w:p>
    <w:p>
      <w:r>
        <w:t>&amp;.blue { background-color: #3b82f6; color: white; }</w:t>
      </w:r>
    </w:p>
    <w:p>
      <w:r>
        <w:t>&amp;.purple { background-color: #8b5cf6; color: white; }</w:t>
      </w:r>
    </w:p>
    <w:p>
      <w:r>
        <w:t>&amp;.gold { background-color: #f59e0b; color: white; }</w:t>
      </w:r>
    </w:p>
    <w:p>
      <w:r>
        <w:t>&amp;.amber { background-color: #f59e0b; color: white; }</w:t>
      </w:r>
    </w:p>
    <w:p>
      <w:r>
        <w:t>&amp;.red { background-color: #ef4444; color: white; }</w:t>
      </w:r>
    </w:p>
    <w:p>
      <w:r>
        <w:t>}</w:t>
      </w:r>
    </w:p>
    <w:p>
      <w:r>
        <w:t>}</w:t>
      </w:r>
    </w:p>
    <w:p>
      <w:r>
        <w:t>}</w:t>
      </w:r>
    </w:p>
    <w:p>
      <w:r>
        <w:t>}</w:t>
      </w:r>
    </w:p>
    <w:p>
      <w:r>
        <w:t>.menu-item-inner {</w:t>
      </w:r>
    </w:p>
    <w:p>
      <w:r>
        <w:t>display: flex;</w:t>
      </w:r>
    </w:p>
    <w:p>
      <w:r>
        <w:t>align-items: center;</w:t>
      </w:r>
    </w:p>
    <w:p>
      <w:r>
        <w:t>gap: 12px;</w:t>
      </w:r>
    </w:p>
    <w:p>
      <w:r>
        <w:t>padding: 10px 12px;</w:t>
      </w:r>
    </w:p>
    <w:p>
      <w:r>
        <w:t>border-radius: 14px;</w:t>
      </w:r>
    </w:p>
    <w:p>
      <w:r>
        <w:t>transition: all 0.3s cubic-bezier(0.4, 0, 0.2, 1);</w:t>
      </w:r>
    </w:p>
    <w:p>
      <w:r>
        <w:t>width: 100%;</w:t>
      </w:r>
    </w:p>
    <w:p>
      <w:r>
        <w:t>span {</w:t>
      </w:r>
    </w:p>
    <w:p>
      <w:r>
        <w:t>font-size: 14px;</w:t>
      </w:r>
    </w:p>
    <w:p>
      <w:r>
        <w:t>font-weight: 600;</w:t>
      </w:r>
    </w:p>
    <w:p>
      <w:r>
        <w:t>color: #475569;</w:t>
      </w:r>
    </w:p>
    <w:p>
      <w:r>
        <w:t>}</w:t>
      </w:r>
    </w:p>
    <w:p>
      <w:r>
        <w:t>.icon-box {</w:t>
      </w:r>
    </w:p>
    <w:p>
      <w:r>
        <w:t>width: 32px;</w:t>
      </w:r>
    </w:p>
    <w:p>
      <w:r>
        <w:t>height: 32px;</w:t>
      </w:r>
    </w:p>
    <w:p>
      <w:r>
        <w:t>border-radius: 10px;</w:t>
      </w:r>
    </w:p>
    <w:p>
      <w:r>
        <w:t>display: flex;</w:t>
      </w:r>
    </w:p>
    <w:p>
      <w:r>
        <w:t>align-items: center;</w:t>
      </w:r>
    </w:p>
    <w:p>
      <w:r>
        <w:t>justify-content: center;</w:t>
      </w:r>
    </w:p>
    <w:p>
      <w:r>
        <w:t>transition: all 0.3s cubic-bezier(0.4, 0, 0.2, 1);</w:t>
      </w:r>
    </w:p>
    <w:p>
      <w:r>
        <w:t>&amp;.blue { background-color: #eff6ff; color: #3b82f6; }</w:t>
      </w:r>
    </w:p>
    <w:p>
      <w:r>
        <w:t>&amp;.purple { background-color: #f5f3ff; color: #8b5cf6; }</w:t>
      </w:r>
    </w:p>
    <w:p>
      <w:r>
        <w:t>&amp;.gold { background-color: #fffbeb; color: #f59e0b; }</w:t>
      </w:r>
    </w:p>
    <w:p>
      <w:r>
        <w:t>&amp;.amber { background-color: #fffbeb; color: #f59e0b; }</w:t>
      </w:r>
    </w:p>
    <w:p>
      <w:r>
        <w:t>&amp;.red { background-color: #fef2f2; color: #ef4444; }</w:t>
      </w:r>
    </w:p>
    <w:p>
      <w:r>
        <w:t>.el-icon {</w:t>
      </w:r>
    </w:p>
    <w:p>
      <w:r>
        <w:t>font-size: 16px;</w:t>
      </w:r>
    </w:p>
    <w:p>
      <w:r>
        <w:t>}</w:t>
      </w:r>
    </w:p>
    <w:p>
      <w:r>
        <w:t>}</w:t>
      </w:r>
    </w:p>
    <w:p>
      <w:r>
        <w:t>}</w:t>
      </w:r>
    </w:p>
    <w:p>
      <w:r>
        <w:t>.divider {</w:t>
      </w:r>
    </w:p>
    <w:p>
      <w:r>
        <w:t>height: 1px;</w:t>
      </w:r>
    </w:p>
    <w:p>
      <w:r>
        <w:t>background-color: #f1f5f9;</w:t>
      </w:r>
    </w:p>
    <w:p>
      <w:r>
        <w:t>margin: 8px 12px;</w:t>
      </w:r>
    </w:p>
    <w:p>
      <w:r>
        <w:t>}</w:t>
      </w:r>
    </w:p>
    <w:p>
      <w:r>
        <w:t>.logout-item {</w:t>
      </w:r>
    </w:p>
    <w:p>
      <w:r>
        <w:t>span { color: #ef4444 !important; }</w:t>
      </w:r>
    </w:p>
    <w:p>
      <w:r>
        <w:t>}</w:t>
      </w:r>
    </w:p>
    <w:p>
      <w:r>
        <w:t>}</w:t>
      </w:r>
    </w:p>
    <w:p>
      <w:r>
        <w:t>.custom-dialog-v4 .el-dialog {</w:t>
      </w:r>
    </w:p>
    <w:p>
      <w:r>
        <w:t>border-radius: 24px !important;</w:t>
      </w:r>
    </w:p>
    <w:p>
      <w:r>
        <w:t>overflow: hidden !important;</w:t>
      </w:r>
    </w:p>
    <w:p>
      <w:r>
        <w:t>}</w:t>
      </w:r>
    </w:p>
    <w:p>
      <w:r>
        <w:t>.custom-dialog-v4 .el-dialog__header {</w:t>
      </w:r>
    </w:p>
    <w:p>
      <w:r>
        <w:t>margin-right: 0 !important;</w:t>
      </w:r>
    </w:p>
    <w:p>
      <w:r>
        <w:t>padding: 24px 24px 10px !important;</w:t>
      </w:r>
    </w:p>
    <w:p>
      <w:r>
        <w:t>}</w:t>
      </w:r>
    </w:p>
    <w:p>
      <w:r>
        <w:t>.custom-dialog-v4 .el-dialog__title {</w:t>
      </w:r>
    </w:p>
    <w:p>
      <w:r>
        <w:t>font-size: 18px !important;</w:t>
      </w:r>
    </w:p>
    <w:p>
      <w:r>
        <w:t>font-weight: 900 !important;</w:t>
      </w:r>
    </w:p>
    <w:p>
      <w:r>
        <w:t>}</w:t>
      </w:r>
    </w:p>
    <w:p>
      <w:r>
        <w:t>.custom-dialog-v4 .el-dialog__body {</w:t>
      </w:r>
    </w:p>
    <w:p>
      <w:r>
        <w:t>padding: 24px !important;</w:t>
      </w:r>
    </w:p>
    <w:p>
      <w:r>
        <w:t>}</w:t>
      </w:r>
    </w:p>
    <w:p>
      <w:r>
        <w:t>.modern-input-v2 .el-input__wrapper {</w:t>
      </w:r>
    </w:p>
    <w:p>
      <w:r>
        <w:t>background-color: #f8fafc;</w:t>
      </w:r>
    </w:p>
    <w:p>
      <w:r>
        <w:t>box-shadow: inset 0 2px 4px rgba(0,0,0,0.02);</w:t>
      </w:r>
    </w:p>
    <w:p>
      <w:r>
        <w:t>border: 1px solid #e2e8f0;</w:t>
      </w:r>
    </w:p>
    <w:p>
      <w:r>
        <w:t>border-radius: 18px;</w:t>
      </w:r>
    </w:p>
    <w:p>
      <w:r>
        <w:t>padding-left: 16px;</w:t>
      </w:r>
    </w:p>
    <w:p>
      <w:r>
        <w:t>height: 56px;</w:t>
      </w:r>
    </w:p>
    <w:p>
      <w:r>
        <w:t>transition: all 0.4s cubic-bezier(0.4, 0, 0.2, 1);</w:t>
      </w:r>
    </w:p>
    <w:p>
      <w:r>
        <w:t>}</w:t>
      </w:r>
    </w:p>
    <w:p>
      <w:r>
        <w:t>.modern-input-v2 .el-input__wrapper.is-focus {</w:t>
      </w:r>
    </w:p>
    <w:p>
      <w:r>
        <w:t>background-color: #fff;</w:t>
      </w:r>
    </w:p>
    <w:p>
      <w:r>
        <w:t>border-color: #6366f1;</w:t>
      </w:r>
    </w:p>
    <w:p>
      <w:r>
        <w:t>box-shadow: 0 0 0 4px rgba(99, 102, 241, 0.1), 0 4px 12px rgba(99, 102, 241, 0.05);</w:t>
      </w:r>
    </w:p>
    <w:p>
      <w:r>
        <w:t>transform: translateY(-1px);</w:t>
      </w:r>
    </w:p>
    <w:p>
      <w:r>
        <w:t>}</w:t>
      </w:r>
    </w:p>
    <w:p>
      <w:r>
        <w:t>.profile-settings-dialog .el-dialog {</w:t>
      </w:r>
    </w:p>
    <w:p>
      <w:r>
        <w:t>background: #f8fafc;</w:t>
      </w:r>
    </w:p>
    <w:p>
      <w:r>
        <w:t>border: none;</w:t>
      </w:r>
    </w:p>
    <w:p>
      <w:r>
        <w:t>border-radius: 32px !important;</w:t>
      </w:r>
    </w:p>
    <w:p>
      <w:r>
        <w:t>box-shadow: 0 30px 60px rgba(0,0,0,0.12) !important;</w:t>
      </w:r>
    </w:p>
    <w:p>
      <w:r>
        <w:t>overflow: hidden;</w:t>
      </w:r>
    </w:p>
    <w:p>
      <w:r>
        <w:t>}</w:t>
      </w:r>
    </w:p>
    <w:p>
      <w:r>
        <w:t>.profile-settings-dialog .el-dialog__header {</w:t>
      </w:r>
    </w:p>
    <w:p>
      <w:r>
        <w:t>background: white;</w:t>
      </w:r>
    </w:p>
    <w:p>
      <w:r>
        <w:t>margin: 0 !important;</w:t>
      </w:r>
    </w:p>
    <w:p>
      <w:r>
        <w:t>padding: 24px 32px !important;</w:t>
      </w:r>
    </w:p>
    <w:p>
      <w:r>
        <w:t>border-bottom: 1px solid #f1f5f9;</w:t>
      </w:r>
    </w:p>
    <w:p>
      <w:r>
        <w:t>}</w:t>
      </w:r>
    </w:p>
    <w:p>
      <w:r>
        <w:t>.profile-settings-dialog {</w:t>
      </w:r>
    </w:p>
    <w:p>
      <w:r>
        <w:t>.profile-settings-content {</w:t>
      </w:r>
    </w:p>
    <w:p>
      <w:r>
        <w:t>padding: 32px;</w:t>
      </w:r>
    </w:p>
    <w:p>
      <w:r>
        <w:t>position: relative;</w:t>
      </w:r>
    </w:p>
    <w:p>
      <w:r>
        <w:t>z-index: 1;</w:t>
      </w:r>
    </w:p>
    <w:p>
      <w:r>
        <w:t>}</w:t>
      </w:r>
    </w:p>
    <w:p>
      <w:r>
        <w:t>.dialog-bg-decor {</w:t>
      </w:r>
    </w:p>
    <w:p>
      <w:r>
        <w:t>position: absolute;</w:t>
      </w:r>
    </w:p>
    <w:p>
      <w:r>
        <w:t>top: 0;</w:t>
      </w:r>
    </w:p>
    <w:p>
      <w:r>
        <w:t>right: 0;</w:t>
      </w:r>
    </w:p>
    <w:p>
      <w:r>
        <w:t>width: 200px;</w:t>
      </w:r>
    </w:p>
    <w:p>
      <w:r>
        <w:t>height: 200px;</w:t>
      </w:r>
    </w:p>
    <w:p>
      <w:r>
        <w:t>background: radial-gradient(circle at 70% 30%, rgba(99, 102, 241, 0.08) 0%, transparent 70%);</w:t>
      </w:r>
    </w:p>
    <w:p>
      <w:r>
        <w:t>pointer-events: none;</w:t>
      </w:r>
    </w:p>
    <w:p>
      <w:r>
        <w:t>z-index: -1;</w:t>
      </w:r>
    </w:p>
    <w:p>
      <w:r>
        <w:t>}</w:t>
      </w:r>
    </w:p>
    <w:p>
      <w:r>
        <w:t>.avatar-edit-section {</w:t>
      </w:r>
    </w:p>
    <w:p>
      <w:r>
        <w:t>display: flex;</w:t>
      </w:r>
    </w:p>
    <w:p>
      <w:r>
        <w:t>flex-direction: column;</w:t>
      </w:r>
    </w:p>
    <w:p>
      <w:r>
        <w:t>align-items: center;</w:t>
      </w:r>
    </w:p>
    <w:p>
      <w:r>
        <w:t>margin-bottom: 32px;</w:t>
      </w:r>
    </w:p>
    <w:p>
      <w:r>
        <w:t>.avatar-main-view {</w:t>
      </w:r>
    </w:p>
    <w:p>
      <w:r>
        <w:t>display: flex;</w:t>
      </w:r>
    </w:p>
    <w:p>
      <w:r>
        <w:t>flex-direction: column;</w:t>
      </w:r>
    </w:p>
    <w:p>
      <w:r>
        <w:t>align-items: center;</w:t>
      </w:r>
    </w:p>
    <w:p>
      <w:r>
        <w:t>gap: 20px;</w:t>
      </w:r>
    </w:p>
    <w:p>
      <w:r>
        <w:t>}</w:t>
      </w:r>
    </w:p>
    <w:p>
      <w:r>
        <w:t>.avatar-wrapper-outer {</w:t>
      </w:r>
    </w:p>
    <w:p>
      <w:r>
        <w:t>padding: 10px;</w:t>
      </w:r>
    </w:p>
    <w:p>
      <w:r>
        <w:t>background: white;</w:t>
      </w:r>
    </w:p>
    <w:p>
      <w:r>
        <w:t>border-radius: 40px;</w:t>
      </w:r>
    </w:p>
    <w:p>
      <w:r>
        <w:t>box-shadow: 0 10px 25px rgba(0,0,0,0.04);</w:t>
      </w:r>
    </w:p>
    <w:p>
      <w:r>
        <w:t>transition: all 0.4s ease;</w:t>
      </w:r>
    </w:p>
    <w:p>
      <w:r>
        <w:t>&amp;.is-preview {</w:t>
      </w:r>
    </w:p>
    <w:p>
      <w:r>
        <w:t>background: linear-gradient(135deg, #eff6ff 0%, #f5f3ff 100%);</w:t>
      </w:r>
    </w:p>
    <w:p>
      <w:r>
        <w:t>box-shadow: 0 15px 35px rgba(99, 102, 241, 0.15);</w:t>
      </w:r>
    </w:p>
    <w:p>
      <w:r>
        <w:t>transform: scale(1.05);</w:t>
      </w:r>
    </w:p>
    <w:p>
      <w:r>
        <w:t>}</w:t>
      </w:r>
    </w:p>
    <w:p>
      <w:r>
        <w:t>}</w:t>
      </w:r>
    </w:p>
    <w:p>
      <w:r>
        <w:t>.avatar-container {</w:t>
      </w:r>
    </w:p>
    <w:p>
      <w:r>
        <w:t>position: relative;</w:t>
      </w:r>
    </w:p>
    <w:p>
      <w:r>
        <w:t>border-radius: 32px;</w:t>
      </w:r>
    </w:p>
    <w:p>
      <w:r>
        <w:t>overflow: hidden;</w:t>
      </w:r>
    </w:p>
    <w:p>
      <w:r>
        <w:t>.profile-preview-avatar {</w:t>
      </w:r>
    </w:p>
    <w:p>
      <w:r>
        <w:t>background: #f1f5f9;</w:t>
      </w:r>
    </w:p>
    <w:p>
      <w:r>
        <w:t>border: 2px solid white;</w:t>
      </w:r>
    </w:p>
    <w:p>
      <w:r>
        <w:t>}</w:t>
      </w:r>
    </w:p>
    <w:p>
      <w:r>
        <w:t>.preview-confirm-overlay {</w:t>
      </w:r>
    </w:p>
    <w:p>
      <w:r>
        <w:t>position: absolute;</w:t>
      </w:r>
    </w:p>
    <w:p>
      <w:r>
        <w:t>inset: 0;</w:t>
      </w:r>
    </w:p>
    <w:p>
      <w:r>
        <w:t>background: rgba(255, 255, 255, 0.1);</w:t>
      </w:r>
    </w:p>
    <w:p>
      <w:r>
        <w:t>backdrop-filter: blur(2px);</w:t>
      </w:r>
    </w:p>
    <w:p>
      <w:r>
        <w:t>display: flex;</w:t>
      </w:r>
    </w:p>
    <w:p>
      <w:r>
        <w:t>align-items: flex-end;</w:t>
      </w:r>
    </w:p>
    <w:p>
      <w:r>
        <w:t>justify-content: center;</w:t>
      </w:r>
    </w:p>
    <w:p>
      <w:r>
        <w:t>gap: 20px;</w:t>
      </w:r>
    </w:p>
    <w:p>
      <w:r>
        <w:t>padding-bottom: 12px;</w:t>
      </w:r>
    </w:p>
    <w:p>
      <w:r>
        <w:t>animation: fadeIn 0.3s ease;</w:t>
      </w:r>
    </w:p>
    <w:p>
      <w:r>
        <w:t>background: linear-gradient(to top, rgba(0,0,0,0.4) 0%, transparent 60%);</w:t>
      </w:r>
    </w:p>
    <w:p>
      <w:r>
        <w:t>.confirm-btn {</w:t>
      </w:r>
    </w:p>
    <w:p>
      <w:r>
        <w:t>width: 36px;</w:t>
      </w:r>
    </w:p>
    <w:p>
      <w:r>
        <w:t>height: 36px;</w:t>
      </w:r>
    </w:p>
    <w:p>
      <w:r>
        <w:t>background: #10b981;</w:t>
      </w:r>
    </w:p>
    <w:p>
      <w:r>
        <w:t>border: none;</w:t>
      </w:r>
    </w:p>
    <w:p>
      <w:r>
        <w:t>font-size: 18px;</w:t>
      </w:r>
    </w:p>
    <w:p>
      <w:r>
        <w:t>box-shadow: 0 4px 12px rgba(16, 185, 129, 0.4);</w:t>
      </w:r>
    </w:p>
    <w:p>
      <w:r>
        <w:t>&amp;:hover { transform: scale(1.1) translateY(-2px); }</w:t>
      </w:r>
    </w:p>
    <w:p>
      <w:r>
        <w:t>}</w:t>
      </w:r>
    </w:p>
    <w:p>
      <w:r>
        <w:t>.retry-btn {</w:t>
      </w:r>
    </w:p>
    <w:p>
      <w:r>
        <w:t>width: 36px;</w:t>
      </w:r>
    </w:p>
    <w:p>
      <w:r>
        <w:t>height: 36px;</w:t>
      </w:r>
    </w:p>
    <w:p>
      <w:r>
        <w:t>background: white;</w:t>
      </w:r>
    </w:p>
    <w:p>
      <w:r>
        <w:t>border: none;</w:t>
      </w:r>
    </w:p>
    <w:p>
      <w:r>
        <w:t>color: #64748b;</w:t>
      </w:r>
    </w:p>
    <w:p>
      <w:r>
        <w:t>font-size: 16px;</w:t>
      </w:r>
    </w:p>
    <w:p>
      <w:r>
        <w:t>box-shadow: 0 4px 12px rgba(0,0,0,0.1);</w:t>
      </w:r>
    </w:p>
    <w:p>
      <w:r>
        <w:t>&amp;:hover { background: #f8fafc; transform: scale(1.1) translateY(-2px); }</w:t>
      </w:r>
    </w:p>
    <w:p>
      <w:r>
        <w:t>}</w:t>
      </w:r>
    </w:p>
    <w:p>
      <w:r>
        <w:t>}</w:t>
      </w:r>
    </w:p>
    <w:p>
      <w:r>
        <w:t>}</w:t>
      </w:r>
    </w:p>
    <w:p>
      <w:r>
        <w:t>.avatar-action-bar {</w:t>
      </w:r>
    </w:p>
    <w:p>
      <w:r>
        <w:t>display: flex;</w:t>
      </w:r>
    </w:p>
    <w:p>
      <w:r>
        <w:t>gap: 12px;</w:t>
      </w:r>
    </w:p>
    <w:p>
      <w:r>
        <w:t>.glass-btn {</w:t>
      </w:r>
    </w:p>
    <w:p>
      <w:r>
        <w:t>height: 42px;</w:t>
      </w:r>
    </w:p>
    <w:p>
      <w:r>
        <w:t>padding: 0 20px;</w:t>
      </w:r>
    </w:p>
    <w:p>
      <w:r>
        <w:t>border-radius: 14px;</w:t>
      </w:r>
    </w:p>
    <w:p>
      <w:r>
        <w:t>background: white;</w:t>
      </w:r>
    </w:p>
    <w:p>
      <w:r>
        <w:t>border: 1px solid #e2e8f0;</w:t>
      </w:r>
    </w:p>
    <w:p>
      <w:r>
        <w:t>color: #64748b;</w:t>
      </w:r>
    </w:p>
    <w:p>
      <w:r>
        <w:t>font-weight: 600;</w:t>
      </w:r>
    </w:p>
    <w:p>
      <w:r>
        <w:t>box-shadow: 0 4px 6px rgba(0,0,0,0.02);</w:t>
      </w:r>
    </w:p>
    <w:p>
      <w:r>
        <w:t>&amp;:hover { border-color: #cbd5e1; color: #475569; }</w:t>
      </w:r>
    </w:p>
    <w:p>
      <w:r>
        <w:t>}</w:t>
      </w:r>
    </w:p>
    <w:p>
      <w:r>
        <w:t>.magic-btn {</w:t>
      </w:r>
    </w:p>
    <w:p>
      <w:r>
        <w:t>height: 42px;</w:t>
      </w:r>
    </w:p>
    <w:p>
      <w:r>
        <w:t>padding: 0 20px;</w:t>
      </w:r>
    </w:p>
    <w:p>
      <w:r>
        <w:t>border-radius: 14px;</w:t>
      </w:r>
    </w:p>
    <w:p>
      <w:r>
        <w:t>background: linear-gradient(135deg, #6366f1 0%, #8b5cf6 100%);</w:t>
      </w:r>
    </w:p>
    <w:p>
      <w:r>
        <w:t>border: none;</w:t>
      </w:r>
    </w:p>
    <w:p>
      <w:r>
        <w:t>color: white;</w:t>
      </w:r>
    </w:p>
    <w:p>
      <w:r>
        <w:t>font-weight: 700;</w:t>
      </w:r>
    </w:p>
    <w:p>
      <w:r>
        <w:t>box-shadow: 0 6px 15px rgba(99, 102, 241, 0.25);</w:t>
      </w:r>
    </w:p>
    <w:p>
      <w:r>
        <w:t>&amp;:hover { transform: translateY(-1px); box-shadow: 0 8px 20px rgba(99, 102, 241, 0.3); }</w:t>
      </w:r>
    </w:p>
    <w:p>
      <w:r>
        <w:t>}</w:t>
      </w:r>
    </w:p>
    <w:p>
      <w:r>
        <w:t>}</w:t>
      </w:r>
    </w:p>
    <w:p>
      <w:r>
        <w:t>.avatar-status-text {</w:t>
      </w:r>
    </w:p>
    <w:p>
      <w:r>
        <w:t>margin-top: 16px;</w:t>
      </w:r>
    </w:p>
    <w:p>
      <w:r>
        <w:t>font-size: 13px;</w:t>
      </w:r>
    </w:p>
    <w:p>
      <w:r>
        <w:t>color: #94a3b8;</w:t>
      </w:r>
    </w:p>
    <w:p>
      <w:r>
        <w:t>font-weight: 500;</w:t>
      </w:r>
    </w:p>
    <w:p>
      <w:r>
        <w:t>}</w:t>
      </w:r>
    </w:p>
    <w:p>
      <w:r>
        <w:t>}</w:t>
      </w:r>
    </w:p>
    <w:p>
      <w:r>
        <w:t>.form-container {</w:t>
      </w:r>
    </w:p>
    <w:p>
      <w:r>
        <w:t>background: white;</w:t>
      </w:r>
    </w:p>
    <w:p>
      <w:r>
        <w:t>padding: 24px;</w:t>
      </w:r>
    </w:p>
    <w:p>
      <w:r>
        <w:t>border-radius: 24px;</w:t>
      </w:r>
    </w:p>
    <w:p>
      <w:r>
        <w:t>box-shadow: 0 4px 15px rgba(0,0,0,0.02);</w:t>
      </w:r>
    </w:p>
    <w:p>
      <w:r>
        <w:t>}</w:t>
      </w:r>
    </w:p>
    <w:p>
      <w:r>
        <w:t>.el-form-item__label {</w:t>
      </w:r>
    </w:p>
    <w:p>
      <w:r>
        <w:t>font-size: 14px;</w:t>
      </w:r>
    </w:p>
    <w:p>
      <w:r>
        <w:t>font-weight: 800;</w:t>
      </w:r>
    </w:p>
    <w:p>
      <w:r>
        <w:t>color: #64748b;</w:t>
      </w:r>
    </w:p>
    <w:p>
      <w:r>
        <w:t>margin-bottom: 8px !important;</w:t>
      </w:r>
    </w:p>
    <w:p>
      <w:r>
        <w:t>padding-left: 4px;</w:t>
      </w:r>
    </w:p>
    <w:p>
      <w:r>
        <w:t>}</w:t>
      </w:r>
    </w:p>
    <w:p>
      <w:r>
        <w:t>.dialog-footer-v4 {</w:t>
      </w:r>
    </w:p>
    <w:p>
      <w:r>
        <w:t>background: white;</w:t>
      </w:r>
    </w:p>
    <w:p>
      <w:r>
        <w:t>padding: 20px 32px 32px;</w:t>
      </w:r>
    </w:p>
    <w:p>
      <w:r>
        <w:t>display: flex;</w:t>
      </w:r>
    </w:p>
    <w:p>
      <w:r>
        <w:t>justify-content: flex-end;</w:t>
      </w:r>
    </w:p>
    <w:p>
      <w:r>
        <w:t>gap: 12px;</w:t>
      </w:r>
    </w:p>
    <w:p>
      <w:r>
        <w:t>.cancel-btn {</w:t>
      </w:r>
    </w:p>
    <w:p>
      <w:r>
        <w:t>height: 48px;</w:t>
      </w:r>
    </w:p>
    <w:p>
      <w:r>
        <w:t>padding: 0 28px;</w:t>
      </w:r>
    </w:p>
    <w:p>
      <w:r>
        <w:t>font-weight: 600;</w:t>
      </w:r>
    </w:p>
    <w:p>
      <w:r>
        <w:t>color: #94a3b8;</w:t>
      </w:r>
    </w:p>
    <w:p>
      <w:r>
        <w:t>border: 1px solid #e2e8f0;</w:t>
      </w:r>
    </w:p>
    <w:p>
      <w:r>
        <w:t>&amp;:hover { background: #f8fafc; color: #64748b; }</w:t>
      </w:r>
    </w:p>
    <w:p>
      <w:r>
        <w:t>}</w:t>
      </w:r>
    </w:p>
    <w:p>
      <w:r>
        <w:t>.save-btn {</w:t>
      </w:r>
    </w:p>
    <w:p>
      <w:r>
        <w:t>height: 48px;</w:t>
      </w:r>
    </w:p>
    <w:p>
      <w:r>
        <w:t>padding: 0 36px;</w:t>
      </w:r>
    </w:p>
    <w:p>
      <w:r>
        <w:t>font-weight: 700;</w:t>
      </w:r>
    </w:p>
    <w:p>
      <w:r>
        <w:t>background: #1e293b;</w:t>
      </w:r>
    </w:p>
    <w:p>
      <w:r>
        <w:t>border: none;</w:t>
      </w:r>
    </w:p>
    <w:p>
      <w:r>
        <w:t>box-shadow: 0 10px 20px rgba(30, 41, 59, 0.15);</w:t>
      </w:r>
    </w:p>
    <w:p>
      <w:r>
        <w:t>&amp;:hover { background: #0f172a; transform: translateY(-1px); }</w:t>
      </w:r>
    </w:p>
    <w:p>
      <w:r>
        <w:t>}</w:t>
      </w:r>
    </w:p>
    <w:p>
      <w:r>
        <w:t>}</w:t>
      </w:r>
    </w:p>
    <w:p>
      <w:r>
        <w:t>}</w:t>
      </w:r>
    </w:p>
    <w:p>
      <w:r>
        <w:t>@keyframes fadeIn {</w:t>
      </w:r>
    </w:p>
    <w:p>
      <w:r>
        <w:t>from { opacity: 0; }</w:t>
      </w:r>
    </w:p>
    <w:p>
      <w:r>
        <w:t>to { opacity: 1; }</w:t>
      </w:r>
    </w:p>
    <w:p>
      <w:r>
        <w:t>}</w:t>
      </w:r>
    </w:p>
    <w:p>
      <w:r>
        <w:t>.dark {</w:t>
      </w:r>
    </w:p>
    <w:p>
      <w:r>
        <w:t>.user-dropdown-v4 {</w:t>
      </w:r>
    </w:p>
    <w:p>
      <w:r>
        <w:t>background: #0f172a !important;</w:t>
      </w:r>
    </w:p>
    <w:p>
      <w:r>
        <w:t>border: 1px solid #334155 !important;</w:t>
      </w:r>
    </w:p>
    <w:p>
      <w:r>
        <w:t>box-shadow: 0 20px 50px rgba(0, 0, 0, 0.35) !important;</w:t>
      </w:r>
    </w:p>
    <w:p>
      <w:r>
        <w:t>}</w:t>
      </w:r>
    </w:p>
    <w:p>
      <w:r>
        <w:t>.user-dropdown-header {</w:t>
      </w:r>
    </w:p>
    <w:p>
      <w:r>
        <w:t>background: linear-gradient(135deg, #111827 0%, #0f172a 100%);</w:t>
      </w:r>
    </w:p>
    <w:p>
      <w:r>
        <w:t>border-bottom-color: #334155;</w:t>
      </w:r>
    </w:p>
    <w:p>
      <w:r>
        <w:t>.user-info-wrapper {</w:t>
      </w:r>
    </w:p>
    <w:p>
      <w:r>
        <w:t>.name {</w:t>
      </w:r>
    </w:p>
    <w:p>
      <w:r>
        <w:t>color: #f8fafc;</w:t>
      </w:r>
    </w:p>
    <w:p>
      <w:r>
        <w:t>}</w:t>
      </w:r>
    </w:p>
    <w:p>
      <w:r>
        <w:t>.role {</w:t>
      </w:r>
    </w:p>
    <w:p>
      <w:r>
        <w:t>color: #94a3b8;</w:t>
      </w:r>
    </w:p>
    <w:p>
      <w:r>
        <w:t>}</w:t>
      </w:r>
    </w:p>
    <w:p>
      <w:r>
        <w:t>}</w:t>
      </w:r>
    </w:p>
    <w:p>
      <w:r>
        <w:t>}</w:t>
      </w:r>
    </w:p>
    <w:p>
      <w:r>
        <w:t>.dropdown-content {</w:t>
      </w:r>
    </w:p>
    <w:p>
      <w:r>
        <w:t>.menu-item-inner {</w:t>
      </w:r>
    </w:p>
    <w:p>
      <w:r>
        <w:t>span {</w:t>
      </w:r>
    </w:p>
    <w:p>
      <w:r>
        <w:t>color: #cbd5e1;</w:t>
      </w:r>
    </w:p>
    <w:p>
      <w:r>
        <w:t>}</w:t>
      </w:r>
    </w:p>
    <w:p>
      <w:r>
        <w:t>.icon-box {</w:t>
      </w:r>
    </w:p>
    <w:p>
      <w:r>
        <w:t>&amp;.blue { background-color: rgba(59, 130, 246, 0.15); color: #60a5fa; }</w:t>
      </w:r>
    </w:p>
    <w:p>
      <w:r>
        <w:t>&amp;.purple { background-color: rgba(139, 92, 246, 0.15); color: #a78bfa; }</w:t>
      </w:r>
    </w:p>
    <w:p>
      <w:r>
        <w:t>&amp;.gold { background-color: rgba(245, 158, 11, 0.18); color: #fbbf24; }</w:t>
      </w:r>
    </w:p>
    <w:p>
      <w:r>
        <w:t>&amp;.amber { background-color: rgba(245, 158, 11, 0.18); color: #fbbf24; }</w:t>
      </w:r>
    </w:p>
    <w:p>
      <w:r>
        <w:t>&amp;.red { background-color: rgba(239, 68, 68, 0.15); color: #f87171; }</w:t>
      </w:r>
    </w:p>
    <w:p>
      <w:r>
        <w:t>}</w:t>
      </w:r>
    </w:p>
    <w:p>
      <w:r>
        <w:t>}</w:t>
      </w:r>
    </w:p>
    <w:p>
      <w:r>
        <w:t>.divider {</w:t>
      </w:r>
    </w:p>
    <w:p>
      <w:r>
        <w:t>background-color: #334155;</w:t>
      </w:r>
    </w:p>
    <w:p>
      <w:r>
        <w:t>}</w:t>
      </w:r>
    </w:p>
    <w:p>
      <w:r>
        <w:t>.el-dropdown-menu__item {</w:t>
      </w:r>
    </w:p>
    <w:p>
      <w:r>
        <w:t>&amp;:hover, &amp;:focus {</w:t>
      </w:r>
    </w:p>
    <w:p>
      <w:r>
        <w:t>outline: none;</w:t>
      </w:r>
    </w:p>
    <w:p>
      <w:r>
        <w:t>background: transparent !important;</w:t>
      </w:r>
    </w:p>
    <w:p>
      <w:r>
        <w:t>.menu-item-inner {</w:t>
      </w:r>
    </w:p>
    <w:p>
      <w:r>
        <w:t>background-color: #1e293b !important;</w:t>
      </w:r>
    </w:p>
    <w:p>
      <w:r>
        <w:t>box-shadow: 0 4px 12px rgba(0, 0, 0, 0.3);</w:t>
      </w:r>
    </w:p>
    <w:p>
      <w:r>
        <w:t>transform: translateX(4px);</w:t>
      </w:r>
    </w:p>
    <w:p>
      <w:r>
        <w:t>span {</w:t>
      </w:r>
    </w:p>
    <w:p>
      <w:r>
        <w:t>color: #ffffff !important;</w:t>
      </w:r>
    </w:p>
    <w:p>
      <w:r>
        <w:t>}</w:t>
      </w:r>
    </w:p>
    <w:p>
      <w:r>
        <w:t>.icon-box {</w:t>
      </w:r>
    </w:p>
    <w:p>
      <w:r>
        <w:t>&amp;.blue { background-color: #3b82f6 !important; color: #ffffff !important; }</w:t>
      </w:r>
    </w:p>
    <w:p>
      <w:r>
        <w:t>&amp;.purple { background-color: #8b5cf6 !important; color: #ffffff !important; }</w:t>
      </w:r>
    </w:p>
    <w:p>
      <w:r>
        <w:t>&amp;.gold { background-color: #f59e0b !important; color: #ffffff !important; }</w:t>
      </w:r>
    </w:p>
    <w:p>
      <w:r>
        <w:t>&amp;.amber { background-color: #f59e0b !important; color: #ffffff !important; }</w:t>
      </w:r>
    </w:p>
    <w:p>
      <w:r>
        <w:t>&amp;.red { background-color: #ef4444 !important; color: #ffffff !important; }</w:t>
      </w:r>
    </w:p>
    <w:p>
      <w:r>
        <w:t>}</w:t>
      </w:r>
    </w:p>
    <w:p>
      <w:r>
        <w:t>}</w:t>
      </w:r>
    </w:p>
    <w:p>
      <w:r>
        <w:t>}</w:t>
      </w:r>
    </w:p>
    <w:p>
      <w:r>
        <w:t>}</w:t>
      </w:r>
    </w:p>
    <w:p>
      <w:r>
        <w:t>}</w:t>
      </w:r>
    </w:p>
    <w:p>
      <w:r>
        <w:t>.profile-settings-dialog {</w:t>
      </w:r>
    </w:p>
    <w:p>
      <w:r>
        <w:t>.el-dialog {</w:t>
      </w:r>
    </w:p>
    <w:p>
      <w:r>
        <w:t>background: #0f172a;</w:t>
      </w:r>
    </w:p>
    <w:p>
      <w:r>
        <w:t>border: 1px solid #334155;</w:t>
      </w:r>
    </w:p>
    <w:p>
      <w:r>
        <w:t>}</w:t>
      </w:r>
    </w:p>
    <w:p>
      <w:r>
        <w:t>.el-dialog__header {</w:t>
      </w:r>
    </w:p>
    <w:p>
      <w:r>
        <w:t>background: #111827;</w:t>
      </w:r>
    </w:p>
    <w:p>
      <w:r>
        <w:t>border-bottom-color: #334155;</w:t>
      </w:r>
    </w:p>
    <w:p>
      <w:r>
        <w:t>}</w:t>
      </w:r>
    </w:p>
    <w:p>
      <w:r>
        <w:t>.avatar-wrapper-outer,</w:t>
      </w:r>
    </w:p>
    <w:p>
      <w:r>
        <w:t>.form-container,</w:t>
      </w:r>
    </w:p>
    <w:p>
      <w:r>
        <w:t>.dialog-footer-v4,</w:t>
      </w:r>
    </w:p>
    <w:p>
      <w:r>
        <w:t>.avatar-action-bar .glass-btn {</w:t>
      </w:r>
    </w:p>
    <w:p>
      <w:r>
        <w:t>background: #111827;</w:t>
      </w:r>
    </w:p>
    <w:p>
      <w:r>
        <w:t>border-color: #334155;</w:t>
      </w:r>
    </w:p>
    <w:p>
      <w:r>
        <w:t>color: #cbd5e1;</w:t>
      </w:r>
    </w:p>
    <w:p>
      <w:r>
        <w:t>}</w:t>
      </w:r>
    </w:p>
    <w:p>
      <w:r>
        <w:t>.avatar-status-text,</w:t>
      </w:r>
    </w:p>
    <w:p>
      <w:r>
        <w:t>.el-form-item__label,</w:t>
      </w:r>
    </w:p>
    <w:p>
      <w:r>
        <w:t>.dialog-footer-v4 .cancel-btn {</w:t>
      </w:r>
    </w:p>
    <w:p>
      <w:r>
        <w:t>color: #94a3b8;</w:t>
      </w:r>
    </w:p>
    <w:p>
      <w:r>
        <w:t>}</w:t>
      </w:r>
    </w:p>
    <w:p>
      <w:r>
        <w:t>.dialog-footer-v4 .cancel-btn {</w:t>
      </w:r>
    </w:p>
    <w:p>
      <w:r>
        <w:t>border-color: #334155;</w:t>
      </w:r>
    </w:p>
    <w:p>
      <w:r>
        <w:t>}</w:t>
      </w:r>
    </w:p>
    <w:p>
      <w:r>
        <w:t>.avatar-container {</w:t>
      </w:r>
    </w:p>
    <w:p>
      <w:r>
        <w:t>.profile-preview-avatar {</w:t>
      </w:r>
    </w:p>
    <w:p>
      <w:r>
        <w:t>background: #1e293b;</w:t>
      </w:r>
    </w:p>
    <w:p>
      <w:r>
        <w:t>border-color: #334155;</w:t>
      </w:r>
    </w:p>
    <w:p>
      <w:r>
        <w:t>}</w:t>
      </w:r>
    </w:p>
    <w:p>
      <w:r>
        <w:t>.preview-confirm-overlay {</w:t>
      </w:r>
    </w:p>
    <w:p>
      <w:r>
        <w:t>background: linear-gradient(to top, rgba(2, 6, 23, 0.65) 0%, transparent 60%);</w:t>
      </w:r>
    </w:p>
    <w:p>
      <w:r>
        <w:t>.retry-btn {</w:t>
      </w:r>
    </w:p>
    <w:p>
      <w:r>
        <w:t>background: #1e293b;</w:t>
      </w:r>
    </w:p>
    <w:p>
      <w:r>
        <w:t>color: #cbd5e1;</w:t>
      </w:r>
    </w:p>
    <w:p>
      <w:r>
        <w:t>}</w:t>
      </w:r>
    </w:p>
    <w:p>
      <w:r>
        <w:t>}</w:t>
      </w:r>
    </w:p>
    <w:p>
      <w:r>
        <w:t>}</w:t>
      </w:r>
    </w:p>
    <w:p>
      <w:r>
        <w:t>}</w:t>
      </w:r>
    </w:p>
    <w:p>
      <w:r>
        <w:t>}</w:t>
      </w:r>
    </w:p>
    <w:p>
      <w:r>
        <w:t>&lt;/style&gt;</w:t>
      </w:r>
    </w:p>
    <w:p>
      <w:r>
        <w:t>import { createApp } from 'vue'</w:t>
      </w:r>
    </w:p>
    <w:p>
      <w:r>
        <w:t>import { createPinia } from 'pinia'</w:t>
      </w:r>
    </w:p>
    <w:p>
      <w:r>
        <w:t>import ElementPlus from 'element-plus'</w:t>
      </w:r>
    </w:p>
    <w:p>
      <w:r>
        <w:t>import zhCn from 'element-plus/es/locale/lang/zh-cn'</w:t>
      </w:r>
    </w:p>
    <w:p>
      <w:r>
        <w:t>import 'element-plus/dist/index.css'</w:t>
      </w:r>
    </w:p>
    <w:p>
      <w:r>
        <w:t>import './style.css'</w:t>
      </w:r>
    </w:p>
    <w:p>
      <w:r>
        <w:t>import App from './App.vue'</w:t>
      </w:r>
    </w:p>
    <w:p>
      <w:r>
        <w:t>import router from './router'</w:t>
      </w:r>
    </w:p>
    <w:p>
      <w:r>
        <w:t>import { useProductDesignStore } from './store/productDesign'</w:t>
      </w:r>
    </w:p>
    <w:p>
      <w:r>
        <w:t>import { useThemeStore } from './store/theme'</w:t>
      </w:r>
    </w:p>
    <w:p>
      <w:r>
        <w:t>const app = createApp(App)</w:t>
      </w:r>
    </w:p>
    <w:p>
      <w:r>
        <w:t>const pinia = createPinia()</w:t>
      </w:r>
    </w:p>
    <w:p>
      <w:r>
        <w:t>app.use(pinia)</w:t>
      </w:r>
    </w:p>
    <w:p>
      <w:r>
        <w:t>app.use(router)</w:t>
      </w:r>
    </w:p>
    <w:p>
      <w:r>
        <w:t>app.use(ElementPlus, { locale: zhCn })</w:t>
      </w:r>
    </w:p>
    <w:p>
      <w:r>
        <w:t>const themeStore = useThemeStore(pinia)</w:t>
      </w:r>
    </w:p>
    <w:p>
      <w:r>
        <w:t>themeStore.initializeTheme()</w:t>
      </w:r>
    </w:p>
    <w:p>
      <w:r>
        <w:t>const store = useProductDesignStore(pinia)</w:t>
      </w:r>
    </w:p>
    <w:p>
      <w:r>
        <w:t>store.loadFromLocalStorage()</w:t>
      </w:r>
    </w:p>
    <w:p>
      <w:r>
        <w:t>void store.loadFromServer()</w:t>
      </w:r>
    </w:p>
    <w:p>
      <w:r>
        <w:t>app.mount('#app')</w:t>
      </w:r>
    </w:p>
    <w:p>
      <w:r>
        <w:t>&lt;template&gt;</w:t>
      </w:r>
    </w:p>
    <w:p>
      <w:r>
        <w:t>&lt;transition name="fade"&gt;</w:t>
      </w:r>
    </w:p>
    <w:p>
      <w:r>
        <w:t>&lt;div v-if="visible" class="fixed inset-0 z-[100] bg-slate-950 flex items-center justify-center p-8 backdrop-blur-sm"&gt;</w:t>
      </w:r>
    </w:p>
    <w:p>
      <w:r>
        <w:t>&lt;!-- Main Content Container --&gt;</w:t>
      </w:r>
    </w:p>
    <w:p>
      <w:r>
        <w:t>&lt;div class="w-full max-w-6xl h-[85vh] bg-slate-900 rounded-xl shadow-2xl border border-slate-700 flex flex-col overflow-hidden relative animate-in zoom-in-95 duration-300"&gt;</w:t>
      </w:r>
    </w:p>
    <w:p>
      <w:r>
        <w:t>&lt;!-- Header --&gt;</w:t>
      </w:r>
    </w:p>
    <w:p>
      <w:r>
        <w:t>&lt;header class="bg-slate-800 border-b border-slate-700 px-6 py-4 flex items-center justify-between shadow-md z-10"&gt;</w:t>
      </w:r>
    </w:p>
    <w:p>
      <w:r>
        <w:t>&lt;div class="flex items-center gap-3"&gt;</w:t>
      </w:r>
    </w:p>
    <w:p>
      <w:r>
        <w:t>&lt;div class="w-10 h-10 rounded-full bg-indigo-500/10 flex items-center justify-center text-indigo-400 border border-indigo-500/20"&gt;</w:t>
      </w:r>
    </w:p>
    <w:p>
      <w:r>
        <w:t>&lt;el-icon :size="20"&gt;&lt;MagicStick /&gt;&lt;/el-icon&gt;</w:t>
      </w:r>
    </w:p>
    <w:p>
      <w:r>
        <w:t>&lt;/div&gt;</w:t>
      </w:r>
    </w:p>
    <w:p>
      <w:r>
        <w:t>&lt;div&gt;</w:t>
      </w:r>
    </w:p>
    <w:p>
      <w:r>
        <w:t>&lt;h1 class="text-xl font-bold text-white tracking-wide"&gt;AI {{ actionType }}助手&lt;/h1&gt;</w:t>
      </w:r>
    </w:p>
    <w:p>
      <w:r>
        <w:t>&lt;p class="text-xs text-slate-400"&gt;为您提供多种{{ actionType }}方案供选择&lt;/p&gt;</w:t>
      </w:r>
    </w:p>
    <w:p>
      <w:r>
        <w:t>&lt;/div&gt;</w:t>
      </w:r>
    </w:p>
    <w:p>
      <w:r>
        <w:t>&lt;/div&gt;</w:t>
      </w:r>
    </w:p>
    <w:p>
      <w:r>
        <w:t>&lt;div class="flex items-center gap-3"&gt;</w:t>
      </w:r>
    </w:p>
    <w:p>
      <w:r>
        <w:t>&lt;el-button @click="handleClose" class="!bg-slate-700 !border-slate-600 !text-slate-300 hover:!text-white" circle&gt;</w:t>
      </w:r>
    </w:p>
    <w:p>
      <w:r>
        <w:t>&lt;el-icon&gt;&lt;Close /&gt;&lt;/el-icon&gt;</w:t>
      </w:r>
    </w:p>
    <w:p>
      <w:r>
        <w:t>&lt;/el-button&gt;</w:t>
      </w:r>
    </w:p>
    <w:p>
      <w:r>
        <w:t>&lt;/div&gt;</w:t>
      </w:r>
    </w:p>
    <w:p>
      <w:r>
        <w:t>&lt;/header&gt;</w:t>
      </w:r>
    </w:p>
    <w:p>
      <w:r>
        <w:t>&lt;!-- Main Content --&gt;</w:t>
      </w:r>
    </w:p>
    <w:p>
      <w:r>
        <w:t>&lt;main class="flex-1 flex overflow-hidden"&gt;</w:t>
      </w:r>
    </w:p>
    <w:p>
      <w:r>
        <w:t>&lt;!-- Left: Original Text --&gt;</w:t>
      </w:r>
    </w:p>
    <w:p>
      <w:r>
        <w:t>&lt;div class="w-1/2 border-r border-slate-700 flex flex-col bg-slate-800/30"&gt;</w:t>
      </w:r>
    </w:p>
    <w:p>
      <w:r>
        <w:t>&lt;div class="p-4 border-b border-slate-700 flex justify-between items-center bg-slate-800/50"&gt;</w:t>
      </w:r>
    </w:p>
    <w:p>
      <w:r>
        <w:t>&lt;span class="font-bold text-slate-300 flex items-center gap-2"&gt;</w:t>
      </w:r>
    </w:p>
    <w:p>
      <w:r>
        <w:t>&lt;el-icon&gt;&lt;Document /&gt;&lt;/el-icon&gt; 原文</w:t>
      </w:r>
    </w:p>
    <w:p>
      <w:r>
        <w:t>&lt;/span&gt;</w:t>
      </w:r>
    </w:p>
    <w:p>
      <w:r>
        <w:t>&lt;el-tag type="info" size="small" effect="dark" class="!bg-slate-700 !border-slate-600"&gt;只读&lt;/el-tag&gt;</w:t>
      </w:r>
    </w:p>
    <w:p>
      <w:r>
        <w:t>&lt;/div&gt;</w:t>
      </w:r>
    </w:p>
    <w:p>
      <w:r>
        <w:t>&lt;div class="flex-1 p-6 overflow-y-auto custom-scrollbar"&gt;</w:t>
      </w:r>
    </w:p>
    <w:p>
      <w:r>
        <w:t>&lt;div class="prose prose-invert max-w-none text-slate-300 leading-loose whitespace-pre-wrap font-serif text-lg selection:bg-indigo-500/30"&gt;</w:t>
      </w:r>
    </w:p>
    <w:p>
      <w:r>
        <w:t>{{ originalText }}</w:t>
      </w:r>
    </w:p>
    <w:p>
      <w:r>
        <w:t>&lt;/div&gt;</w:t>
      </w:r>
    </w:p>
    <w:p>
      <w:r>
        <w:t>&lt;/div&gt;</w:t>
      </w:r>
    </w:p>
    <w:p>
      <w:r>
        <w:t>&lt;/div&gt;</w:t>
      </w:r>
    </w:p>
    <w:p>
      <w:r>
        <w:t>&lt;!-- Right: Generated Results --&gt;</w:t>
      </w:r>
    </w:p>
    <w:p>
      <w:r>
        <w:t>&lt;div class="w-1/2 flex flex-col bg-slate-900/50"&gt;</w:t>
      </w:r>
    </w:p>
    <w:p>
      <w:r>
        <w:t>&lt;div class="p-2 border-b border-slate-700 bg-slate-800/50"&gt;</w:t>
      </w:r>
    </w:p>
    <w:p>
      <w:r>
        <w:t>&lt;el-tabs v-model="activeTab" type="card" class="custom-tabs"&gt;</w:t>
      </w:r>
    </w:p>
    <w:p>
      <w:r>
        <w:t>&lt;el-tab-pane v-for="(result, index) in results" :key="index" :name="String(index)"&gt;</w:t>
      </w:r>
    </w:p>
    <w:p>
      <w:r>
        <w:t>&lt;template #label&gt;</w:t>
      </w:r>
    </w:p>
    <w:p>
      <w:r>
        <w:t>&lt;span class="flex items-center gap-2 px-2"&gt;</w:t>
      </w:r>
    </w:p>
    <w:p>
      <w:r>
        <w:t>&lt;el-icon v-if="result.loading" class="is-loading"&gt;&lt;Loading /&gt;&lt;/el-icon&gt;</w:t>
      </w:r>
    </w:p>
    <w:p>
      <w:r>
        <w:t>&lt;el-icon v-else&gt;&lt;Check /&gt;&lt;/el-icon&gt;</w:t>
      </w:r>
    </w:p>
    <w:p>
      <w:r>
        <w:t>方案 {{ index + 1 }}</w:t>
      </w:r>
    </w:p>
    <w:p>
      <w:r>
        <w:t>&lt;/span&gt;</w:t>
      </w:r>
    </w:p>
    <w:p>
      <w:r>
        <w:t>&lt;/template&gt;</w:t>
      </w:r>
    </w:p>
    <w:p>
      <w:r>
        <w:t>&lt;/el-tab-pane&gt;</w:t>
      </w:r>
    </w:p>
    <w:p>
      <w:r>
        <w:t>&lt;/el-tabs&gt;</w:t>
      </w:r>
    </w:p>
    <w:p>
      <w:r>
        <w:t>&lt;/div&gt;</w:t>
      </w:r>
    </w:p>
    <w:p>
      <w:r>
        <w:t>&lt;div class="flex-1 p-6 overflow-y-auto custom-scrollbar relative bg-slate-900"&gt;</w:t>
      </w:r>
    </w:p>
    <w:p>
      <w:r>
        <w:t>&lt;div v-if="currentResult.loading &amp;&amp; !currentResult.content" class="flex flex-col items-center justify-center h-full text-slate-500"&gt;</w:t>
      </w:r>
    </w:p>
    <w:p>
      <w:r>
        <w:t>&lt;div class="relative"&gt;</w:t>
      </w:r>
    </w:p>
    <w:p>
      <w:r>
        <w:t>&lt;div class="w-16 h-16 rounded-full border-4 border-slate-700 border-t-indigo-500 animate-spin mb-4"&gt;&lt;/div&gt;</w:t>
      </w:r>
    </w:p>
    <w:p>
      <w:r>
        <w:t>&lt;div class="absolute inset-0 flex items-center justify-center text-indigo-500"&gt;</w:t>
      </w:r>
    </w:p>
    <w:p>
      <w:r>
        <w:t>&lt;el-icon :size="24"&gt;&lt;MagicStick /&gt;&lt;/el-icon&gt;</w:t>
      </w:r>
    </w:p>
    <w:p>
      <w:r>
        <w:t>&lt;/div&gt;</w:t>
      </w:r>
    </w:p>
    <w:p>
      <w:r>
        <w:t>&lt;/div&gt;</w:t>
      </w:r>
    </w:p>
    <w:p>
      <w:r>
        <w:t>&lt;p class="animate-pulse"&gt;AI 正在构思方案 {{ Number(activeTab) + 1 }}...&lt;/p&gt;</w:t>
      </w:r>
    </w:p>
    <w:p>
      <w:r>
        <w:t>&lt;/div&gt;</w:t>
      </w:r>
    </w:p>
    <w:p>
      <w:r>
        <w:t>&lt;div v-else class="prose prose-invert max-w-none text-slate-200 leading-loose whitespace-pre-wrap font-serif text-lg selection:bg-indigo-500/30"&gt;</w:t>
      </w:r>
    </w:p>
    <w:p>
      <w:r>
        <w:t>{{ currentResult.content }}</w:t>
      </w:r>
    </w:p>
    <w:p>
      <w:r>
        <w:t>&lt;span v-if="currentResult.loading" class="inline-block w-2 h-4 bg-indigo-500 animate-pulse ml-1"&gt;&lt;/span&gt;</w:t>
      </w:r>
    </w:p>
    <w:p>
      <w:r>
        <w:t>&lt;/div&gt;</w:t>
      </w:r>
    </w:p>
    <w:p>
      <w:r>
        <w:t>&lt;/div&gt;</w:t>
      </w:r>
    </w:p>
    <w:p>
      <w:r>
        <w:t>&lt;!-- Actions Footer --&gt;</w:t>
      </w:r>
    </w:p>
    <w:p>
      <w:r>
        <w:t>&lt;div class="p-4 border-t border-slate-700 bg-slate-800 flex justify-between items-center z-10"&gt;</w:t>
      </w:r>
    </w:p>
    <w:p>
      <w:r>
        <w:t>&lt;div class="text-xs text-slate-500 flex items-center gap-2"&gt;</w:t>
      </w:r>
    </w:p>
    <w:p>
      <w:r>
        <w:t>&lt;span v-if="currentResult.loading" class="flex items-center gap-1 text-indigo-400"&gt;</w:t>
      </w:r>
    </w:p>
    <w:p>
      <w:r>
        <w:t>&lt;el-icon class="is-loading"&gt;&lt;Loading /&gt;&lt;/el-icon&gt; 正在生成中...</w:t>
      </w:r>
    </w:p>
    <w:p>
      <w:r>
        <w:t>&lt;/span&gt;</w:t>
      </w:r>
    </w:p>
    <w:p>
      <w:r>
        <w:t>&lt;span v-else&gt;生成完毕，共 {{ currentResult.content.length }} 字&lt;/span&gt;</w:t>
      </w:r>
    </w:p>
    <w:p>
      <w:r>
        <w:t>&lt;/div&gt;</w:t>
      </w:r>
    </w:p>
    <w:p>
      <w:r>
        <w:t>&lt;div class="flex gap-3"&gt;</w:t>
      </w:r>
    </w:p>
    <w:p>
      <w:r>
        <w:t>&lt;el-button v-if="!currentResult.loading" type="primary" plain class="!bg-slate-700 !border-slate-600 !text-slate-300 hover:!text-white hover:!bg-slate-600 transition-colors" @click="regenerateCurrent"&gt;</w:t>
      </w:r>
    </w:p>
    <w:p>
      <w:r>
        <w:t>&lt;el-icon class="mr-2"&gt;&lt;Refresh /&gt;&lt;/el-icon&gt; 重新生成</w:t>
      </w:r>
    </w:p>
    <w:p>
      <w:r>
        <w:t>&lt;/el-button&gt;</w:t>
      </w:r>
    </w:p>
    <w:p>
      <w:r>
        <w:t>&lt;el-button type="primary" color="#4f46e5" :disabled="currentResult.loading || !currentResult.content" @click="handleApply" class="shadow-lg shadow-indigo-500/30 hover:scale-105 transition-transform"&gt;</w:t>
      </w:r>
    </w:p>
    <w:p>
      <w:r>
        <w:t>&lt;el-icon class="mr-2"&gt;&lt;Select /&gt;&lt;/el-icon&gt; 采用此方案</w:t>
      </w:r>
    </w:p>
    <w:p>
      <w:r>
        <w:t>&lt;/el-button&gt;</w:t>
      </w:r>
    </w:p>
    <w:p>
      <w:r>
        <w:t>&lt;/div&gt;</w:t>
      </w:r>
    </w:p>
    <w:p>
      <w:r>
        <w:t>&lt;/div&gt;</w:t>
      </w:r>
    </w:p>
    <w:p>
      <w:r>
        <w:t>&lt;/div&gt;</w:t>
      </w:r>
    </w:p>
    <w:p>
      <w:r>
        <w:t>&lt;/main&gt;</w:t>
      </w:r>
    </w:p>
    <w:p>
      <w:r>
        <w:t>&lt;/div&gt;</w:t>
      </w:r>
    </w:p>
    <w:p>
      <w:r>
        <w:t>&lt;/div&gt;</w:t>
      </w:r>
    </w:p>
    <w:p>
      <w:r>
        <w:t>&lt;/transition&gt;</w:t>
      </w:r>
    </w:p>
    <w:p>
      <w:r>
        <w:t>&lt;/template&gt;</w:t>
      </w:r>
    </w:p>
    <w:p>
      <w:r>
        <w:t>&lt;script setup lang="ts"&gt;</w:t>
      </w:r>
    </w:p>
    <w:p>
      <w:r>
        <w:t>import { ref, computed, watch } from 'vue'</w:t>
      </w:r>
    </w:p>
    <w:p>
      <w:r>
        <w:t>import { Close, MagicStick, Document, Loading, Check, Refresh, Select } from '@element-plus/icons-vue'</w:t>
      </w:r>
    </w:p>
    <w:p>
      <w:r>
        <w:t>import { streamLLMResponse } from '@/utils/llmClient'</w:t>
      </w:r>
    </w:p>
    <w:p>
      <w:r>
        <w:t>import { ElMessage } from 'element-plus'</w:t>
      </w:r>
    </w:p>
    <w:p>
      <w:r>
        <w:t>const props = defineProps&lt;{</w:t>
      </w:r>
    </w:p>
    <w:p>
      <w:r>
        <w:t>visible: boolean</w:t>
      </w:r>
    </w:p>
    <w:p>
      <w:r>
        <w:t>originalText: string</w:t>
      </w:r>
    </w:p>
    <w:p>
      <w:r>
        <w:t>actionType: string</w:t>
      </w:r>
    </w:p>
    <w:p>
      <w:r>
        <w:t>context?: string</w:t>
      </w:r>
    </w:p>
    <w:p>
      <w:r>
        <w:t>}&gt;()</w:t>
      </w:r>
    </w:p>
    <w:p>
      <w:r>
        <w:t>const emit = defineEmits(['update:visible', 'apply'])</w:t>
      </w:r>
    </w:p>
    <w:p>
      <w:r>
        <w:t>const activeTab = ref('0')</w:t>
      </w:r>
    </w:p>
    <w:p>
      <w:r>
        <w:t>const results = ref([</w:t>
      </w:r>
    </w:p>
    <w:p>
      <w:r>
        <w:t>{ content: '', loading: false },</w:t>
      </w:r>
    </w:p>
    <w:p>
      <w:r>
        <w:t>{ content: '', loading: false },</w:t>
      </w:r>
    </w:p>
    <w:p>
      <w:r>
        <w:t>{ content: '', loading: false }</w:t>
      </w:r>
    </w:p>
    <w:p>
      <w:r>
        <w:t>])</w:t>
      </w:r>
    </w:p>
    <w:p>
      <w:r>
        <w:t>const currentResult = computed(() =&gt; results.value[Number(activeTab.value)])</w:t>
      </w:r>
    </w:p>
    <w:p>
      <w:r>
        <w:t>watch(() =&gt; props.visible, (newVal) =&gt; {</w:t>
      </w:r>
    </w:p>
    <w:p>
      <w:r>
        <w:t>if (newVal) {</w:t>
      </w:r>
    </w:p>
    <w:p>
      <w:r>
        <w:t>results.value = [</w:t>
      </w:r>
    </w:p>
    <w:p>
      <w:r>
        <w:t>{ content: '', loading: false },</w:t>
      </w:r>
    </w:p>
    <w:p>
      <w:r>
        <w:t>{ content: '', loading: false },</w:t>
      </w:r>
    </w:p>
    <w:p>
      <w:r>
        <w:t>{ content: '', loading: false }</w:t>
      </w:r>
    </w:p>
    <w:p>
      <w:r>
        <w:t>]</w:t>
      </w:r>
    </w:p>
    <w:p>
      <w:r>
        <w:t>activeTab.value = '0'</w:t>
      </w:r>
    </w:p>
    <w:p>
      <w:r>
        <w:t>startGeneration()</w:t>
      </w:r>
    </w:p>
    <w:p>
      <w:r>
        <w:t>}</w:t>
      </w:r>
    </w:p>
    <w:p>
      <w:r>
        <w:t>})</w:t>
      </w:r>
    </w:p>
    <w:p>
      <w:r>
        <w:t>const handleClose = () =&gt; {</w:t>
      </w:r>
    </w:p>
    <w:p>
      <w:r>
        <w:t>emit('update:visible', false)</w:t>
      </w:r>
    </w:p>
    <w:p>
      <w:r>
        <w:t>}</w:t>
      </w:r>
    </w:p>
    <w:p>
      <w:r>
        <w:t>const handleApply = () =&gt; {</w:t>
      </w:r>
    </w:p>
    <w:p>
      <w:r>
        <w:t>emit('apply', currentResult.value.content)</w:t>
      </w:r>
    </w:p>
    <w:p>
      <w:r>
        <w:t>handleClose()</w:t>
      </w:r>
    </w:p>
    <w:p>
      <w:r>
        <w:t>}</w:t>
      </w:r>
    </w:p>
    <w:p>
      <w:r>
        <w:t>const startGeneration = () =&gt; {</w:t>
      </w:r>
    </w:p>
    <w:p>
      <w:r>
        <w:t>generateVariant(0)</w:t>
      </w:r>
    </w:p>
    <w:p>
      <w:r>
        <w:t>setTimeout(() =&gt; generateVariant(1), 1000)</w:t>
      </w:r>
    </w:p>
    <w:p>
      <w:r>
        <w:t>setTimeout(() =&gt; generateVariant(2), 2000)</w:t>
      </w:r>
    </w:p>
    <w:p>
      <w:r>
        <w:t>}</w:t>
      </w:r>
    </w:p>
    <w:p>
      <w:r>
        <w:t>const generateVariant = (index: number) =&gt; {</w:t>
      </w:r>
    </w:p>
    <w:p>
      <w:r>
        <w:t>if (index &gt;= results.value.length) return</w:t>
      </w:r>
    </w:p>
    <w:p>
      <w:r>
        <w:t>results.value[index].loading = true</w:t>
      </w:r>
    </w:p>
    <w:p>
      <w:r>
        <w:t>results.value[index].content = ''</w:t>
      </w:r>
    </w:p>
    <w:p>
      <w:r>
        <w:t>const contextPrompt = props.context ? `\n\n【相关背景信息】：\n${props.context}` : ''</w:t>
      </w:r>
    </w:p>
    <w:p>
      <w:r>
        <w:t>const prompts = [</w:t>
      </w:r>
    </w:p>
    <w:p>
      <w:r>
        <w:t>`请对以下文本进行【${props.actionType}】。${contextPrompt}\n\n【原文】：\n${props.originalText}`,</w:t>
      </w:r>
    </w:p>
    <w:p>
      <w:r>
        <w:t>`请尝试另一种风格，对以下文本进行【${props.actionType}】。${contextPrompt}\n\n【原文】：\n${props.originalText}`,</w:t>
      </w:r>
    </w:p>
    <w:p>
      <w:r>
        <w:t>`请用更大胆的创意，对以下文本进行【${props.actionType}】。${contextPrompt}\n\n【原文】：\n${props.originalText}`</w:t>
      </w:r>
    </w:p>
    <w:p>
      <w:r>
        <w:t>]</w:t>
      </w:r>
    </w:p>
    <w:p>
      <w:r>
        <w:t>streamLLMResponse(</w:t>
      </w:r>
    </w:p>
    <w:p>
      <w:r>
        <w:t>prompts[index],</w:t>
      </w:r>
    </w:p>
    <w:p>
      <w:r>
        <w:t>(chunk) =&gt; {</w:t>
      </w:r>
    </w:p>
    <w:p>
      <w:r>
        <w:t>results.value[index].content += chunk</w:t>
      </w:r>
    </w:p>
    <w:p>
      <w:r>
        <w:t>},</w:t>
      </w:r>
    </w:p>
    <w:p>
      <w:r>
        <w:t>() =&gt; {</w:t>
      </w:r>
    </w:p>
    <w:p>
      <w:r>
        <w:t>results.value[index].loading = false</w:t>
      </w:r>
    </w:p>
    <w:p>
      <w:r>
        <w:t>}</w:t>
      </w:r>
    </w:p>
    <w:p>
      <w:r>
        <w:t>)</w:t>
      </w:r>
    </w:p>
    <w:p>
      <w:r>
        <w:t>}</w:t>
      </w:r>
    </w:p>
    <w:p>
      <w:r>
        <w:t>const regenerateCurrent = () =&gt; {</w:t>
      </w:r>
    </w:p>
    <w:p>
      <w:r>
        <w:t>generateVariant(Number(activeTab.value))</w:t>
      </w:r>
    </w:p>
    <w:p>
      <w:r>
        <w:t>}</w:t>
      </w:r>
    </w:p>
    <w:p>
      <w:r>
        <w:t>&lt;/script&gt;</w:t>
      </w:r>
    </w:p>
    <w:p>
      <w:r>
        <w:t>&lt;style scoped&gt;</w:t>
      </w:r>
    </w:p>
    <w:p>
      <w:r>
        <w:t>.fade-enter-active,</w:t>
      </w:r>
    </w:p>
    <w:p>
      <w:r>
        <w:t>.fade-leave-active {</w:t>
      </w:r>
    </w:p>
    <w:p>
      <w:r>
        <w:t>transition: opacity 0.3s ease;</w:t>
      </w:r>
    </w:p>
    <w:p>
      <w:r>
        <w:t>}</w:t>
      </w:r>
    </w:p>
    <w:p>
      <w:r>
        <w:t>.fade-enter-from,</w:t>
      </w:r>
    </w:p>
    <w:p>
      <w:r>
        <w:t>.fade-leave-to {</w:t>
      </w:r>
    </w:p>
    <w:p>
      <w:r>
        <w:t>opacity: 0;</w:t>
      </w:r>
    </w:p>
    <w:p>
      <w:r>
        <w:t>}</w:t>
      </w:r>
    </w:p>
    <w:p>
      <w:r>
        <w:t>:deep(.custom-tabs .el-tabs__header) {</w:t>
      </w:r>
    </w:p>
    <w:p>
      <w:r>
        <w:t>margin: 0;</w:t>
      </w:r>
    </w:p>
    <w:p>
      <w:r>
        <w:t>border-bottom: none;</w:t>
      </w:r>
    </w:p>
    <w:p>
      <w:r>
        <w:t>}</w:t>
      </w:r>
    </w:p>
    <w:p>
      <w:r>
        <w:t>:deep(.custom-tabs .el-tabs__nav) {</w:t>
      </w:r>
    </w:p>
    <w:p>
      <w:r>
        <w:t>border: none !important;</w:t>
      </w:r>
    </w:p>
    <w:p>
      <w:r>
        <w:t>}</w:t>
      </w:r>
    </w:p>
    <w:p>
      <w:r>
        <w:t>:deep(.custom-tabs .el-tabs__item) {</w:t>
      </w:r>
    </w:p>
    <w:p>
      <w:r>
        <w:t>border: 1px solid #334155 !important;</w:t>
      </w:r>
    </w:p>
    <w:p>
      <w:r>
        <w:t>margin-right: 8px !important;</w:t>
      </w:r>
    </w:p>
    <w:p>
      <w:r>
        <w:t>border-radius: 8px 8px 0 0;</w:t>
      </w:r>
    </w:p>
    <w:p>
      <w:r>
        <w:t>background-color: #1e293b;</w:t>
      </w:r>
    </w:p>
    <w:p>
      <w:r>
        <w:t>color: #94a3b8;</w:t>
      </w:r>
    </w:p>
    <w:p>
      <w:r>
        <w:t>transition: all 0.3s;</w:t>
      </w:r>
    </w:p>
    <w:p>
      <w:r>
        <w:t>}</w:t>
      </w:r>
    </w:p>
    <w:p>
      <w:r>
        <w:t>:deep(.custom-tabs .el-tabs__item.is-active) {</w:t>
      </w:r>
    </w:p>
    <w:p>
      <w:r>
        <w:t>background-color: #0f172a;</w:t>
      </w:r>
    </w:p>
    <w:p>
      <w:r>
        <w:t>border-bottom-color: #0f172a !important;</w:t>
      </w:r>
    </w:p>
    <w:p>
      <w:r>
        <w:t>color: #818cf8;</w:t>
      </w:r>
    </w:p>
    <w:p>
      <w:r>
        <w:t>font-weight: bold;</w:t>
      </w:r>
    </w:p>
    <w:p>
      <w:r>
        <w:t>}</w:t>
      </w:r>
    </w:p>
    <w:p>
      <w:r>
        <w:t>:deep(.custom-tabs .el-tabs__item:hover) {</w:t>
      </w:r>
    </w:p>
    <w:p>
      <w:r>
        <w:t>color: #cbd5e1;</w:t>
      </w:r>
    </w:p>
    <w:p>
      <w:r>
        <w:t>}</w:t>
      </w:r>
    </w:p>
    <w:p>
      <w:r>
        <w:t>.custom-scrollbar::-webkit-scrollbar {</w:t>
      </w:r>
    </w:p>
    <w:p>
      <w:r>
        <w:t>width: 6px;</w:t>
      </w:r>
    </w:p>
    <w:p>
      <w:r>
        <w:t>height: 6px;</w:t>
      </w:r>
    </w:p>
    <w:p>
      <w:r>
        <w:t>}</w:t>
      </w:r>
    </w:p>
    <w:p>
      <w:r>
        <w:t>.custom-scrollbar::-webkit-scrollbar-track {</w:t>
      </w:r>
    </w:p>
    <w:p>
      <w:r>
        <w:t>background: transparent;</w:t>
      </w:r>
    </w:p>
    <w:p>
      <w:r>
        <w:t>}</w:t>
      </w:r>
    </w:p>
    <w:p>
      <w:r>
        <w:t>.custom-scrollbar::-webkit-scrollbar-thumb {</w:t>
      </w:r>
    </w:p>
    <w:p>
      <w:r>
        <w:t>background: #475569;</w:t>
      </w:r>
    </w:p>
    <w:p>
      <w:r>
        <w:t>border-radius: 3px;</w:t>
      </w:r>
    </w:p>
    <w:p>
      <w:r>
        <w:t>}</w:t>
      </w:r>
    </w:p>
    <w:p>
      <w:r>
        <w:t>.custom-scrollbar::-webkit-scrollbar-thumb:hover {</w:t>
      </w:r>
    </w:p>
    <w:p>
      <w:r>
        <w:t>background: #64748b;</w:t>
      </w:r>
    </w:p>
    <w:p>
      <w:r>
        <w:t>}</w:t>
      </w:r>
    </w:p>
    <w:p>
      <w:r>
        <w:t>&lt;/style&gt;</w:t>
      </w:r>
    </w:p>
    <w:p>
      <w:r>
        <w:t>&lt;template&gt;</w:t>
      </w:r>
    </w:p>
    <w:p>
      <w:r>
        <w:t>&lt;div class="script-optimizer-panel flex flex-col h-full p-4 overflow-y-auto custom-scrollbar transition-colors duration-300" :class="panelClass"&gt;</w:t>
      </w:r>
    </w:p>
    <w:p>
      <w:r>
        <w:t>&lt;div class="mb-6"&gt;</w:t>
      </w:r>
    </w:p>
    <w:p>
      <w:r>
        <w:t>&lt;h3 class="text-lg font-bold mb-2 flex items-center gap-2" :class="isLight ? 'text-indigo-600' : 'text-indigo-400'"&gt;</w:t>
      </w:r>
    </w:p>
    <w:p>
      <w:r>
        <w:t>&lt;el-icon&gt;&lt;VideoCamera /&gt;&lt;/el-icon&gt; AI 短剧剧本优化引擎</w:t>
      </w:r>
    </w:p>
    <w:p>
      <w:r>
        <w:t>&lt;/h3&gt;</w:t>
      </w:r>
    </w:p>
    <w:p>
      <w:r>
        <w:t>&lt;p class="text-xs" :class="isLight ? 'text-slate-500' : 'text-slate-400'"&gt;专为短视频节奏打造，一键解决口语化、节奏感、连贯性与爽点痛点。&lt;/p&gt;</w:t>
      </w:r>
    </w:p>
    <w:p>
      <w:r>
        <w:t>&lt;/div&gt;</w:t>
      </w:r>
    </w:p>
    <w:p>
      <w:r>
        <w:t>&lt;!-- 1. 口语化重写引擎 --&gt;</w:t>
      </w:r>
    </w:p>
    <w:p>
      <w:r>
        <w:t>&lt;div class="feature-card mb-4 p-4 rounded-lg border transition-colors" :class="cardClass('indigo')"&gt;</w:t>
      </w:r>
    </w:p>
    <w:p>
      <w:r>
        <w:t>&lt;div class="flex justify-between items-center mb-2"&gt;</w:t>
      </w:r>
    </w:p>
    <w:p>
      <w:r>
        <w:t>&lt;div class="font-bold text-sm" :class="textClass"&gt;🗣️ 口语化重写&lt;/div&gt;</w:t>
      </w:r>
    </w:p>
    <w:p>
      <w:r>
        <w:t>&lt;el-switch v-model="settings.colloquial.enabled" size="small" active-color="#4f46e5" /&gt;</w:t>
      </w:r>
    </w:p>
    <w:p>
      <w:r>
        <w:t>&lt;/div&gt;</w:t>
      </w:r>
    </w:p>
    <w:p>
      <w:r>
        <w:t>&lt;div v-if="settings.colloquial.enabled" class="space-y-2"&gt;</w:t>
      </w:r>
    </w:p>
    <w:p>
      <w:r>
        <w:t>&lt;div class="flex items-center justify-between text-xs" :class="subTextClass"&gt;</w:t>
      </w:r>
    </w:p>
    <w:p>
      <w:r>
        <w:t>&lt;span&gt;句式拆解强度&lt;/span&gt;</w:t>
      </w:r>
    </w:p>
    <w:p>
      <w:r>
        <w:t>&lt;el-slider v-model="settings.colloquial.sentenceSplit" :max="10" size="small" class="w-24" /&gt;</w:t>
      </w:r>
    </w:p>
    <w:p>
      <w:r>
        <w:t>&lt;/div&gt;</w:t>
      </w:r>
    </w:p>
    <w:p>
      <w:r>
        <w:t>&lt;div class="flex items-center justify-between text-xs" :class="subTextClass"&gt;</w:t>
      </w:r>
    </w:p>
    <w:p>
      <w:r>
        <w:t>&lt;span&gt;语气词注入&lt;/span&gt;</w:t>
      </w:r>
    </w:p>
    <w:p>
      <w:r>
        <w:t>&lt;el-switch v-model="settings.colloquial.addParticles" size="small" active-text="开启" inactive-text="关闭" inline-prompt /&gt;</w:t>
      </w:r>
    </w:p>
    <w:p>
      <w:r>
        <w:t>&lt;/div&gt;</w:t>
      </w:r>
    </w:p>
    <w:p>
      <w:r>
        <w:t>&lt;div class="flex items-center justify-between text-xs" :class="subTextClass"&gt;</w:t>
      </w:r>
    </w:p>
    <w:p>
      <w:r>
        <w:t>&lt;span&gt;第二人称互动&lt;/span&gt;</w:t>
      </w:r>
    </w:p>
    <w:p>
      <w:r>
        <w:t>&lt;el-switch v-model="settings.colloquial.interactive" size="small" active-text="开启" inactive-text="关闭" inline-prompt /&gt;</w:t>
      </w:r>
    </w:p>
    <w:p>
      <w:r>
        <w:t>&lt;/div&gt;</w:t>
      </w:r>
    </w:p>
    <w:p>
      <w:r>
        <w:t>&lt;el-button type="primary" size="small" class="w-full mt-2" :class="buttonClass('indigo')" @click="runOptimization('colloquial')"&gt;</w:t>
      </w:r>
    </w:p>
    <w:p>
      <w:r>
        <w:t>执行口语化重写</w:t>
      </w:r>
    </w:p>
    <w:p>
      <w:r>
        <w:t>&lt;/el-button&gt;</w:t>
      </w:r>
    </w:p>
    <w:p>
      <w:r>
        <w:t>&lt;/div&gt;</w:t>
      </w:r>
    </w:p>
    <w:p>
      <w:r>
        <w:t>&lt;/div&gt;</w:t>
      </w:r>
    </w:p>
    <w:p>
      <w:r>
        <w:t>&lt;!-- 2. 听觉节奏控制器 --&gt;</w:t>
      </w:r>
    </w:p>
    <w:p>
      <w:r>
        <w:t>&lt;div class="feature-card mb-4 p-4 rounded-lg border transition-colors" :class="cardClass('orange')"&gt;</w:t>
      </w:r>
    </w:p>
    <w:p>
      <w:r>
        <w:t>&lt;div class="flex justify-between items-center mb-2"&gt;</w:t>
      </w:r>
    </w:p>
    <w:p>
      <w:r>
        <w:t>&lt;div class="font-bold text-sm" :class="textClass"&gt;🎵 听觉节奏控制&lt;/div&gt;</w:t>
      </w:r>
    </w:p>
    <w:p>
      <w:r>
        <w:t>&lt;el-switch v-model="settings.rhythm.enabled" size="small" active-color="#f97316" /&gt;</w:t>
      </w:r>
    </w:p>
    <w:p>
      <w:r>
        <w:t>&lt;/div&gt;</w:t>
      </w:r>
    </w:p>
    <w:p>
      <w:r>
        <w:t>&lt;div v-if="settings.rhythm.enabled" class="space-y-2"&gt;</w:t>
      </w:r>
    </w:p>
    <w:p>
      <w:r>
        <w:t>&lt;div class="flex items-center justify-between text-xs" :class="subTextClass"&gt;</w:t>
      </w:r>
    </w:p>
    <w:p>
      <w:r>
        <w:t>&lt;span&gt;目标时长 (秒)&lt;/span&gt;</w:t>
      </w:r>
    </w:p>
    <w:p>
      <w:r>
        <w:t>&lt;el-input-number v-model="settings.rhythm.targetDuration" :min="15" :max="300" size="small" class="!w-24" controls-position="right" /&gt;</w:t>
      </w:r>
    </w:p>
    <w:p>
      <w:r>
        <w:t>&lt;/div&gt;</w:t>
      </w:r>
    </w:p>
    <w:p>
      <w:r>
        <w:t>&lt;div class="text-xs flex justify-between" :class="subTextClass"&gt;</w:t>
      </w:r>
    </w:p>
    <w:p>
      <w:r>
        <w:t>&lt;span&gt;预估字数: {{ Math.round(settings.rhythm.targetDuration * (220/60)) }} 字&lt;/span&gt;</w:t>
      </w:r>
    </w:p>
    <w:p>
      <w:r>
        <w:t>&lt;span&gt;语速: 220字/分&lt;/span&gt;</w:t>
      </w:r>
    </w:p>
    <w:p>
      <w:r>
        <w:t>&lt;/div&gt;</w:t>
      </w:r>
    </w:p>
    <w:p>
      <w:r>
        <w:t>&lt;div class="flex items-center justify-between text-xs mt-2" :class="subTextClass"&gt;</w:t>
      </w:r>
    </w:p>
    <w:p>
      <w:r>
        <w:t>&lt;span&gt;情绪标记注入 (TTS)&lt;/span&gt;</w:t>
      </w:r>
    </w:p>
    <w:p>
      <w:r>
        <w:t>&lt;el-switch v-model="settings.rhythm.addEmotions" size="small" active-text="开启" inactive-text="关闭" inline-prompt /&gt;</w:t>
      </w:r>
    </w:p>
    <w:p>
      <w:r>
        <w:t>&lt;/div&gt;</w:t>
      </w:r>
    </w:p>
    <w:p>
      <w:r>
        <w:t>&lt;div class="flex items-center justify-between text-xs" :class="subTextClass"&gt;</w:t>
      </w:r>
    </w:p>
    <w:p>
      <w:r>
        <w:t>&lt;span&gt;黄金三秒开头优化&lt;/span&gt;</w:t>
      </w:r>
    </w:p>
    <w:p>
      <w:r>
        <w:t>&lt;el-switch v-model="settings.rhythm.goldenOpener" size="small" active-text="开启" inactive-text="关闭" inline-prompt /&gt;</w:t>
      </w:r>
    </w:p>
    <w:p>
      <w:r>
        <w:t>&lt;/div&gt;</w:t>
      </w:r>
    </w:p>
    <w:p>
      <w:r>
        <w:t>&lt;el-button type="warning" size="small" class="w-full mt-2" :class="buttonClass('orange')" @click="runOptimization('rhythm')"&gt;</w:t>
      </w:r>
    </w:p>
    <w:p>
      <w:r>
        <w:t>调整节奏与时长</w:t>
      </w:r>
    </w:p>
    <w:p>
      <w:r>
        <w:t>&lt;/el-button&gt;</w:t>
      </w:r>
    </w:p>
    <w:p>
      <w:r>
        <w:t>&lt;/div&gt;</w:t>
      </w:r>
    </w:p>
    <w:p>
      <w:r>
        <w:t>&lt;/div&gt;</w:t>
      </w:r>
    </w:p>
    <w:p>
      <w:r>
        <w:t>&lt;!-- 3. 剧情连贯性记忆链 --&gt;</w:t>
      </w:r>
    </w:p>
    <w:p>
      <w:r>
        <w:t>&lt;div class="feature-card mb-4 p-4 rounded-lg border transition-colors" :class="cardClass('cyan')"&gt;</w:t>
      </w:r>
    </w:p>
    <w:p>
      <w:r>
        <w:t>&lt;div class="flex justify-between items-center mb-2"&gt;</w:t>
      </w:r>
    </w:p>
    <w:p>
      <w:r>
        <w:t>&lt;div class="font-bold text-sm" :class="textClass"&gt;🔗 剧情连贯性记忆链&lt;/div&gt;</w:t>
      </w:r>
    </w:p>
    <w:p>
      <w:r>
        <w:t>&lt;el-switch v-model="settings.consistency.enabled" size="small" active-color="#06b6d4" /&gt;</w:t>
      </w:r>
    </w:p>
    <w:p>
      <w:r>
        <w:t>&lt;/div&gt;</w:t>
      </w:r>
    </w:p>
    <w:p>
      <w:r>
        <w:t>&lt;div v-if="settings.consistency.enabled" class="space-y-2"&gt;</w:t>
      </w:r>
    </w:p>
    <w:p>
      <w:r>
        <w:t>&lt;div class="text-xs mb-2" :class="subTextClass"&gt;</w:t>
      </w:r>
    </w:p>
    <w:p>
      <w:r>
        <w:t>检测上一章悬念、人物状态及伏笔回收情况。</w:t>
      </w:r>
    </w:p>
    <w:p>
      <w:r>
        <w:t>&lt;/div&gt;</w:t>
      </w:r>
    </w:p>
    <w:p>
      <w:r>
        <w:t>&lt;div class="flex gap-1 flex-wrap mb-2"&gt;</w:t>
      </w:r>
    </w:p>
    <w:p>
      <w:r>
        <w:t>&lt;el-tag v-for="tag in detectedContextTags" :key="tag" size="small" type="info" effect="dark" class="!bg-slate-700 !border-slate-600"&gt;{{ tag }}&lt;/el-tag&gt;</w:t>
      </w:r>
    </w:p>
    <w:p>
      <w:r>
        <w:t>&lt;/div&gt;</w:t>
      </w:r>
    </w:p>
    <w:p>
      <w:r>
        <w:t>&lt;el-button type="info" size="small" class="w-full" :class="buttonClass('cyan')" @click="runOptimization('consistency')"&gt;</w:t>
      </w:r>
    </w:p>
    <w:p>
      <w:r>
        <w:t>检查并修复连贯性</w:t>
      </w:r>
    </w:p>
    <w:p>
      <w:r>
        <w:t>&lt;/el-button&gt;</w:t>
      </w:r>
    </w:p>
    <w:p>
      <w:r>
        <w:t>&lt;/div&gt;</w:t>
      </w:r>
    </w:p>
    <w:p>
      <w:r>
        <w:t>&lt;/div&gt;</w:t>
      </w:r>
    </w:p>
    <w:p>
      <w:r>
        <w:t>&lt;!-- 4. 爽点/钩子强化器 --&gt;</w:t>
      </w:r>
    </w:p>
    <w:p>
      <w:r>
        <w:t>&lt;div class="feature-card mb-4 p-4 rounded-lg border transition-colors" :class="cardClass('red')"&gt;</w:t>
      </w:r>
    </w:p>
    <w:p>
      <w:r>
        <w:t>&lt;div class="flex justify-between items-center mb-2"&gt;</w:t>
      </w:r>
    </w:p>
    <w:p>
      <w:r>
        <w:t>&lt;div class="font-bold text-sm" :class="textClass"&gt;🔥 爽点/钩子强化&lt;/div&gt;</w:t>
      </w:r>
    </w:p>
    <w:p>
      <w:r>
        <w:t>&lt;el-switch v-model="settings.hooks.enabled" size="small" active-color="#ef4444" /&gt;</w:t>
      </w:r>
    </w:p>
    <w:p>
      <w:r>
        <w:t>&lt;/div&gt;</w:t>
      </w:r>
    </w:p>
    <w:p>
      <w:r>
        <w:t>&lt;div v-if="settings.hooks.enabled" class="space-y-2"&gt;</w:t>
      </w:r>
    </w:p>
    <w:p>
      <w:r>
        <w:t>&lt;div class="flex items-center justify-between text-xs" :class="subTextClass"&gt;</w:t>
      </w:r>
    </w:p>
    <w:p>
      <w:r>
        <w:t>&lt;span&gt;废话过滤器&lt;/span&gt;</w:t>
      </w:r>
    </w:p>
    <w:p>
      <w:r>
        <w:t>&lt;el-switch v-model="settings.hooks.filterFluff" size="small" active-text="开启" inactive-text="关闭" inline-prompt /&gt;</w:t>
      </w:r>
    </w:p>
    <w:p>
      <w:r>
        <w:t>&lt;/div&gt;</w:t>
      </w:r>
    </w:p>
    <w:p>
      <w:r>
        <w:t>&lt;div class="flex items-center justify-between text-xs" :class="subTextClass"&gt;</w:t>
      </w:r>
    </w:p>
    <w:p>
      <w:r>
        <w:t>&lt;span&gt;冲突前置 (倒叙/插叙)&lt;/span&gt;</w:t>
      </w:r>
    </w:p>
    <w:p>
      <w:r>
        <w:t>&lt;el-switch v-model="settings.hooks.frontLoadConflict" size="small" active-text="开启" inactive-text="关闭" inline-prompt /&gt;</w:t>
      </w:r>
    </w:p>
    <w:p>
      <w:r>
        <w:t>&lt;/div&gt;</w:t>
      </w:r>
    </w:p>
    <w:p>
      <w:r>
        <w:t>&lt;div class="flex items-center justify-between text-xs" :class="subTextClass"&gt;</w:t>
      </w:r>
    </w:p>
    <w:p>
      <w:r>
        <w:t>&lt;span&gt;卡点结尾生成 (强悬念)&lt;/span&gt;</w:t>
      </w:r>
    </w:p>
    <w:p>
      <w:r>
        <w:t>&lt;el-switch v-model="settings.hooks.cliffhanger" size="small" active-text="开启" inactive-text="关闭" inline-prompt /&gt;</w:t>
      </w:r>
    </w:p>
    <w:p>
      <w:r>
        <w:t>&lt;/div&gt;</w:t>
      </w:r>
    </w:p>
    <w:p>
      <w:r>
        <w:t>&lt;el-button type="danger" size="small" class="w-full mt-2" :class="buttonClass('red')" @click="runOptimization('hooks')"&gt;</w:t>
      </w:r>
    </w:p>
    <w:p>
      <w:r>
        <w:t>强化爽点与悬念</w:t>
      </w:r>
    </w:p>
    <w:p>
      <w:r>
        <w:t>&lt;/el-button&gt;</w:t>
      </w:r>
    </w:p>
    <w:p>
      <w:r>
        <w:t>&lt;/div&gt;</w:t>
      </w:r>
    </w:p>
    <w:p>
      <w:r>
        <w:t>&lt;/div&gt;</w:t>
      </w:r>
    </w:p>
    <w:p>
      <w:r>
        <w:t>&lt;!-- Result Display Dialog --&gt;</w:t>
      </w:r>
    </w:p>
    <w:p>
      <w:r>
        <w:t>&lt;el-dialog v-model="showResultDialog" :title="resultTitle" width="600px" :class="dialogClass" append-to-body&gt;</w:t>
      </w:r>
    </w:p>
    <w:p>
      <w:r>
        <w:t>&lt;div class="flex flex-col gap-4 h-[400px]"&gt;</w:t>
      </w:r>
    </w:p>
    <w:p>
      <w:r>
        <w:t>&lt;div class="flex-1 rounded p-4 border overflow-y-auto whitespace-pre-wrap leading-relaxed custom-scrollbar text-sm" :class="dialogContentClass"&gt;</w:t>
      </w:r>
    </w:p>
    <w:p>
      <w:r>
        <w:t>&lt;div v-if="isProcessing" class="flex items-center justify-center h-full gap-2" :class="subTextClass"&gt;</w:t>
      </w:r>
    </w:p>
    <w:p>
      <w:r>
        <w:t>&lt;el-icon class="is-loading"&gt;&lt;Loading /&gt;&lt;/el-icon&gt; AI 正在处理中...</w:t>
      </w:r>
    </w:p>
    <w:p>
      <w:r>
        <w:t>&lt;/div&gt;</w:t>
      </w:r>
    </w:p>
    <w:p>
      <w:r>
        <w:t>&lt;span v-else&gt;{{ optimizationResult }}&lt;/span&gt;</w:t>
      </w:r>
    </w:p>
    <w:p>
      <w:r>
        <w:t>&lt;/div&gt;</w:t>
      </w:r>
    </w:p>
    <w:p>
      <w:r>
        <w:t>&lt;div class="text-xs" :class="subTextClass"&gt;</w:t>
      </w:r>
    </w:p>
    <w:p>
      <w:r>
        <w:t>&lt;el-icon&gt;&lt;InfoFilled /&gt;&lt;/el-icon&gt; 优化逻辑：{{ resultLogic }}</w:t>
      </w:r>
    </w:p>
    <w:p>
      <w:r>
        <w:t>&lt;/div&gt;</w:t>
      </w:r>
    </w:p>
    <w:p>
      <w:r>
        <w:t>&lt;/div&gt;</w:t>
      </w:r>
    </w:p>
    <w:p>
      <w:r>
        <w:t>&lt;template #footer&gt;</w:t>
      </w:r>
    </w:p>
    <w:p>
      <w:r>
        <w:t>&lt;el-button @click="showResultDialog = false" :class="isLight ? '' : '!bg-slate-700 !border-slate-600 !text-slate-300 hover:!text-white'"&gt;取消&lt;/el-button&gt;</w:t>
      </w:r>
    </w:p>
    <w:p>
      <w:r>
        <w:t>&lt;el-button type="primary" :disabled="isProcessing" @click="applyResult" :class="isLight ? '!bg-indigo-600 border-none' : '!bg-indigo-600 border-none'"&gt;应用修改&lt;/el-button&gt;</w:t>
      </w:r>
    </w:p>
    <w:p>
      <w:r>
        <w:t>&lt;/template&gt;</w:t>
      </w:r>
    </w:p>
    <w:p>
      <w:r>
        <w:t>&lt;/el-dialog&gt;</w:t>
      </w:r>
    </w:p>
    <w:p>
      <w:r>
        <w:t>&lt;/div&gt;</w:t>
      </w:r>
    </w:p>
    <w:p>
      <w:r>
        <w:t>&lt;/template&gt;</w:t>
      </w:r>
    </w:p>
    <w:p>
      <w:r>
        <w:t>&lt;script setup lang="ts"&gt;</w:t>
      </w:r>
    </w:p>
    <w:p>
      <w:r>
        <w:t>import { ref, reactive, inject, computed } from 'vue'</w:t>
      </w:r>
    </w:p>
    <w:p>
      <w:r>
        <w:t>import { Loading, InfoFilled } from '@element-plus/icons-vue'</w:t>
      </w:r>
    </w:p>
    <w:p>
      <w:r>
        <w:t>import { ElMessage } from 'element-plus'</w:t>
      </w:r>
    </w:p>
    <w:p>
      <w:r>
        <w:t>import { streamLLMResponse } from '@/utils/llmClient'</w:t>
      </w:r>
    </w:p>
    <w:p>
      <w:r>
        <w:t>const emit = defineEmits(['apply-optimization'])</w:t>
      </w:r>
    </w:p>
    <w:p>
      <w:r>
        <w:t>const props = defineProps&lt;{</w:t>
      </w:r>
    </w:p>
    <w:p>
      <w:r>
        <w:t>currentContent: string</w:t>
      </w:r>
    </w:p>
    <w:p>
      <w:r>
        <w:t>previousChapterContent?: string</w:t>
      </w:r>
    </w:p>
    <w:p>
      <w:r>
        <w:t>}&gt;()</w:t>
      </w:r>
    </w:p>
    <w:p>
      <w:r>
        <w:t>const isLight = inject('isLight', ref(false))</w:t>
      </w:r>
    </w:p>
    <w:p>
      <w:r>
        <w:t>const theme = inject('theme', ref('dark'))</w:t>
      </w:r>
    </w:p>
    <w:p>
      <w:r>
        <w:t>const panelClass = computed(() =&gt; {</w:t>
      </w:r>
    </w:p>
    <w:p>
      <w:r>
        <w:t>if (theme.value === 'dreamy') return 'bg-white/60 backdrop-blur-md text-slate-800 border-l border-white/50'</w:t>
      </w:r>
    </w:p>
    <w:p>
      <w:r>
        <w:t>return isLight.value ? 'bg-white text-slate-800 border-l border-slate-200' : 'bg-slate-900 text-slate-200 border-l border-slate-700'</w:t>
      </w:r>
    </w:p>
    <w:p>
      <w:r>
        <w:t>})</w:t>
      </w:r>
    </w:p>
    <w:p>
      <w:r>
        <w:t>const textClass = computed(() =&gt; {</w:t>
      </w:r>
    </w:p>
    <w:p>
      <w:r>
        <w:t>if (theme.value === 'dreamy') return 'text-slate-700'</w:t>
      </w:r>
    </w:p>
    <w:p>
      <w:r>
        <w:t>return isLight.value ? 'text-slate-700' : 'text-slate-300'</w:t>
      </w:r>
    </w:p>
    <w:p>
      <w:r>
        <w:t>})</w:t>
      </w:r>
    </w:p>
    <w:p>
      <w:r>
        <w:t>const subTextClass = computed(() =&gt; {</w:t>
      </w:r>
    </w:p>
    <w:p>
      <w:r>
        <w:t>if (theme.value === 'dreamy') return 'text-slate-500'</w:t>
      </w:r>
    </w:p>
    <w:p>
      <w:r>
        <w:t>return isLight.value ? 'text-slate-500' : 'text-slate-400'</w:t>
      </w:r>
    </w:p>
    <w:p>
      <w:r>
        <w:t>})</w:t>
      </w:r>
    </w:p>
    <w:p>
      <w:r>
        <w:t>const cardClass = (color: string) =&gt; {</w:t>
      </w:r>
    </w:p>
    <w:p>
      <w:r>
        <w:t>const base = 'mb-4 p-4 rounded-lg border transition-colors'</w:t>
      </w:r>
    </w:p>
    <w:p>
      <w:r>
        <w:t>if (theme.value === 'dreamy') {</w:t>
      </w:r>
    </w:p>
    <w:p>
      <w:r>
        <w:t>return `${base} bg-white/50 border-white/60 shadow-sm hover:shadow-md hover:border-${color}-300 backdrop-blur-sm`</w:t>
      </w:r>
    </w:p>
    <w:p>
      <w:r>
        <w:t>}</w:t>
      </w:r>
    </w:p>
    <w:p>
      <w:r>
        <w:t>return isLight.value</w:t>
      </w:r>
    </w:p>
    <w:p>
      <w:r>
        <w:t>? `${base} bg-slate-50 border-slate-200 hover:border-${color}-500/50`</w:t>
      </w:r>
    </w:p>
    <w:p>
      <w:r>
        <w:t>: `${base} bg-slate-800 border-slate-700 hover:border-${color}-500/50`</w:t>
      </w:r>
    </w:p>
    <w:p>
      <w:r>
        <w:t>}</w:t>
      </w:r>
    </w:p>
    <w:p>
      <w:r>
        <w:t>const buttonClass = (color: string) =&gt; {</w:t>
      </w:r>
    </w:p>
    <w:p>
      <w:r>
        <w:t>if (theme.value === 'dreamy') {</w:t>
      </w:r>
    </w:p>
    <w:p>
      <w:r>
        <w:t>return `!bg-${color}-50 !border-${color}-200 !text-${color}-600 hover:!bg-${color}-100`</w:t>
      </w:r>
    </w:p>
    <w:p>
      <w:r>
        <w:t>}</w:t>
      </w:r>
    </w:p>
    <w:p>
      <w:r>
        <w:t>return isLight.value</w:t>
      </w:r>
    </w:p>
    <w:p>
      <w:r>
        <w:t>? `!bg-${color}-50 !border-${color}-200 !text-${color}-600 hover:!bg-${color}-100`</w:t>
      </w:r>
    </w:p>
    <w:p>
      <w:r>
        <w:t>: `!bg-${color}-600/20 !border-${color}-500/30 !text-${color}-300 hover:!bg-${color}-600/30`</w:t>
      </w:r>
    </w:p>
    <w:p>
      <w:r>
        <w:t>}</w:t>
      </w:r>
    </w:p>
    <w:p>
      <w:r>
        <w:t>const dialogClass = computed(() =&gt; {</w:t>
      </w:r>
    </w:p>
    <w:p>
      <w:r>
        <w:t>if (theme.value === 'dreamy') return 'dreamy-dialog'</w:t>
      </w:r>
    </w:p>
    <w:p>
      <w:r>
        <w:t>return isLight.value ? '' : 'dark-dialog'</w:t>
      </w:r>
    </w:p>
    <w:p>
      <w:r>
        <w:t>})</w:t>
      </w:r>
    </w:p>
    <w:p>
      <w:r>
        <w:t>const dialogContentClass = computed(() =&gt; {</w:t>
      </w:r>
    </w:p>
    <w:p>
      <w:r>
        <w:t>if (theme.value === 'dreamy') return 'bg-white/40 border-white/50 text-slate-700'</w:t>
      </w:r>
    </w:p>
    <w:p>
      <w:r>
        <w:t>return isLight.value ? 'bg-white border-slate-200 text-slate-700' : 'bg-slate-900 border-slate-700 text-slate-300'</w:t>
      </w:r>
    </w:p>
    <w:p>
      <w:r>
        <w:t>})</w:t>
      </w:r>
    </w:p>
    <w:p>
      <w:r>
        <w:t>const settings = reactive({</w:t>
      </w:r>
    </w:p>
    <w:p>
      <w:r>
        <w:t>colloquial: {</w:t>
      </w:r>
    </w:p>
    <w:p>
      <w:r>
        <w:t>enabled: true,</w:t>
      </w:r>
    </w:p>
    <w:p>
      <w:r>
        <w:t>sentenceSplit: 8,</w:t>
      </w:r>
    </w:p>
    <w:p>
      <w:r>
        <w:t>addParticles: true,</w:t>
      </w:r>
    </w:p>
    <w:p>
      <w:r>
        <w:t>interactive: false</w:t>
      </w:r>
    </w:p>
    <w:p>
      <w:r>
        <w:t>},</w:t>
      </w:r>
    </w:p>
    <w:p>
      <w:r>
        <w:t>rhythm: {</w:t>
      </w:r>
    </w:p>
    <w:p>
      <w:r>
        <w:t>enabled: false,</w:t>
      </w:r>
    </w:p>
    <w:p>
      <w:r>
        <w:t>targetDuration: 60,</w:t>
      </w:r>
    </w:p>
    <w:p>
      <w:r>
        <w:t>addEmotions: true,</w:t>
      </w:r>
    </w:p>
    <w:p>
      <w:r>
        <w:t>goldenOpener: true</w:t>
      </w:r>
    </w:p>
    <w:p>
      <w:r>
        <w:t>},</w:t>
      </w:r>
    </w:p>
    <w:p>
      <w:r>
        <w:t>consistency: {</w:t>
      </w:r>
    </w:p>
    <w:p>
      <w:r>
        <w:t>enabled: false</w:t>
      </w:r>
    </w:p>
    <w:p>
      <w:r>
        <w:t>},</w:t>
      </w:r>
    </w:p>
    <w:p>
      <w:r>
        <w:t>hooks: {</w:t>
      </w:r>
    </w:p>
    <w:p>
      <w:r>
        <w:t>enabled: false,</w:t>
      </w:r>
    </w:p>
    <w:p>
      <w:r>
        <w:t>filterFluff: true,</w:t>
      </w:r>
    </w:p>
    <w:p>
      <w:r>
        <w:t>frontLoadConflict: false,</w:t>
      </w:r>
    </w:p>
    <w:p>
      <w:r>
        <w:t>cliffhanger: true</w:t>
      </w:r>
    </w:p>
    <w:p>
      <w:r>
        <w:t>},</w:t>
      </w:r>
    </w:p>
    <w:p>
      <w:r>
        <w:t>})</w:t>
      </w:r>
    </w:p>
    <w:p>
      <w:r>
        <w:t>const detectedContextTags = ref(['上一章悬念：未知', '主角状态：正常'])</w:t>
      </w:r>
    </w:p>
    <w:p>
      <w:r>
        <w:t>const showResultDialog = ref(false)</w:t>
      </w:r>
    </w:p>
    <w:p>
      <w:r>
        <w:t>const isProcessing = ref(false)</w:t>
      </w:r>
    </w:p>
    <w:p>
      <w:r>
        <w:t>const resultTitle = ref('')</w:t>
      </w:r>
    </w:p>
    <w:p>
      <w:r>
        <w:t>const optimizationResult = ref('')</w:t>
      </w:r>
    </w:p>
    <w:p>
      <w:r>
        <w:t>const resultLogic = ref('')</w:t>
      </w:r>
    </w:p>
    <w:p>
      <w:r>
        <w:t>const runOptimization = (type: string) =&gt; {</w:t>
      </w:r>
    </w:p>
    <w:p>
      <w:r>
        <w:t>if (!props.currentContent) {</w:t>
      </w:r>
    </w:p>
    <w:p>
      <w:r>
        <w:t>ElMessage.warning('请先在编辑器中输入内容')</w:t>
      </w:r>
    </w:p>
    <w:p>
      <w:r>
        <w:t>return</w:t>
      </w:r>
    </w:p>
    <w:p>
      <w:r>
        <w:t>}</w:t>
      </w:r>
    </w:p>
    <w:p>
      <w:r>
        <w:t>showResultDialog.value = true</w:t>
      </w:r>
    </w:p>
    <w:p>
      <w:r>
        <w:t>isProcessing.value = true</w:t>
      </w:r>
    </w:p>
    <w:p>
      <w:r>
        <w:t>optimizationResult.value = ''</w:t>
      </w:r>
    </w:p>
    <w:p>
      <w:r>
        <w:t>let prompt = ''</w:t>
      </w:r>
    </w:p>
    <w:p>
      <w:r>
        <w:t>let logicDescription = ''</w:t>
      </w:r>
    </w:p>
    <w:p>
      <w:r>
        <w:t>if (type === 'colloquial') {</w:t>
      </w:r>
    </w:p>
    <w:p>
      <w:r>
        <w:t>resultTitle.value = '口语化重写结果'</w:t>
      </w:r>
    </w:p>
    <w:p>
      <w:r>
        <w:t>logicDescription = '拆解长难句，降维词汇，注入语气词'</w:t>
      </w:r>
    </w:p>
    <w:p>
      <w:r>
        <w:t>prompt = `请将以下文本进行【口语化重写】。</w:t>
      </w:r>
    </w:p>
    <w:p>
      <w:r>
        <w:t>要求：</w:t>
      </w:r>
    </w:p>
    <w:p>
      <w:r>
        <w:t>1. 句式拆解：将超过20字的长句拆分为短句。</w:t>
      </w:r>
    </w:p>
    <w:p>
      <w:r>
        <w:t>2. 词汇降维：将书面语（如“甚为惶恐”）改为口语（如“吓坏了”）。</w:t>
      </w:r>
    </w:p>
    <w:p>
      <w:r>
        <w:t>3. 语气词：${settings.colloquial.addParticles ? '适当加入“哎”、“那个”、“好家伙”等语气词' : '不加语气词'}。</w:t>
      </w:r>
    </w:p>
    <w:p>
      <w:r>
        <w:t>4. 互动：${settings.colloquial.interactive ? '加入第二人称互动（如“你猜怎么着”）' : '不加互动'}。</w:t>
      </w:r>
    </w:p>
    <w:p>
      <w:r>
        <w:t>原文：</w:t>
      </w:r>
    </w:p>
    <w:p>
      <w:r>
        <w:t>${props.currentContent}`</w:t>
      </w:r>
    </w:p>
    <w:p>
      <w:r>
        <w:t>} else if (type === 'rhythm') {</w:t>
      </w:r>
    </w:p>
    <w:p>
      <w:r>
        <w:t>resultTitle.value = '听觉节奏优化结果'</w:t>
      </w:r>
    </w:p>
    <w:p>
      <w:r>
        <w:t>logicDescription = `按${settings.rhythm.targetDuration}秒时长（220字/分）调整，注入情绪标记`</w:t>
      </w:r>
    </w:p>
    <w:p>
      <w:r>
        <w:t>prompt = `请将以下文本进行【听觉节奏优化】。</w:t>
      </w:r>
    </w:p>
    <w:p>
      <w:r>
        <w:t>要求：</w:t>
      </w:r>
    </w:p>
    <w:p>
      <w:r>
        <w:t>1. 时长控制：目标时长 ${settings.rhythm.targetDuration} 秒（约 ${Math.round(settings.rhythm.targetDuration * (220/60))} 字）。</w:t>
      </w:r>
    </w:p>
    <w:p>
      <w:r>
        <w:t>2. 情绪标记：${settings.rhythm.addEmotions ? '插入 [语速加快][紧张][停顿] 等TTS标签' : '不插入标签'}。</w:t>
      </w:r>
    </w:p>
    <w:p>
      <w:r>
        <w:t>3. 开头优化：${settings.rhythm.goldenOpener ? '重写前三秒开头，确保吸引人' : '保持原开头'}。</w:t>
      </w:r>
    </w:p>
    <w:p>
      <w:r>
        <w:t>原文：</w:t>
      </w:r>
    </w:p>
    <w:p>
      <w:r>
        <w:t>${props.currentContent}`</w:t>
      </w:r>
    </w:p>
    <w:p>
      <w:r>
        <w:t>} else if (type === 'consistency') {</w:t>
      </w:r>
    </w:p>
    <w:p>
      <w:r>
        <w:t>resultTitle.value = '连贯性修复结果'</w:t>
      </w:r>
    </w:p>
    <w:p>
      <w:r>
        <w:t>logicDescription = '检查上下文连贯性，承接悬念，统一称呼'</w:t>
      </w:r>
    </w:p>
    <w:p>
      <w:r>
        <w:t>prompt = `请检查以下文本的【剧情连贯性】。</w:t>
      </w:r>
    </w:p>
    <w:p>
      <w:r>
        <w:t>上一章结尾（如有）：${props.previousChapterContent ? props.previousChapterContent.slice(-200) : '无'}</w:t>
      </w:r>
    </w:p>
    <w:p>
      <w:r>
        <w:t>要求：</w:t>
      </w:r>
    </w:p>
    <w:p>
      <w:r>
        <w:t>1. 确保开头自然承接上一章悬念。</w:t>
      </w:r>
    </w:p>
    <w:p>
      <w:r>
        <w:t>2. 检查人物状态是否符合逻辑。</w:t>
      </w:r>
    </w:p>
    <w:p>
      <w:r>
        <w:t>3. 统一人物称呼。</w:t>
      </w:r>
    </w:p>
    <w:p>
      <w:r>
        <w:t>原文：</w:t>
      </w:r>
    </w:p>
    <w:p>
      <w:r>
        <w:t>${props.currentContent}`</w:t>
      </w:r>
    </w:p>
    <w:p>
      <w:r>
        <w:t>} else if (type === 'hooks') {</w:t>
      </w:r>
    </w:p>
    <w:p>
      <w:r>
        <w:t>resultTitle.value = '爽点与悬念强化结果'</w:t>
      </w:r>
    </w:p>
    <w:p>
      <w:r>
        <w:t>logicDescription = '过滤废话，前置冲突，生成卡点悬念'</w:t>
      </w:r>
    </w:p>
    <w:p>
      <w:r>
        <w:t>prompt = `请将以下文本进行【爽点强化】。</w:t>
      </w:r>
    </w:p>
    <w:p>
      <w:r>
        <w:t>要求：</w:t>
      </w:r>
    </w:p>
    <w:p>
      <w:r>
        <w:t>1. 废话过滤：${settings.hooks.filterFluff ? '删除无意义的环境描写和心理独白' : '保留描写'}。</w:t>
      </w:r>
    </w:p>
    <w:p>
      <w:r>
        <w:t>2. 结构调整：${settings.hooks.frontLoadConflict ? '将冲突或高潮前置' : '保持原结构'}。</w:t>
      </w:r>
    </w:p>
    <w:p>
      <w:r>
        <w:t>3. 结尾：${settings.hooks.cliffhanger ? '在结尾处制造强悬念（卡点）' : '保持原结尾'}。</w:t>
      </w:r>
    </w:p>
    <w:p>
      <w:r>
        <w:t>原文：</w:t>
      </w:r>
    </w:p>
    <w:p>
      <w:r>
        <w:t>${props.currentContent}`</w:t>
      </w:r>
    </w:p>
    <w:p>
      <w:r>
        <w:t>} else if (type === 'visual_prompts') {</w:t>
      </w:r>
    </w:p>
    <w:p>
      <w:r>
        <w:t>resultTitle.value = 'AI 画面提示词生成'</w:t>
      </w:r>
    </w:p>
    <w:p>
      <w:r>
        <w:t>logicDescription = '提取视觉元素，生成 Midjourney/Stable Diffusion 提示词'</w:t>
      </w:r>
    </w:p>
    <w:p>
      <w:r>
        <w:t>prompt = `请根据以下文本生成【AI 绘画提示词】。</w:t>
      </w:r>
    </w:p>
    <w:p>
      <w:r>
        <w:t>要求：</w:t>
      </w:r>
    </w:p>
    <w:p>
      <w:r>
        <w:t>1. 提取关键画面信息：主体、环境、光影、镜头角度、艺术风格。</w:t>
      </w:r>
    </w:p>
    <w:p>
      <w:r>
        <w:t>2. 格式：英文提示词，逗号分隔。</w:t>
      </w:r>
    </w:p>
    <w:p>
      <w:r>
        <w:t>3. 每个场景生成一组提示词。</w:t>
      </w:r>
    </w:p>
    <w:p>
      <w:r>
        <w:t>原文：</w:t>
      </w:r>
    </w:p>
    <w:p>
      <w:r>
        <w:t>${props.currentContent}`</w:t>
      </w:r>
    </w:p>
    <w:p>
      <w:r>
        <w:t>} else if (type === 'script_format') {</w:t>
      </w:r>
    </w:p>
    <w:p>
      <w:r>
        <w:t>resultTitle.value = '分镜脚本生成'</w:t>
      </w:r>
    </w:p>
    <w:p>
      <w:r>
        <w:t>logicDescription = '将文本转换为包含镜号、画面、旁白、时长的表格格式'</w:t>
      </w:r>
    </w:p>
    <w:p>
      <w:r>
        <w:t>prompt = `请将以下文本转换为【AI 视频分镜脚本】。</w:t>
      </w:r>
    </w:p>
    <w:p>
      <w:r>
        <w:t>要求：</w:t>
      </w:r>
    </w:p>
    <w:p>
      <w:r>
        <w:t>1. 输出为 Markdown 表格。</w:t>
      </w:r>
    </w:p>
    <w:p>
      <w:r>
        <w:t>2. 列包含：镜号、画面描述(Visual)、旁白/台词(Audio)、预估时长。</w:t>
      </w:r>
    </w:p>
    <w:p>
      <w:r>
        <w:t>3. 画面描述需包含具体的镜头语言（如特写、全景）。</w:t>
      </w:r>
    </w:p>
    <w:p>
      <w:r>
        <w:t>原文：</w:t>
      </w:r>
    </w:p>
    <w:p>
      <w:r>
        <w:t>${props.currentContent}`</w:t>
      </w:r>
    </w:p>
    <w:p>
      <w:r>
        <w:t>}</w:t>
      </w:r>
    </w:p>
    <w:p>
      <w:r>
        <w:t>streamLLMResponse(prompt, (chunk) =&gt; {</w:t>
      </w:r>
    </w:p>
    <w:p>
      <w:r>
        <w:t>optimizationResult.value += chunk</w:t>
      </w:r>
    </w:p>
    <w:p>
      <w:r>
        <w:t>}, () =&gt; {</w:t>
      </w:r>
    </w:p>
    <w:p>
      <w:r>
        <w:t>isProcessing.value = false</w:t>
      </w:r>
    </w:p>
    <w:p>
      <w:r>
        <w:t>resultLogic.value = logicDescription</w:t>
      </w:r>
    </w:p>
    <w:p>
      <w:r>
        <w:t>})</w:t>
      </w:r>
    </w:p>
    <w:p>
      <w:r>
        <w:t>}</w:t>
      </w:r>
    </w:p>
    <w:p>
      <w:r>
        <w:t>const applyResult = () =&gt; {</w:t>
      </w:r>
    </w:p>
    <w:p>
      <w:r>
        <w:t>emit('apply-optimization', optimizationResult.value)</w:t>
      </w:r>
    </w:p>
    <w:p>
      <w:r>
        <w:t>showResultDialog.value = false</w:t>
      </w:r>
    </w:p>
    <w:p>
      <w:r>
        <w:t>}</w:t>
      </w:r>
    </w:p>
    <w:p>
      <w:r>
        <w:t>&lt;/script&gt;</w:t>
      </w:r>
    </w:p>
    <w:p>
      <w:r>
        <w:t>&lt;style scoped&gt;</w:t>
      </w:r>
    </w:p>
    <w:p>
      <w:r>
        <w:t>.custom-scrollbar::-webkit-scrollbar {</w:t>
      </w:r>
    </w:p>
    <w:p>
      <w:r>
        <w:t>width: 6px;</w:t>
      </w:r>
    </w:p>
    <w:p>
      <w:r>
        <w:t>height: 6px;</w:t>
      </w:r>
    </w:p>
    <w:p>
      <w:r>
        <w:t>}</w:t>
      </w:r>
    </w:p>
    <w:p>
      <w:r>
        <w:t>.custom-scrollbar::-webkit-scrollbar-track {</w:t>
      </w:r>
    </w:p>
    <w:p>
      <w:r>
        <w:t>background: transparent;</w:t>
      </w:r>
    </w:p>
    <w:p>
      <w:r>
        <w:t>}</w:t>
      </w:r>
    </w:p>
    <w:p>
      <w:r>
        <w:t>.custom-scrollbar::-webkit-scrollbar-thumb {</w:t>
      </w:r>
    </w:p>
    <w:p>
      <w:r>
        <w:t>background: #475569;</w:t>
      </w:r>
    </w:p>
    <w:p>
      <w:r>
        <w:t>border-radius: 3px;</w:t>
      </w:r>
    </w:p>
    <w:p>
      <w:r>
        <w:t>}</w:t>
      </w:r>
    </w:p>
    <w:p>
      <w:r>
        <w:t>.custom-scrollbar::-webkit-scrollbar-thumb:hover {</w:t>
      </w:r>
    </w:p>
    <w:p>
      <w:r>
        <w:t>background: #64748b;</w:t>
      </w:r>
    </w:p>
    <w:p>
      <w:r>
        <w:t>}</w:t>
      </w:r>
    </w:p>
    <w:p>
      <w:r>
        <w:t>:deep(.dark-dialog) {</w:t>
      </w:r>
    </w:p>
    <w:p>
      <w:r>
        <w:t>background-color: #1e293b;</w:t>
      </w:r>
    </w:p>
    <w:p>
      <w:r>
        <w:t>border: 1px solid #334155;</w:t>
      </w:r>
    </w:p>
    <w:p>
      <w:r>
        <w:t>}</w:t>
      </w:r>
    </w:p>
    <w:p>
      <w:r>
        <w:t>:deep(.dark-dialog .el-dialog__title) {</w:t>
      </w:r>
    </w:p>
    <w:p>
      <w:r>
        <w:t>color: #f1f5f9;</w:t>
      </w:r>
    </w:p>
    <w:p>
      <w:r>
        <w:t>}</w:t>
      </w:r>
    </w:p>
    <w:p>
      <w:r>
        <w:t>:deep(.dreamy-dialog) {</w:t>
      </w:r>
    </w:p>
    <w:p>
      <w:r>
        <w:t>background-color: rgba(255, 255, 255, 0.8) !important;</w:t>
      </w:r>
    </w:p>
    <w:p>
      <w:r>
        <w:t>backdrop-filter: blur(16px);</w:t>
      </w:r>
    </w:p>
    <w:p>
      <w:r>
        <w:t>border: 1px solid rgba(255, 255, 255, 0.6);</w:t>
      </w:r>
    </w:p>
    <w:p>
      <w:r>
        <w:t>box-shadow: 0 25px 50px -12px rgba(0, 0, 0, 0.15);</w:t>
      </w:r>
    </w:p>
    <w:p>
      <w:r>
        <w:t>border-radius: 16px;</w:t>
      </w:r>
    </w:p>
    <w:p>
      <w:r>
        <w:t>}</w:t>
      </w:r>
    </w:p>
    <w:p>
      <w:r>
        <w:t>:deep(.dreamy-dialog .el-dialog__title) {</w:t>
      </w:r>
    </w:p>
    <w:p>
      <w:r>
        <w:t>color: #334155;</w:t>
      </w:r>
    </w:p>
    <w:p>
      <w:r>
        <w:t>}</w:t>
      </w:r>
    </w:p>
    <w:p>
      <w:r>
        <w:t>:deep(.dreamy-dialog .el-dialog__body) {</w:t>
      </w:r>
    </w:p>
    <w:p>
      <w:r>
        <w:t>padding-top: 10px;</w:t>
      </w:r>
    </w:p>
    <w:p>
      <w:r>
        <w:t>}</w:t>
      </w:r>
    </w:p>
    <w:p>
      <w:r>
        <w:t>&lt;/style&gt;</w:t>
      </w:r>
    </w:p>
    <w:p>
      <w:r>
        <w:t>&lt;template&gt;</w:t>
      </w:r>
    </w:p>
    <w:p>
      <w:r>
        <w:t>&lt;div class="px-6 py-4 border-b transition-colors duration-300 shadow-md" :class="isLight ? 'bg-white border-slate-200' : 'bg-gradient-to-r from-slate-900 to-slate-800 border-slate-700/50'"&gt;</w:t>
      </w:r>
    </w:p>
    <w:p>
      <w:r>
        <w:t>&lt;div class="max-w-4xl mx-auto"&gt;</w:t>
      </w:r>
    </w:p>
    <w:p>
      <w:r>
        <w:t>&lt;div class="flex items-center justify-center gap-4"&gt;</w:t>
      </w:r>
    </w:p>
    <w:p>
      <w:r>
        <w:t>&lt;div</w:t>
      </w:r>
    </w:p>
    <w:p>
      <w:r>
        <w:t>v-for="(label, index) in steps"</w:t>
      </w:r>
    </w:p>
    <w:p>
      <w:r>
        <w:t>:key="index"</w:t>
      </w:r>
    </w:p>
    <w:p>
      <w:r>
        <w:t>class="relative px-5 py-2 rounded-full border flex items-center gap-2.5 transition-all duration-300 select-none cursor-default"</w:t>
      </w:r>
    </w:p>
    <w:p>
      <w:r>
        <w:t>:class="[</w:t>
      </w:r>
    </w:p>
    <w:p>
      <w:r>
        <w:t>index === activeIndex</w:t>
      </w:r>
    </w:p>
    <w:p>
      <w:r>
        <w:t>? 'bg-indigo-600 border-indigo-500 text-white shadow-lg shadow-indigo-500/20'</w:t>
      </w:r>
    </w:p>
    <w:p>
      <w:r>
        <w:t>: isLight ? 'bg-slate-100 border-slate-200 text-slate-400' : 'bg-slate-800/50 border-slate-700/50 text-slate-300'</w:t>
      </w:r>
    </w:p>
    <w:p>
      <w:r>
        <w:t>]"</w:t>
      </w:r>
    </w:p>
    <w:p>
      <w:r>
        <w:t>&gt;</w:t>
      </w:r>
    </w:p>
    <w:p>
      <w:r>
        <w:t>&lt;!-- Number Badge --&gt;</w:t>
      </w:r>
    </w:p>
    <w:p>
      <w:r>
        <w:t>&lt;div</w:t>
      </w:r>
    </w:p>
    <w:p>
      <w:r>
        <w:t>class="w-5 h-5 rounded-full flex items-center justify-center text-xs font-bold border transition-colors"</w:t>
      </w:r>
    </w:p>
    <w:p>
      <w:r>
        <w:t>:class="[</w:t>
      </w:r>
    </w:p>
    <w:p>
      <w:r>
        <w:t>index === activeIndex</w:t>
      </w:r>
    </w:p>
    <w:p>
      <w:r>
        <w:t>? 'bg-white/20 text-white border-white/30'</w:t>
      </w:r>
    </w:p>
    <w:p>
      <w:r>
        <w:t>: isLight ? 'border-slate-300 text-slate-400' : 'border-slate-600 text-slate-400'</w:t>
      </w:r>
    </w:p>
    <w:p>
      <w:r>
        <w:t>]"</w:t>
      </w:r>
    </w:p>
    <w:p>
      <w:r>
        <w:t>&gt;</w:t>
      </w:r>
    </w:p>
    <w:p>
      <w:r>
        <w:t>&lt;span&gt;{{ index + 1 }}&lt;/span&gt;</w:t>
      </w:r>
    </w:p>
    <w:p>
      <w:r>
        <w:t>&lt;/div&gt;</w:t>
      </w:r>
    </w:p>
    <w:p>
      <w:r>
        <w:t>&lt;!-- Label --&gt;</w:t>
      </w:r>
    </w:p>
    <w:p>
      <w:r>
        <w:t>&lt;span class="text-sm tracking-wide" :class="{ 'font-bold': index === activeIndex }"&gt;</w:t>
      </w:r>
    </w:p>
    <w:p>
      <w:r>
        <w:t>{{ label }}</w:t>
      </w:r>
    </w:p>
    <w:p>
      <w:r>
        <w:t>&lt;/span&gt;</w:t>
      </w:r>
    </w:p>
    <w:p>
      <w:r>
        <w:t>&lt;/div&gt;</w:t>
      </w:r>
    </w:p>
    <w:p>
      <w:r>
        <w:t>&lt;/div&gt;</w:t>
      </w:r>
    </w:p>
    <w:p>
      <w:r>
        <w:t>&lt;/div&gt;</w:t>
      </w:r>
    </w:p>
    <w:p>
      <w:r>
        <w:t>&lt;/div&gt;</w:t>
      </w:r>
    </w:p>
    <w:p>
      <w:r>
        <w:t>&lt;/template&gt;</w:t>
      </w:r>
    </w:p>
    <w:p>
      <w:r>
        <w:t>&lt;script setup lang="ts"&gt;</w:t>
      </w:r>
    </w:p>
    <w:p>
      <w:r>
        <w:t>import { inject, ref } from 'vue'</w:t>
      </w:r>
    </w:p>
    <w:p>
      <w:r>
        <w:t>const isLight = inject('isLight', ref(false))</w:t>
      </w:r>
    </w:p>
    <w:p>
      <w:r>
        <w:t>withDefaults(defineProps&lt;{</w:t>
      </w:r>
    </w:p>
    <w:p>
      <w:r>
        <w:t>activeIndex: number</w:t>
      </w:r>
    </w:p>
    <w:p>
      <w:r>
        <w:t>steps?: string[]</w:t>
      </w:r>
    </w:p>
    <w:p>
      <w:r>
        <w:t>}&gt;(), {</w:t>
      </w:r>
    </w:p>
    <w:p>
      <w:r>
        <w:t>steps: () =&gt; ['基础设定', '大纲生成', '剧本撰写']</w:t>
      </w:r>
    </w:p>
    <w:p>
      <w:r>
        <w:t>})</w:t>
      </w:r>
    </w:p>
    <w:p>
      <w:r>
        <w:t>&lt;/script&gt;</w:t>
      </w:r>
    </w:p>
    <w:p>
      <w:r>
        <w:t>&lt;template&gt;</w:t>
      </w:r>
    </w:p>
    <w:p>
      <w:r>
        <w:t>&lt;transition name="fade"&gt;</w:t>
      </w:r>
    </w:p>
    <w:p>
      <w:r>
        <w:t>&lt;div</w:t>
      </w:r>
    </w:p>
    <w:p>
      <w:r>
        <w:t>v-show="visible"</w:t>
      </w:r>
    </w:p>
    <w:p>
      <w:r>
        <w:t>class="fixed right-6 top-1/2 -translate-y-1/2 z-40 hidden xl:flex flex-col gap-2 p-2 rounded-2xl backdrop-blur-md border shadow-lg transition-colors duration-300"</w:t>
      </w:r>
    </w:p>
    <w:p>
      <w:r>
        <w:t>:class="isLight ? 'bg-white/80 border-slate-200' : 'bg-slate-900/80 border-slate-700'"</w:t>
      </w:r>
    </w:p>
    <w:p>
      <w:r>
        <w:t>&gt;</w:t>
      </w:r>
    </w:p>
    <w:p>
      <w:r>
        <w:t>&lt;div</w:t>
      </w:r>
    </w:p>
    <w:p>
      <w:r>
        <w:t>v-for="item in items"</w:t>
      </w:r>
    </w:p>
    <w:p>
      <w:r>
        <w:t>:key="item.id"</w:t>
      </w:r>
    </w:p>
    <w:p>
      <w:r>
        <w:t>class="group relative flex items-center justify-end px-2 py-1.5 cursor-pointer"</w:t>
      </w:r>
    </w:p>
    <w:p>
      <w:r>
        <w:t>@click="scrollTo(item.id)"</w:t>
      </w:r>
    </w:p>
    <w:p>
      <w:r>
        <w:t>&gt;</w:t>
      </w:r>
    </w:p>
    <w:p>
      <w:r>
        <w:t>&lt;!-- Label (Hidden by default, shown on hover/active) --&gt;</w:t>
      </w:r>
    </w:p>
    <w:p>
      <w:r>
        <w:t>&lt;span</w:t>
      </w:r>
    </w:p>
    <w:p>
      <w:r>
        <w:t>class="absolute right-8 text-xs font-bold whitespace-nowrap px-2 py-1 rounded-md opacity-0 group-hover:opacity-100 transition-all duration-300 transform translate-x-2 group-hover:translate-x-0"</w:t>
      </w:r>
    </w:p>
    <w:p>
      <w:r>
        <w:t>:class="[</w:t>
      </w:r>
    </w:p>
    <w:p>
      <w:r>
        <w:t>activeId === item.id ? '!opacity-100 !translate-x-0' : '',</w:t>
      </w:r>
    </w:p>
    <w:p>
      <w:r>
        <w:t>isLight ? 'bg-white text-slate-700 shadow-sm border border-slate-100' : 'bg-slate-800 text-slate-200 border border-slate-700'</w:t>
      </w:r>
    </w:p>
    <w:p>
      <w:r>
        <w:t>]"</w:t>
      </w:r>
    </w:p>
    <w:p>
      <w:r>
        <w:t>&gt;</w:t>
      </w:r>
    </w:p>
    <w:p>
      <w:r>
        <w:t>{{ item.label }}</w:t>
      </w:r>
    </w:p>
    <w:p>
      <w:r>
        <w:t>&lt;/span&gt;</w:t>
      </w:r>
    </w:p>
    <w:p>
      <w:r>
        <w:t>&lt;!-- Dot indicator --&gt;</w:t>
      </w:r>
    </w:p>
    <w:p>
      <w:r>
        <w:t>&lt;div</w:t>
      </w:r>
    </w:p>
    <w:p>
      <w:r>
        <w:t>class="w-2.5 h-2.5 rounded-full transition-all duration-300 border"</w:t>
      </w:r>
    </w:p>
    <w:p>
      <w:r>
        <w:t>:class="[</w:t>
      </w:r>
    </w:p>
    <w:p>
      <w:r>
        <w:t>activeId === item.id</w:t>
      </w:r>
    </w:p>
    <w:p>
      <w:r>
        <w:t>? (isLight ? 'bg-indigo-500 border-indigo-500 scale-125' : 'bg-indigo-400 border-indigo-400 scale-125')</w:t>
      </w:r>
    </w:p>
    <w:p>
      <w:r>
        <w:t>: (isLight ? 'bg-slate-300 border-transparent group-hover:bg-slate-400' : 'bg-slate-600 border-transparent group-hover:bg-slate-500')</w:t>
      </w:r>
    </w:p>
    <w:p>
      <w:r>
        <w:t>]"</w:t>
      </w:r>
    </w:p>
    <w:p>
      <w:r>
        <w:t>&gt;&lt;/div&gt;</w:t>
      </w:r>
    </w:p>
    <w:p>
      <w:r>
        <w:t>&lt;/div&gt;</w:t>
      </w:r>
    </w:p>
    <w:p>
      <w:r>
        <w:t>&lt;/div&gt;</w:t>
      </w:r>
    </w:p>
    <w:p>
      <w:r>
        <w:t>&lt;/transition&gt;</w:t>
      </w:r>
    </w:p>
    <w:p>
      <w:r>
        <w:t>&lt;/template&gt;</w:t>
      </w:r>
    </w:p>
    <w:p>
      <w:r>
        <w:t>&lt;script setup lang="ts"&gt;</w:t>
      </w:r>
    </w:p>
    <w:p>
      <w:r>
        <w:t>import { ref, onMounted, onUnmounted, inject } from 'vue'</w:t>
      </w:r>
    </w:p>
    <w:p>
      <w:r>
        <w:t>const isLight = inject('isLight', ref(false))</w:t>
      </w:r>
    </w:p>
    <w:p>
      <w:r>
        <w:t>interface NavItem {</w:t>
      </w:r>
    </w:p>
    <w:p>
      <w:r>
        <w:t>id: string</w:t>
      </w:r>
    </w:p>
    <w:p>
      <w:r>
        <w:t>label: string</w:t>
      </w:r>
    </w:p>
    <w:p>
      <w:r>
        <w:t>}</w:t>
      </w:r>
    </w:p>
    <w:p>
      <w:r>
        <w:t>const props = defineProps&lt;{</w:t>
      </w:r>
    </w:p>
    <w:p>
      <w:r>
        <w:t>items: NavItem[]</w:t>
      </w:r>
    </w:p>
    <w:p>
      <w:r>
        <w:t>}&gt;()</w:t>
      </w:r>
    </w:p>
    <w:p>
      <w:r>
        <w:t>const visible = ref(true)</w:t>
      </w:r>
    </w:p>
    <w:p>
      <w:r>
        <w:t>const activeId = ref('')</w:t>
      </w:r>
    </w:p>
    <w:p>
      <w:r>
        <w:t>let scrollTimeout: any = null</w:t>
      </w:r>
    </w:p>
    <w:p>
      <w:r>
        <w:t>const handleScroll = () =&gt; {</w:t>
      </w:r>
    </w:p>
    <w:p>
      <w:r>
        <w:t>if (scrollTimeout) return</w:t>
      </w:r>
    </w:p>
    <w:p>
      <w:r>
        <w:t>scrollTimeout = setTimeout(() =&gt; {</w:t>
      </w:r>
    </w:p>
    <w:p>
      <w:r>
        <w:t>scrollTimeout = null</w:t>
      </w:r>
    </w:p>
    <w:p>
      <w:r>
        <w:t>const viewportHeight = window.innerHeight</w:t>
      </w:r>
    </w:p>
    <w:p>
      <w:r>
        <w:t>let maxVisibleRatio = 0</w:t>
      </w:r>
    </w:p>
    <w:p>
      <w:r>
        <w:t>let currentActive = ''</w:t>
      </w:r>
    </w:p>
    <w:p>
      <w:r>
        <w:t>for (const item of props.items) {</w:t>
      </w:r>
    </w:p>
    <w:p>
      <w:r>
        <w:t>const el = document.getElementById(item.id)</w:t>
      </w:r>
    </w:p>
    <w:p>
      <w:r>
        <w:t>if (el) {</w:t>
      </w:r>
    </w:p>
    <w:p>
      <w:r>
        <w:t>const rect = el.getBoundingClientRect()</w:t>
      </w:r>
    </w:p>
    <w:p>
      <w:r>
        <w:t>const visibleHeight = Math.min(rect.bottom, viewportHeight) - Math.max(rect.top, 0)</w:t>
      </w:r>
    </w:p>
    <w:p>
      <w:r>
        <w:t>const ratio = Math.max(0, visibleHeight / rect.height)</w:t>
      </w:r>
    </w:p>
    <w:p>
      <w:r>
        <w:t>if (rect.top &lt; viewportHeight * 0.3 &amp;&amp; rect.bottom &gt; viewportHeight * 0.3) {</w:t>
      </w:r>
    </w:p>
    <w:p>
      <w:r>
        <w:t>currentActive = item.id</w:t>
      </w:r>
    </w:p>
    <w:p>
      <w:r>
        <w:t>break</w:t>
      </w:r>
    </w:p>
    <w:p>
      <w:r>
        <w:t>}</w:t>
      </w:r>
    </w:p>
    <w:p>
      <w:r>
        <w:t>}</w:t>
      </w:r>
    </w:p>
    <w:p>
      <w:r>
        <w:t>}</w:t>
      </w:r>
    </w:p>
    <w:p>
      <w:r>
        <w:t>if (currentActive) activeId.value = currentActive</w:t>
      </w:r>
    </w:p>
    <w:p>
      <w:r>
        <w:t>}, 100)</w:t>
      </w:r>
    </w:p>
    <w:p>
      <w:r>
        <w:t>}</w:t>
      </w:r>
    </w:p>
    <w:p>
      <w:r>
        <w:t>const scrollTo = (id: string) =&gt; {</w:t>
      </w:r>
    </w:p>
    <w:p>
      <w:r>
        <w:t>const el = document.getElementById(id)</w:t>
      </w:r>
    </w:p>
    <w:p>
      <w:r>
        <w:t>if (el) {</w:t>
      </w:r>
    </w:p>
    <w:p>
      <w:r>
        <w:t>el.scrollIntoView({ behavior: 'smooth', block: 'start' })</w:t>
      </w:r>
    </w:p>
    <w:p>
      <w:r>
        <w:t>activeId.value = id</w:t>
      </w:r>
    </w:p>
    <w:p>
      <w:r>
        <w:t>el.classList.add('highlight-section')</w:t>
      </w:r>
    </w:p>
    <w:p>
      <w:r>
        <w:t>setTimeout(() =&gt; {</w:t>
      </w:r>
    </w:p>
    <w:p>
      <w:r>
        <w:t>el.classList.remove('highlight-section')</w:t>
      </w:r>
    </w:p>
    <w:p>
      <w:r>
        <w:t>}, 2000)</w:t>
      </w:r>
    </w:p>
    <w:p>
      <w:r>
        <w:t>}</w:t>
      </w:r>
    </w:p>
    <w:p>
      <w:r>
        <w:t>}</w:t>
      </w:r>
    </w:p>
    <w:p>
      <w:r>
        <w:t>onMounted(() =&gt; {</w:t>
      </w:r>
    </w:p>
    <w:p>
      <w:r>
        <w:t>.team-tabs-enhanced {</w:t>
      </w:r>
    </w:p>
    <w:p>
      <w:r>
        <w:t>display: flex;</w:t>
      </w:r>
    </w:p>
    <w:p>
      <w:r>
        <w:t>flex-direction: column;</w:t>
      </w:r>
    </w:p>
    <w:p>
      <w:r>
        <w:t>:deep(.el-tabs__header) {</w:t>
      </w:r>
    </w:p>
    <w:p>
      <w:r>
        <w:t>margin-bottom: 0;</w:t>
      </w:r>
    </w:p>
    <w:p>
      <w:r>
        <w:t>padding: 0 16px;</w:t>
      </w:r>
    </w:p>
    <w:p>
      <w:r>
        <w:t>border-bottom: 1px solid #f1f5f9;</w:t>
      </w:r>
    </w:p>
    <w:p>
      <w:r>
        <w:t>.is-dark &amp; {</w:t>
      </w:r>
    </w:p>
    <w:p>
      <w:r>
        <w:t>border-color: #1e293b;</w:t>
      </w:r>
    </w:p>
    <w:p>
      <w:r>
        <w:t>}</w:t>
      </w:r>
    </w:p>
    <w:p>
      <w:r>
        <w:t>}</w:t>
      </w:r>
    </w:p>
    <w:p>
      <w:r>
        <w:t>:deep(.el-tabs__nav-wrap::after) {</w:t>
      </w:r>
    </w:p>
    <w:p>
      <w:r>
        <w:t>display: none;</w:t>
      </w:r>
    </w:p>
    <w:p>
      <w:r>
        <w:t>}</w:t>
      </w:r>
    </w:p>
    <w:p>
      <w:r>
        <w:t>:deep(.el-tabs__item) {</w:t>
      </w:r>
    </w:p>
    <w:p>
      <w:r>
        <w:t>font-size: 16px;</w:t>
      </w:r>
    </w:p>
    <w:p>
      <w:r>
        <w:t>color: #64748b;</w:t>
      </w:r>
    </w:p>
    <w:p>
      <w:r>
        <w:t>height: auto;</w:t>
      </w:r>
    </w:p>
    <w:p>
      <w:r>
        <w:t>padding: 0 !important;</w:t>
      </w:r>
    </w:p>
    <w:p>
      <w:r>
        <w:t>transition: all 0.4s cubic-bezier(0.4, 0, 0.2, 1);</w:t>
      </w:r>
    </w:p>
    <w:p>
      <w:r>
        <w:t>.is-dark &amp; {</w:t>
      </w:r>
    </w:p>
    <w:p>
      <w:r>
        <w:t>color: #94a3b8;</w:t>
      </w:r>
    </w:p>
    <w:p>
      <w:r>
        <w:t>}</w:t>
      </w:r>
    </w:p>
    <w:p>
      <w:r>
        <w:t>&amp;.is-active {</w:t>
      </w:r>
    </w:p>
    <w:p>
      <w:r>
        <w:t>color: #6366f1;</w:t>
      </w:r>
    </w:p>
    <w:p>
      <w:r>
        <w:t>.is-dark &amp; {</w:t>
      </w:r>
    </w:p>
    <w:p>
      <w:r>
        <w:t>color: #818cf8;</w:t>
      </w:r>
    </w:p>
    <w:p>
      <w:r>
        <w:t>}</w:t>
      </w:r>
    </w:p>
    <w:p>
      <w:r>
        <w:t>}</w:t>
      </w:r>
    </w:p>
    <w:p>
      <w:r>
        <w:t>&amp;:hover:not(.is-active) {</w:t>
      </w:r>
    </w:p>
    <w:p>
      <w:r>
        <w:t>color: #475569;</w:t>
      </w:r>
    </w:p>
    <w:p>
      <w:r>
        <w:t>.is-dark &amp; {</w:t>
      </w:r>
    </w:p>
    <w:p>
      <w:r>
        <w:t>color: #cbd5e1;</w:t>
      </w:r>
    </w:p>
    <w:p>
      <w:r>
        <w:t>}</w:t>
      </w:r>
    </w:p>
    <w:p>
      <w:r>
        <w:t>}</w:t>
      </w:r>
    </w:p>
    <w:p>
      <w:r>
        <w:t>}</w:t>
      </w:r>
    </w:p>
    <w:p>
      <w:r>
        <w:t>:deep(.el-tabs__active-bar) {</w:t>
      </w:r>
    </w:p>
    <w:p>
      <w:r>
        <w:t>height: 3px;</w:t>
      </w:r>
    </w:p>
    <w:p>
      <w:r>
        <w:t>border-radius: 3px 3px 0 0;</w:t>
      </w:r>
    </w:p>
    <w:p>
      <w:r>
        <w:t>background: linear-gradient(to right, #6366f1, #a855f7);</w:t>
      </w:r>
    </w:p>
    <w:p>
      <w:r>
        <w:t>}</w:t>
      </w:r>
    </w:p>
    <w:p>
      <w:r>
        <w:t>:deep(.el-tabs__content) {</w:t>
      </w:r>
    </w:p>
    <w:p>
      <w:r>
        <w:t>flex: 1;</w:t>
      </w:r>
    </w:p>
    <w:p>
      <w:r>
        <w:t>min-height: 0;</w:t>
      </w:r>
    </w:p>
    <w:p>
      <w:r>
        <w:t>.el-tab-pane {</w:t>
      </w:r>
    </w:p>
    <w:p>
      <w:r>
        <w:t>height: 100%;</w:t>
      </w:r>
    </w:p>
    <w:p>
      <w:r>
        <w:t>}</w:t>
      </w:r>
    </w:p>
    <w:p>
      <w:r>
        <w:t>}</w:t>
      </w:r>
    </w:p>
    <w:p>
      <w:r>
        <w:t>}</w:t>
      </w:r>
    </w:p>
    <w:p>
      <w:r>
        <w:t>}</w:t>
      </w:r>
    </w:p>
    <w:p>
      <w:r>
        <w:t>:deep(.custom-role-dropdown) {</w:t>
      </w:r>
    </w:p>
    <w:p>
      <w:r>
        <w:t>padding: 8px;</w:t>
      </w:r>
    </w:p>
    <w:p>
      <w:r>
        <w:t>border-radius: 16px;</w:t>
      </w:r>
    </w:p>
    <w:p>
      <w:r>
        <w:t>border: 1px solid #f1f5f9;</w:t>
      </w:r>
    </w:p>
    <w:p>
      <w:r>
        <w:t>box-shadow: 0 20px 25px -5px rgba(0, 0, 0, 0.1);</w:t>
      </w:r>
    </w:p>
    <w:p>
      <w:r>
        <w:t>.is-dark &amp; {</w:t>
      </w:r>
    </w:p>
    <w:p>
      <w:r>
        <w:t>background-color: #1e293b;</w:t>
      </w:r>
    </w:p>
    <w:p>
      <w:r>
        <w:t>border-color: #334155;</w:t>
      </w:r>
    </w:p>
    <w:p>
      <w:r>
        <w:t>}</w:t>
      </w:r>
    </w:p>
    <w:p>
      <w:r>
        <w:t>.el-dropdown-menu__item {</w:t>
      </w:r>
    </w:p>
    <w:p>
      <w:r>
        <w:t>border-radius: 10px;</w:t>
      </w:r>
    </w:p>
    <w:p>
      <w:r>
        <w:t>margin: 4px 0;</w:t>
      </w:r>
    </w:p>
    <w:p>
      <w:r>
        <w:t>padding: 10px 16px;</w:t>
      </w:r>
    </w:p>
    <w:p>
      <w:r>
        <w:t>font-weight: 600;</w:t>
      </w:r>
    </w:p>
    <w:p>
      <w:r>
        <w:t>color: #475569;</w:t>
      </w:r>
    </w:p>
    <w:p>
      <w:r>
        <w:t>.is-dark &amp; {</w:t>
      </w:r>
    </w:p>
    <w:p>
      <w:r>
        <w:t>color: #cbd5e1;</w:t>
      </w:r>
    </w:p>
    <w:p>
      <w:r>
        <w:t>}</w:t>
      </w:r>
    </w:p>
    <w:p>
      <w:r>
        <w:t>&amp;:hover {</w:t>
      </w:r>
    </w:p>
    <w:p>
      <w:r>
        <w:t>background-color: #f8fafc;</w:t>
      </w:r>
    </w:p>
    <w:p>
      <w:r>
        <w:t>color: #6366f1;</w:t>
      </w:r>
    </w:p>
    <w:p>
      <w:r>
        <w:t>.is-dark &amp; {</w:t>
      </w:r>
    </w:p>
    <w:p>
      <w:r>
        <w:t>background-color: #334155;</w:t>
      </w:r>
    </w:p>
    <w:p>
      <w:r>
        <w:t>color: #818cf8;</w:t>
      </w:r>
    </w:p>
    <w:p>
      <w:r>
        <w:t>}</w:t>
      </w:r>
    </w:p>
    <w:p>
      <w:r>
        <w:t>}</w:t>
      </w:r>
    </w:p>
    <w:p>
      <w:r>
        <w:t>}</w:t>
      </w:r>
    </w:p>
    <w:p>
      <w:r>
        <w:t>}</w:t>
      </w:r>
    </w:p>
    <w:p>
      <w:r>
        <w:t>&lt;/style&gt;</w:t>
      </w:r>
    </w:p>
    <w:p>
      <w:r>
        <w:t>&lt;style lang="scss"&gt;</w:t>
      </w:r>
    </w:p>
    <w:p>
      <w:r>
        <w:t>.custom-role-dropdown {</w:t>
      </w:r>
    </w:p>
    <w:p>
      <w:r>
        <w:t>padding: 8px !important;</w:t>
      </w:r>
    </w:p>
    <w:p>
      <w:r>
        <w:t>border-radius: 16px !important;</w:t>
      </w:r>
    </w:p>
    <w:p>
      <w:r>
        <w:t>border: 1px solid rgba(255, 255, 255, 0.05) !important;</w:t>
      </w:r>
    </w:p>
    <w:p>
      <w:r>
        <w:t>box-shadow: 0 20px 25px -5px rgba(0, 0, 0, 0.2), 0 10px 10px -5px rgba(0, 0, 0, 0.1) !important;</w:t>
      </w:r>
    </w:p>
    <w:p>
      <w:r>
        <w:t>.el-dropdown-menu__item {</w:t>
      </w:r>
    </w:p>
    <w:p>
      <w:r>
        <w:t>border-radius: 8px !important;</w:t>
      </w:r>
    </w:p>
    <w:p>
      <w:r>
        <w:t>margin-bottom: 2px !important;</w:t>
      </w:r>
    </w:p>
    <w:p>
      <w:r>
        <w:t>color: #64748b !important;</w:t>
      </w:r>
    </w:p>
    <w:p>
      <w:r>
        <w:t>font-size: 13px !important;</w:t>
      </w:r>
    </w:p>
    <w:p>
      <w:r>
        <w:t>transition: all 0.2s !important;</w:t>
      </w:r>
    </w:p>
    <w:p>
      <w:r>
        <w:t>&amp;:last-child {</w:t>
      </w:r>
    </w:p>
    <w:p>
      <w:r>
        <w:t>margin-bottom: 0 !important;</w:t>
      </w:r>
    </w:p>
    <w:p>
      <w:r>
        <w:t>}</w:t>
      </w:r>
    </w:p>
    <w:p>
      <w:r>
        <w:t>&amp;:hover, &amp;:focus {</w:t>
      </w:r>
    </w:p>
    <w:p>
      <w:r>
        <w:t>background-color: #f1f5f9 !important;</w:t>
      </w:r>
    </w:p>
    <w:p>
      <w:r>
        <w:t>color: #4f46e5 !important;</w:t>
      </w:r>
    </w:p>
    <w:p>
      <w:r>
        <w:t>}</w:t>
      </w:r>
    </w:p>
    <w:p>
      <w:r>
        <w:t>&amp;.is-active {</w:t>
      </w:r>
    </w:p>
    <w:p>
      <w:r>
        <w:t>background-color: #eef2ff !important;</w:t>
      </w:r>
    </w:p>
    <w:p>
      <w:r>
        <w:t>color: #4f46e5 !important;</w:t>
      </w:r>
    </w:p>
    <w:p>
      <w:r>
        <w:t>}</w:t>
      </w:r>
    </w:p>
    <w:p>
      <w:r>
        <w:t>}</w:t>
      </w:r>
    </w:p>
    <w:p>
      <w:r>
        <w:t>.dark &amp; {</w:t>
      </w:r>
    </w:p>
    <w:p>
      <w:r>
        <w:t>background-color: #1e293b !important;</w:t>
      </w:r>
    </w:p>
    <w:p>
      <w:r>
        <w:t>border-color: #334155 !important;</w:t>
      </w:r>
    </w:p>
    <w:p>
      <w:r>
        <w:t>.el-dropdown-menu__item {</w:t>
      </w:r>
    </w:p>
    <w:p>
      <w:r>
        <w:t>color: #94a3b8 !important;</w:t>
      </w:r>
    </w:p>
    <w:p>
      <w:r>
        <w:t>&amp;:hover, &amp;:focus {</w:t>
      </w:r>
    </w:p>
    <w:p>
      <w:r>
        <w:t>background-color: rgba(99, 102, 241, 0.15) !important;</w:t>
      </w:r>
    </w:p>
    <w:p>
      <w:r>
        <w:t>color: #818cf8 !important;</w:t>
      </w:r>
    </w:p>
    <w:p>
      <w:r>
        <w:t>}</w:t>
      </w:r>
    </w:p>
    <w:p>
      <w:r>
        <w:t>&amp;.is-active {</w:t>
      </w:r>
    </w:p>
    <w:p>
      <w:r>
        <w:t>background-color: rgba(99, 102, 241, 0.25) !important;</w:t>
      </w:r>
    </w:p>
    <w:p>
      <w:r>
        <w:t>color: #818cf8 !important;</w:t>
      </w:r>
    </w:p>
    <w:p>
      <w:r>
        <w:t>}</w:t>
      </w:r>
    </w:p>
    <w:p>
      <w:r>
        <w:t>--el-dropdown-menuItem-hover-fill: rgba(99, 102, 241, 0.15);</w:t>
      </w:r>
    </w:p>
    <w:p>
      <w:r>
        <w:t>--el-dropdown-menuItem-hover-color: #818cf8;</w:t>
      </w:r>
    </w:p>
    <w:p>
      <w:r>
        <w:t>}</w:t>
      </w:r>
    </w:p>
    <w:p>
      <w:r>
        <w:t>}</w:t>
      </w:r>
    </w:p>
    <w:p>
      <w:r>
        <w:t>}</w:t>
      </w:r>
    </w:p>
    <w:p>
      <w:r>
        <w:t>&lt;/style&gt;</w:t>
      </w:r>
    </w:p>
    <w:p>
      <w:r>
        <w:t>&lt;template&gt;</w:t>
      </w:r>
    </w:p>
    <w:p>
      <w:r>
        <w:t>&lt;div class="group-management-container" :class="{ 'is-dark': themeStore.isDark }"&gt;</w:t>
      </w:r>
    </w:p>
    <w:p>
      <w:r>
        <w:t>&lt;div class="flex items-start gap-4 mb-8 bg-gradient-to-r from-emerald-50 dark:from-emerald-900/20 to-teal-50 dark:to-teal-900/20 p-6 rounded-2xl border border-emerald-100 dark:border-emerald-800/30"&gt;</w:t>
      </w:r>
    </w:p>
    <w:p>
      <w:r>
        <w:t>&lt;div class="w-12 h-12 rounded-full bg-white dark:bg-slate-800 shadow-sm flex items-center justify-center shrink-0"&gt;</w:t>
      </w:r>
    </w:p>
    <w:p>
      <w:r>
        <w:t>&lt;el-icon class="text-2xl text-emerald-500 dark:text-emerald-400"&gt;&lt;FolderOpened /&gt;&lt;/el-icon&gt;</w:t>
      </w:r>
    </w:p>
    <w:p>
      <w:r>
        <w:t>&lt;/div&gt;</w:t>
      </w:r>
    </w:p>
    <w:p>
      <w:r>
        <w:t>&lt;div&gt;</w:t>
      </w:r>
    </w:p>
    <w:p>
      <w:r>
        <w:t>&lt;h3 class="text-lg font-black text-slate-800 dark:text-slate-100 mb-2"&gt;分组管理说明&lt;/h3&gt;</w:t>
      </w:r>
    </w:p>
    <w:p>
      <w:r>
        <w:t>&lt;p class="text-sm text-slate-600 dark:text-slate-400 leading-relaxed"&gt;</w:t>
      </w:r>
    </w:p>
    <w:p>
      <w:r>
        <w:t>分组管理功能旨在帮助团队&lt;span class="font-bold text-emerald-600 dark:text-emerald-400"&gt;更高效地组织人员和隔离项目资产&lt;/span&gt;。&lt;br/&gt;</w:t>
      </w:r>
    </w:p>
    <w:p>
      <w:r>
        <w:t>通过将子账号划分到不同的分组，并指派"组管理员"，您可以实现&lt;span class="font-bold text-emerald-600 dark:text-emerald-400"&gt;局部自治&lt;/span&gt;，使得每个小组只能访问和管理属于本组的项目资源，避免团队内部的资产混乱与误操作，极大地提升了大型团队的协同效率和数据安全性。</w:t>
      </w:r>
    </w:p>
    <w:p>
      <w:r>
        <w:t>&lt;/p&gt;</w:t>
      </w:r>
    </w:p>
    <w:p>
      <w:r>
        <w:t>&lt;/div&gt;</w:t>
      </w:r>
    </w:p>
    <w:p>
      <w:r>
        <w:t>&lt;/div&gt;</w:t>
      </w:r>
    </w:p>
    <w:p>
      <w:r>
        <w:t>&lt;div class="flex justify-between items-center mb-6"&gt;</w:t>
      </w:r>
    </w:p>
    <w:p>
      <w:r>
        <w:t>&lt;div class="flex items-center gap-3"&gt;</w:t>
      </w:r>
    </w:p>
    <w:p>
      <w:r>
        <w:t>&lt;div class="w-10 h-10 rounded-xl bg-emerald-50 dark:bg-emerald-900/30 flex items-center justify-center"&gt;</w:t>
      </w:r>
    </w:p>
    <w:p>
      <w:r>
        <w:t>&lt;el-icon class="text-emerald-500 dark:text-emerald-400 text-xl"&gt;&lt;Grid /&gt;&lt;/el-icon&gt;</w:t>
      </w:r>
    </w:p>
    <w:p>
      <w:r>
        <w:t>&lt;/div&gt;</w:t>
      </w:r>
    </w:p>
    <w:p>
      <w:r>
        <w:t>&lt;div&gt;</w:t>
      </w:r>
    </w:p>
    <w:p>
      <w:r>
        <w:t>&lt;h3 class="text-lg font-black text-slate-800 dark:text-slate-100"&gt;团队分组列表&lt;/h3&gt;</w:t>
      </w:r>
    </w:p>
    <w:p>
      <w:r>
        <w:t>&lt;p class="text-xs text-slate-400 dark:text-slate-500 mt-0.5"&gt;管理和维护您的团队分组架构&lt;/p&gt;</w:t>
      </w:r>
    </w:p>
    <w:p>
      <w:r>
        <w:t>&lt;/div&gt;</w:t>
      </w:r>
    </w:p>
    <w:p>
      <w:r>
        <w:t>&lt;/div&gt;</w:t>
      </w:r>
    </w:p>
    <w:p>
      <w:r>
        <w:t>&lt;div v-if="currentUserRole === 'admin'"&gt;</w:t>
      </w:r>
    </w:p>
    <w:p>
      <w:r>
        <w:t>&lt;el-button type="primary" size="large" class="!rounded-xl !bg-gradient-to-r !from-emerald-600 !to-teal-600 !border-none hover:shadow-lg hover:shadow-emerald-500/40 transition-all !text-white font-bold" @click="openAddDialog"&gt;</w:t>
      </w:r>
    </w:p>
    <w:p>
      <w:r>
        <w:t>&lt;el-icon class="mr-1"&gt;&lt;Plus /&gt;&lt;/el-icon&gt;</w:t>
      </w:r>
    </w:p>
    <w:p>
      <w:r>
        <w:t>创建新分组</w:t>
      </w:r>
    </w:p>
    <w:p>
      <w:r>
        <w:t>&lt;/el-button&gt;</w:t>
      </w:r>
    </w:p>
    <w:p>
      <w:r>
        <w:t>&lt;/div&gt;</w:t>
      </w:r>
    </w:p>
    <w:p>
      <w:r>
        <w:t>&lt;/div&gt;</w:t>
      </w:r>
    </w:p>
    <w:p>
      <w:r>
        <w:t>&lt;div class="bg-white dark:bg-slate-900 rounded-2xl overflow-hidden border border-slate-100 dark:border-slate-800 shadow-sm"&gt;</w:t>
      </w:r>
    </w:p>
    <w:p>
      <w:r>
        <w:t>&lt;el-table</w:t>
      </w:r>
    </w:p>
    <w:p>
      <w:r>
        <w:t>:data="groups"</w:t>
      </w:r>
    </w:p>
    <w:p>
      <w:r>
        <w:t>style="width: 100%"</w:t>
      </w:r>
    </w:p>
    <w:p>
      <w:r>
        <w:t>:header-cell-style="tableHeaderStyle"</w:t>
      </w:r>
    </w:p>
    <w:p>
      <w:r>
        <w:t>class="custom-table"</w:t>
      </w:r>
    </w:p>
    <w:p>
      <w:r>
        <w:t>&gt;</w:t>
      </w:r>
    </w:p>
    <w:p>
      <w:r>
        <w:t>&lt;el-table-column label="分组名称" min-width="200"&gt;</w:t>
      </w:r>
    </w:p>
    <w:p>
      <w:r>
        <w:t>&lt;template #default="{ row }"&gt;</w:t>
      </w:r>
    </w:p>
    <w:p>
      <w:r>
        <w:t>&lt;div class="flex items-center gap-3 py-1"&gt;</w:t>
      </w:r>
    </w:p>
    <w:p>
      <w:r>
        <w:t>&lt;div class="w-8 h-8 rounded-lg flex items-center justify-center font-bold" :class="row.isDefault ? 'bg-slate-100 dark:bg-slate-800 text-slate-500 dark:text-slate-400' : 'bg-emerald-50 dark:bg-emerald-900/30 text-emerald-600 dark:text-emerald-400'"&gt;</w:t>
      </w:r>
    </w:p>
    <w:p>
      <w:r>
        <w:t>&lt;el-icon&gt;&lt;Folder /&gt;&lt;/el-icon&gt;</w:t>
      </w:r>
    </w:p>
    <w:p>
      <w:r>
        <w:t>&lt;/div&gt;</w:t>
      </w:r>
    </w:p>
    <w:p>
      <w:r>
        <w:t>&lt;span class="font-bold text-slate-700 dark:text-slate-200"&gt;{{ row.name }}&lt;/span&gt;</w:t>
      </w:r>
    </w:p>
    <w:p>
      <w:r>
        <w:t>&lt;el-tag v-if="row.isDefault" size="small" type="info" class="ml-2 !rounded-md dark:!bg-slate-800 dark:!border-slate-700 dark:!text-slate-400"&gt;系统默认&lt;/el-tag&gt;</w:t>
      </w:r>
    </w:p>
    <w:p>
      <w:r>
        <w:t>&lt;/div&gt;</w:t>
      </w:r>
    </w:p>
    <w:p>
      <w:r>
        <w:t>&lt;/template&gt;</w:t>
      </w:r>
    </w:p>
    <w:p>
      <w:r>
        <w:t>&lt;/el-table-column&gt;</w:t>
      </w:r>
    </w:p>
    <w:p>
      <w:r>
        <w:t>&lt;el-table-column prop="memberCount" label="成员数量" width="120"&gt;</w:t>
      </w:r>
    </w:p>
    <w:p>
      <w:r>
        <w:t>&lt;template #default="{ row }"&gt;</w:t>
      </w:r>
    </w:p>
    <w:p>
      <w:r>
        <w:t>&lt;div class="flex items-center gap-2"&gt;</w:t>
      </w:r>
    </w:p>
    <w:p>
      <w:r>
        <w:t>&lt;el-icon class="text-slate-400 dark:text-slate-500"&gt;&lt;User /&gt;&lt;/el-icon&gt;</w:t>
      </w:r>
    </w:p>
    <w:p>
      <w:r>
        <w:t>&lt;span class="font-bold text-slate-600 dark:text-slate-300"&gt;{{ row.memberCount }} 人&lt;/span&gt;</w:t>
      </w:r>
    </w:p>
    <w:p>
      <w:r>
        <w:t>&lt;/div&gt;</w:t>
      </w:r>
    </w:p>
    <w:p>
      <w:r>
        <w:t>&lt;/template&gt;</w:t>
      </w:r>
    </w:p>
    <w:p>
      <w:r>
        <w:t>&lt;/el-table-column&gt;</w:t>
      </w:r>
    </w:p>
    <w:p>
      <w:r>
        <w:t>&lt;el-table-column label="组管理员" width="150"&gt;</w:t>
      </w:r>
    </w:p>
    <w:p>
      <w:r>
        <w:t>&lt;template #default="{ row }"&gt;</w:t>
      </w:r>
    </w:p>
    <w:p>
      <w:r>
        <w:t>&lt;div v-if="row.admin" class="flex items-center gap-2"&gt;</w:t>
      </w:r>
    </w:p>
    <w:p>
      <w:r>
        <w:t>&lt;el-avatar :size="24" class="!bg-indigo-100 dark:!bg-indigo-900/50 !text-indigo-600 dark:!text-indigo-400 font-bold text-[10px]"&gt;</w:t>
      </w:r>
    </w:p>
    <w:p>
      <w:r>
        <w:t>{{ row.admin.substring(0, 2).toUpperCase() }}</w:t>
      </w:r>
    </w:p>
    <w:p>
      <w:r>
        <w:t>&lt;/el-avatar&gt;</w:t>
      </w:r>
    </w:p>
    <w:p>
      <w:r>
        <w:t>&lt;span class="text-sm font-bold text-indigo-600 dark:text-indigo-400"&gt;{{ row.admin }}&lt;/span&gt;</w:t>
      </w:r>
    </w:p>
    <w:p>
      <w:r>
        <w:t>&lt;/div&gt;</w:t>
      </w:r>
    </w:p>
    <w:p>
      <w:r>
        <w:t>&lt;span v-else class="text-xs text-slate-400 dark:text-slate-500 italic"&gt;尚未指派&lt;/span&gt;</w:t>
      </w:r>
    </w:p>
    <w:p>
      <w:r>
        <w:t>&lt;/template&gt;</w:t>
      </w:r>
    </w:p>
    <w:p>
      <w:r>
        <w:t>&lt;/el-table-column&gt;</w:t>
      </w:r>
    </w:p>
    <w:p>
      <w:r>
        <w:t>&lt;el-table-column label="指派作品" min-width="180"&gt;</w:t>
      </w:r>
    </w:p>
    <w:p>
      <w:r>
        <w:t>&lt;template #default="{ row }"&gt;</w:t>
      </w:r>
    </w:p>
    <w:p>
      <w:r>
        <w:t>&lt;div class="flex flex-wrap gap-1"&gt;</w:t>
      </w:r>
    </w:p>
    <w:p>
      <w:r>
        <w:t>&lt;el-tag v-for="work in row.works" :key="work" size="small" effect="plain" class="!rounded-md dark:!bg-slate-800 dark:!border-slate-700 dark:!text-slate-300"&gt;</w:t>
      </w:r>
    </w:p>
    <w:p>
      <w:r>
        <w:t>{{ work }}</w:t>
      </w:r>
    </w:p>
    <w:p>
      <w:r>
        <w:t>&lt;/el-tag&gt;</w:t>
      </w:r>
    </w:p>
    <w:p>
      <w:r>
        <w:t>&lt;span v-if="!row.works || row.works.length === 0" class="text-xs text-slate-400 dark:text-slate-500"&gt;未关联作品&lt;/span&gt;</w:t>
      </w:r>
    </w:p>
    <w:p>
      <w:r>
        <w:t>&lt;/div&gt;</w:t>
      </w:r>
    </w:p>
    <w:p>
      <w:r>
        <w:t>&lt;/template&gt;</w:t>
      </w:r>
    </w:p>
    <w:p>
      <w:r>
        <w:t>&lt;/el-table-column&gt;</w:t>
      </w:r>
    </w:p>
    <w:p>
      <w:r>
        <w:t>&lt;el-table-column prop="description" label="分组描述" min-width="180"&gt;</w:t>
      </w:r>
    </w:p>
    <w:p>
      <w:r>
        <w:t>&lt;template #default="{ row }"&gt;</w:t>
      </w:r>
    </w:p>
    <w:p>
      <w:r>
        <w:t>&lt;span class="text-slate-500 dark:text-slate-400 text-sm"&gt;{{ row.description || '暂无描述' }}&lt;/span&gt;</w:t>
      </w:r>
    </w:p>
    <w:p>
      <w:r>
        <w:t>&lt;/template&gt;</w:t>
      </w:r>
    </w:p>
    <w:p>
      <w:r>
        <w:t>&lt;/el-table-column&gt;</w:t>
      </w:r>
    </w:p>
    <w:p>
      <w:r>
        <w:t>&lt;el-table-column prop="createTime" label="创建时间" width="180"&gt;</w:t>
      </w:r>
    </w:p>
    <w:p>
      <w:r>
        <w:t>&lt;template #default="{ row }"&gt;</w:t>
      </w:r>
    </w:p>
    <w:p>
      <w:r>
        <w:t>&lt;span class="text-slate-500 dark:text-slate-400 text-sm"&gt;{{ row.createTime }}&lt;/span&gt;</w:t>
      </w:r>
    </w:p>
    <w:p>
      <w:r>
        <w:t>&lt;/template&gt;</w:t>
      </w:r>
    </w:p>
    <w:p>
      <w:r>
        <w:t>&lt;/el-table-column&gt;</w:t>
      </w:r>
    </w:p>
    <w:p>
      <w:r>
        <w:t>&lt;el-table-column label="操作" fixed="right" width="200"&gt;</w:t>
      </w:r>
    </w:p>
    <w:p>
      <w:r>
        <w:t>&lt;template #default="{ row }"&gt;</w:t>
      </w:r>
    </w:p>
    <w:p>
      <w:r>
        <w:t>&lt;div class="flex items-center gap-3"&gt;</w:t>
      </w:r>
    </w:p>
    <w:p>
      <w:r>
        <w:t>&lt;el-button size="small" class="!rounded-lg dark:!bg-slate-800 dark:!border-slate-700 dark:!text-slate-300 hover:!text-emerald-500 hover:!bg-emerald-50 dark:hover:!bg-emerald-900/20 hover:!border-emerald-200 transition-colors" @click="openEditDialog(row)" :disabled="row.isDefault"&gt;</w:t>
      </w:r>
    </w:p>
    <w:p>
      <w:r>
        <w:t>编辑</w:t>
      </w:r>
    </w:p>
    <w:p>
      <w:r>
        <w:t>&lt;/el-button&gt;</w:t>
      </w:r>
    </w:p>
    <w:p>
      <w:r>
        <w:t>&lt;el-popconfirm title="确定要删除该分组吗？组内成员将被移至默认分组" confirm-button-text="删除" cancel-button-text="取消" confirm-button-type="danger" @confirm="deleteGroup(row.id)"&gt;</w:t>
      </w:r>
    </w:p>
    <w:p>
      <w:r>
        <w:t>&lt;template #reference&gt;</w:t>
      </w:r>
    </w:p>
    <w:p>
      <w:r>
        <w:t>&lt;el-button size="small" type="danger" plain class="!rounded-lg dark:!bg-rose-950/30" :disabled="row.isDefault"&gt;删除&lt;/el-button&gt;</w:t>
      </w:r>
    </w:p>
    <w:p>
      <w:r>
        <w:t>&lt;/template&gt;</w:t>
      </w:r>
    </w:p>
    <w:p>
      <w:r>
        <w:t>&lt;/el-popconfirm&gt;</w:t>
      </w:r>
    </w:p>
    <w:p>
      <w:r>
        <w:t>&lt;/div&gt;</w:t>
      </w:r>
    </w:p>
    <w:p>
      <w:r>
        <w:t>&lt;/template&gt;</w:t>
      </w:r>
    </w:p>
    <w:p>
      <w:r>
        <w:t>&lt;/el-table-column&gt;</w:t>
      </w:r>
    </w:p>
    <w:p>
      <w:r>
        <w:t>&lt;/el-table&gt;</w:t>
      </w:r>
    </w:p>
    <w:p>
      <w:r>
        <w:t>&lt;/div&gt;</w:t>
      </w:r>
    </w:p>
    <w:p>
      <w:r>
        <w:t>&lt;!-- 添加/编辑分组弹窗 --&gt;</w:t>
      </w:r>
    </w:p>
    <w:p>
      <w:r>
        <w:t>&lt;el-dialog</w:t>
      </w:r>
    </w:p>
    <w:p>
      <w:r>
        <w:t>v-model="dialogVisible"</w:t>
      </w:r>
    </w:p>
    <w:p>
      <w:r>
        <w:t>:title="isEdit ? '编辑分组' : '创建新分组'"</w:t>
      </w:r>
    </w:p>
    <w:p>
      <w:r>
        <w:t>width="520px"</w:t>
      </w:r>
    </w:p>
    <w:p>
      <w:r>
        <w:t>class="custom-dialog-enhanced"</w:t>
      </w:r>
    </w:p>
    <w:p>
      <w:r>
        <w:t>:show-close="false"</w:t>
      </w:r>
    </w:p>
    <w:p>
      <w:r>
        <w:t>align-center</w:t>
      </w:r>
    </w:p>
    <w:p>
      <w:r>
        <w:t>:modal="false"</w:t>
      </w:r>
    </w:p>
    <w:p>
      <w:r>
        <w:t>append-to-body</w:t>
      </w:r>
    </w:p>
    <w:p>
      <w:r>
        <w:t>&gt;</w:t>
      </w:r>
    </w:p>
    <w:p>
      <w:r>
        <w:t>&lt;template #header="{ close, titleId, titleClass }"&gt;</w:t>
      </w:r>
    </w:p>
    <w:p>
      <w:r>
        <w:t>&lt;div class="flex justify-between items-center px-8 py-6 border-b border-slate-100 dark:border-slate-800"&gt;</w:t>
      </w:r>
    </w:p>
    <w:p>
      <w:r>
        <w:t>&lt;div class="flex items-center gap-3"&gt;</w:t>
      </w:r>
    </w:p>
    <w:p>
      <w:r>
        <w:t>&lt;div class="w-10 h-10 rounded-xl bg-emerald-50 dark:bg-emerald-500/10 flex items-center justify-center"&gt;</w:t>
      </w:r>
    </w:p>
    <w:p>
      <w:r>
        <w:t>&lt;el-icon class="text-emerald-600 dark:text-emerald-400 text-xl"&gt;&lt;FolderAdd /&gt;&lt;/el-icon&gt;</w:t>
      </w:r>
    </w:p>
    <w:p>
      <w:r>
        <w:t>&lt;/div&gt;</w:t>
      </w:r>
    </w:p>
    <w:p>
      <w:r>
        <w:t>&lt;div&gt;</w:t>
      </w:r>
    </w:p>
    <w:p>
      <w:r>
        <w:t>&lt;h4 :id="titleId" :class="titleClass" class="!text-xl !font-black !text-slate-800 dark:!text-slate-100 !m-0"&gt;{{ isEdit ? '编辑分组' : '创建新分组' }}&lt;/h4&gt;</w:t>
      </w:r>
    </w:p>
    <w:p>
      <w:r>
        <w:t>&lt;p class="text-[11px] text-slate-400 dark:text-slate-500 font-bold uppercase tracking-wider mt-0.5"&gt;{{ isEdit ? 'Update group details' : 'Organize your team structure' }}&lt;/p&gt;</w:t>
      </w:r>
    </w:p>
    <w:p>
      <w:r>
        <w:t>&lt;/div&gt;</w:t>
      </w:r>
    </w:p>
    <w:p>
      <w:r>
        <w:t>&lt;/div&gt;</w:t>
      </w:r>
    </w:p>
    <w:p>
      <w:r>
        <w:t>&lt;el-button circle class="!bg-slate-50 dark:!bg-slate-800 !border-none hover:!bg-slate-100 dark:hover:!bg-slate-700 transition-colors" @click="close"&gt;</w:t>
      </w:r>
    </w:p>
    <w:p>
      <w:r>
        <w:t>&lt;el-icon class="text-slate-500 dark:text-slate-400"&gt;&lt;Close /&gt;&lt;/el-icon&gt;</w:t>
      </w:r>
    </w:p>
    <w:p>
      <w:r>
        <w:t>&lt;/el-button&gt;</w:t>
      </w:r>
    </w:p>
    <w:p>
      <w:r>
        <w:t>&lt;/div&gt;</w:t>
      </w:r>
    </w:p>
    <w:p>
      <w:r>
        <w:t>&lt;/template&gt;</w:t>
      </w:r>
    </w:p>
    <w:p>
      <w:r>
        <w:t>&lt;div class="px-8 py-6"&gt;</w:t>
      </w:r>
    </w:p>
    <w:p>
      <w:r>
        <w:t>&lt;el-form ref="formRef" :model="form" :rules="rules" label-position="top" class="custom-form-enhanced"&gt;</w:t>
      </w:r>
    </w:p>
    <w:p>
      <w:r>
        <w:t>&lt;el-form-item label="分组名称" prop="name" class="!mb-6"&gt;</w:t>
      </w:r>
    </w:p>
    <w:p>
      <w:r>
        <w:t>&lt;el-input v-model="form.name" placeholder="请输入分组名称" size="large" class="enhanced-input" maxlength="20" show-word-limit /&gt;</w:t>
      </w:r>
    </w:p>
    <w:p>
      <w:r>
        <w:t>&lt;/el-form-item&gt;</w:t>
      </w:r>
    </w:p>
    <w:p>
      <w:r>
        <w:t>&lt;div class="grid grid-cols-2 gap-x-6"&gt;</w:t>
      </w:r>
    </w:p>
    <w:p>
      <w:r>
        <w:t>&lt;el-form-item v-if="availableAdmins.length &gt; 0" label="指派组管理员" prop="admin" class="!mb-6"&gt;</w:t>
      </w:r>
    </w:p>
    <w:p>
      <w:r>
        <w:t>&lt;el-select v-model="form.admin" placeholder="请选择管理员" size="large" class="w-full enhanced-select" clearable&gt;</w:t>
      </w:r>
    </w:p>
    <w:p>
      <w:r>
        <w:t>&lt;el-option v-for="member in availableAdmins" :key="member.id" :label="member.username" :value="member.username"&gt;</w:t>
      </w:r>
    </w:p>
    <w:p>
      <w:r>
        <w:t>&lt;div class="flex items-center gap-2"&gt;</w:t>
      </w:r>
    </w:p>
    <w:p>
      <w:r>
        <w:t>&lt;el-avatar :size="20" class="!bg-indigo-50 dark:!bg-indigo-900/30 !text-indigo-500 dark:!text-indigo-400 font-bold text-[10px]"&gt;</w:t>
      </w:r>
    </w:p>
    <w:p>
      <w:r>
        <w:t>{{ member.username.substring(0, 2).toUpperCase() }}</w:t>
      </w:r>
    </w:p>
    <w:p>
      <w:r>
        <w:t>&lt;/el-avatar&gt;</w:t>
      </w:r>
    </w:p>
    <w:p>
      <w:r>
        <w:t>&lt;span&gt;{{ member.username }}&lt;/span&gt;</w:t>
      </w:r>
    </w:p>
    <w:p>
      <w:r>
        <w:t>&lt;/div&gt;</w:t>
      </w:r>
    </w:p>
    <w:p>
      <w:r>
        <w:t>&lt;/el-option&gt;</w:t>
      </w:r>
    </w:p>
    <w:p>
      <w:r>
        <w:t>&lt;/el-select&gt;</w:t>
      </w:r>
    </w:p>
    <w:p>
      <w:r>
        <w:t>&lt;/el-form-item&gt;</w:t>
      </w:r>
    </w:p>
    <w:p>
      <w:r>
        <w:t>&lt;el-form-item label="指派作品" prop="works" class="!mb-6" :class="{'col-span-2': availableAdmins.length === 0}"&gt;</w:t>
      </w:r>
    </w:p>
    <w:p>
      <w:r>
        <w:t>&lt;el-select</w:t>
      </w:r>
    </w:p>
    <w:p>
      <w:r>
        <w:t>v-model="form.works"</w:t>
      </w:r>
    </w:p>
    <w:p>
      <w:r>
        <w:t>multiple</w:t>
      </w:r>
    </w:p>
    <w:p>
      <w:r>
        <w:t>collapse-tags</w:t>
      </w:r>
    </w:p>
    <w:p>
      <w:r>
        <w:t>collapse-tags-indicator</w:t>
      </w:r>
    </w:p>
    <w:p>
      <w:r>
        <w:t>placeholder="请选择指派的作品"</w:t>
      </w:r>
    </w:p>
    <w:p>
      <w:r>
        <w:t>size="large"</w:t>
      </w:r>
    </w:p>
    <w:p>
      <w:r>
        <w:t>class="w-full enhanced-select"</w:t>
      </w:r>
    </w:p>
    <w:p>
      <w:r>
        <w:t>&gt;</w:t>
      </w:r>
    </w:p>
    <w:p>
      <w:r>
        <w:t>&lt;el-option v-for="work in allWorksList" :key="work" :label="work" :value="work" /&gt;</w:t>
      </w:r>
    </w:p>
    <w:p>
      <w:r>
        <w:t>&lt;/el-select&gt;</w:t>
      </w:r>
    </w:p>
    <w:p>
      <w:r>
        <w:t>&lt;/el-form-item&gt;</w:t>
      </w:r>
    </w:p>
    <w:p>
      <w:r>
        <w:t>&lt;/div&gt;</w:t>
      </w:r>
    </w:p>
    <w:p>
      <w:r>
        <w:t>&lt;el-form-item label="分组描述" prop="description" class="!mb-2"&gt;</w:t>
      </w:r>
    </w:p>
    <w:p>
      <w:r>
        <w:t>&lt;el-input v-model="form.description" type="textarea" :rows="3" placeholder="请输入职责或描述（选填）" class="enhanced-textarea" maxlength="100" show-word-limit /&gt;</w:t>
      </w:r>
    </w:p>
    <w:p>
      <w:r>
        <w:t>&lt;/el-form-item&gt;</w:t>
      </w:r>
    </w:p>
    <w:p>
      <w:r>
        <w:t>&lt;/el-form&gt;</w:t>
      </w:r>
    </w:p>
    <w:p>
      <w:r>
        <w:t>&lt;/div&gt;</w:t>
      </w:r>
    </w:p>
    <w:p>
      <w:r>
        <w:t>&lt;template #footer&gt;</w:t>
      </w:r>
    </w:p>
    <w:p>
      <w:r>
        <w:t>&lt;div class="px-8 pb-8 flex justify-end gap-4"&gt;</w:t>
      </w:r>
    </w:p>
    <w:p>
      <w:r>
        <w:t>&lt;el-button size="large" class="!rounded-2xl px-8 !bg-slate-50 dark:!bg-slate-800 !border-none font-bold text-slate-600 dark:text-slate-300 hover:!bg-slate-100 dark:hover:!bg-slate-700 transition-all" @click="dialogVisible = false"&gt;取消&lt;/el-button&gt;</w:t>
      </w:r>
    </w:p>
    <w:p>
      <w:r>
        <w:t>&lt;el-button type="primary" size="large" class="!rounded-2xl px-8 !bg-gradient-to-r !from-emerald-600 !to-teal-600 !border-none font-bold hover:shadow-lg hover:shadow-emerald-500/40 transition-all" @click="saveGroup"&gt;</w:t>
      </w:r>
    </w:p>
    <w:p>
      <w:r>
        <w:t>确认保存</w:t>
      </w:r>
    </w:p>
    <w:p>
      <w:r>
        <w:t>&lt;/el-button&gt;</w:t>
      </w:r>
    </w:p>
    <w:p>
      <w:r>
        <w:t>&lt;/div&gt;</w:t>
      </w:r>
    </w:p>
    <w:p>
      <w:r>
        <w:t>&lt;/template&gt;</w:t>
      </w:r>
    </w:p>
    <w:p>
      <w:r>
        <w:t>&lt;/el-dialog&gt;</w:t>
      </w:r>
    </w:p>
    <w:p>
      <w:r>
        <w:t>&lt;/div&gt;</w:t>
      </w:r>
    </w:p>
    <w:p>
      <w:r>
        <w:t>&lt;/template&gt;</w:t>
      </w:r>
    </w:p>
    <w:p>
      <w:r>
        <w:t>&lt;script setup lang="ts"&gt;</w:t>
      </w:r>
    </w:p>
    <w:p>
      <w:r>
        <w:t>import { ref, reactive, computed, inject } from 'vue'</w:t>
      </w:r>
    </w:p>
    <w:p>
      <w:r>
        <w:t>import { FolderOpened, Grid, Plus, Folder, User, Close, FolderAdd, UserFilled, InfoFilled } from '@element-plus/icons-vue'</w:t>
      </w:r>
    </w:p>
    <w:p>
      <w:r>
        <w:t>import { ElMessage } from 'element-plus'</w:t>
      </w:r>
    </w:p>
    <w:p>
      <w:r>
        <w:t>import { useThemeStore } from '@/store/theme'</w:t>
      </w:r>
    </w:p>
    <w:p>
      <w:r>
        <w:t>const themeStore = useThemeStore()</w:t>
      </w:r>
    </w:p>
    <w:p>
      <w:r>
        <w:t>const currentUserRole = inject('currentUserRole', ref('admin'))</w:t>
      </w:r>
    </w:p>
    <w:p>
      <w:r>
        <w:t>const allMembers = inject('allMembers', ref([] as any[]))</w:t>
      </w:r>
    </w:p>
    <w:p>
      <w:r>
        <w:t>const allGroups = inject('allGroups', ref([] as any[]))</w:t>
      </w:r>
    </w:p>
    <w:p>
      <w:r>
        <w:t>const tableHeaderStyle = computed(() =&gt; {</w:t>
      </w:r>
    </w:p>
    <w:p>
      <w:r>
        <w:t>return {</w:t>
      </w:r>
    </w:p>
    <w:p>
      <w:r>
        <w:t>background: themeStore.isDark ? '#1e293b' : '#f8fafc',</w:t>
      </w:r>
    </w:p>
    <w:p>
      <w:r>
        <w:t>color: themeStore.isDark ? '#94a3b8' : '#475569',</w:t>
      </w:r>
    </w:p>
    <w:p>
      <w:r>
        <w:t>fontWeight: 'bold',</w:t>
      </w:r>
    </w:p>
    <w:p>
      <w:r>
        <w:t>borderBottom: themeStore.isDark ? '1px solid #334155' : '1px solid #f1f5f9'</w:t>
      </w:r>
    </w:p>
    <w:p>
      <w:r>
        <w:t>}</w:t>
      </w:r>
    </w:p>
    <w:p>
      <w:r>
        <w:t>})</w:t>
      </w:r>
    </w:p>
    <w:p>
      <w:r>
        <w:t>const groups = computed(() =&gt; {</w:t>
      </w:r>
    </w:p>
    <w:p>
      <w:r>
        <w:t>if (currentUserRole.value === 'admin') {</w:t>
      </w:r>
    </w:p>
    <w:p>
      <w:r>
        <w:t>return allGroups.value</w:t>
      </w:r>
    </w:p>
    <w:p>
      <w:r>
        <w:t>} else if (currentUserRole.value.startsWith('group_admin_')) {</w:t>
      </w:r>
    </w:p>
    <w:p>
      <w:r>
        <w:t>const groupName = allGroups.value.find(g =&gt; `group_admin_${g.name.toLowerCase()}` === currentUserRole.value)?.name</w:t>
      </w:r>
    </w:p>
    <w:p>
      <w:r>
        <w:t>return allGroups.value.filter(g =&gt; g.name === groupName)</w:t>
      </w:r>
    </w:p>
    <w:p>
      <w:r>
        <w:t>}</w:t>
      </w:r>
    </w:p>
    <w:p>
      <w:r>
        <w:t>return []</w:t>
      </w:r>
    </w:p>
    <w:p>
      <w:r>
        <w:t>})</w:t>
      </w:r>
    </w:p>
    <w:p>
      <w:r>
        <w:t>const allWorksList = ['作品A', '作品B', '悬疑剧集01', '甜宠短剧02', '科幻大片03', '都市生活04']</w:t>
      </w:r>
    </w:p>
    <w:p>
      <w:r>
        <w:t>const availableAdmins = computed(() =&gt; {</w:t>
      </w:r>
    </w:p>
    <w:p>
      <w:r>
        <w:t>if (!form.name) return []</w:t>
      </w:r>
    </w:p>
    <w:p>
      <w:r>
        <w:t>return allMembers.value.filter(m =&gt; m.group === form.name)</w:t>
      </w:r>
    </w:p>
    <w:p>
      <w:r>
        <w:t>})</w:t>
      </w:r>
    </w:p>
    <w:p>
      <w:r>
        <w:t>const dialogVisible = ref(false)</w:t>
      </w:r>
    </w:p>
    <w:p>
      <w:r>
        <w:t>const isEdit = ref(false)</w:t>
      </w:r>
    </w:p>
    <w:p>
      <w:r>
        <w:t>const formRef = ref()</w:t>
      </w:r>
    </w:p>
    <w:p>
      <w:r>
        <w:t>const form = reactive({</w:t>
      </w:r>
    </w:p>
    <w:p>
      <w:r>
        <w:t>id: 0,</w:t>
      </w:r>
    </w:p>
    <w:p>
      <w:r>
        <w:t>name: '',</w:t>
      </w:r>
    </w:p>
    <w:p>
      <w:r>
        <w:t>description: '',</w:t>
      </w:r>
    </w:p>
    <w:p>
      <w:r>
        <w:t>admin: '',</w:t>
      </w:r>
    </w:p>
    <w:p>
      <w:r>
        <w:t>works: [] as string[]</w:t>
      </w:r>
    </w:p>
    <w:p>
      <w:r>
        <w:t>})</w:t>
      </w:r>
    </w:p>
    <w:p>
      <w:r>
        <w:t>const rules = {</w:t>
      </w:r>
    </w:p>
    <w:p>
      <w:r>
        <w:t>name: [{ required: true, message: '请输入分组名称', trigger: 'blur' }]</w:t>
      </w:r>
    </w:p>
    <w:p>
      <w:r>
        <w:t>}</w:t>
      </w:r>
    </w:p>
    <w:p>
      <w:r>
        <w:t>const openAddDialog = () =&gt; {</w:t>
      </w:r>
    </w:p>
    <w:p>
      <w:r>
        <w:t>isEdit.value = false</w:t>
      </w:r>
    </w:p>
    <w:p>
      <w:r>
        <w:t>Object.assign(form, { id: 0, name: '', description: '', admin: '', works: [] })</w:t>
      </w:r>
    </w:p>
    <w:p>
      <w:r>
        <w:t>dialogVisible.value = true</w:t>
      </w:r>
    </w:p>
    <w:p>
      <w:r>
        <w:t>}</w:t>
      </w:r>
    </w:p>
    <w:p>
      <w:r>
        <w:t>const openEditDialog = (row: any) =&gt; {</w:t>
      </w:r>
    </w:p>
    <w:p>
      <w:r>
        <w:t>isEdit.value = true</w:t>
      </w:r>
    </w:p>
    <w:p>
      <w:r>
        <w:t>Object.assign(form, { ...row })</w:t>
      </w:r>
    </w:p>
    <w:p>
      <w:r>
        <w:t>dialogVisible.value = true</w:t>
      </w:r>
    </w:p>
    <w:p>
      <w:r>
        <w:t>}</w:t>
      </w:r>
    </w:p>
    <w:p>
      <w:r>
        <w:t>const saveGroup = async () =&gt; {</w:t>
      </w:r>
    </w:p>
    <w:p>
      <w:r>
        <w:t>if (!formRef.value) return</w:t>
      </w:r>
    </w:p>
    <w:p>
      <w:r>
        <w:t>await formRef.value.validate((valid: boolean) =&gt; {</w:t>
      </w:r>
    </w:p>
    <w:p>
      <w:r>
        <w:t>if (valid) {</w:t>
      </w:r>
    </w:p>
    <w:p>
      <w:r>
        <w:t>if (isEdit.value) {</w:t>
      </w:r>
    </w:p>
    <w:p>
      <w:r>
        <w:t>const index = allGroups.value.findIndex(g =&gt; g.id === form.id)</w:t>
      </w:r>
    </w:p>
    <w:p>
      <w:r>
        <w:t>if (index &gt; -1) {</w:t>
      </w:r>
    </w:p>
    <w:p>
      <w:r>
        <w:t>const oldAdmin = allGroups.value[index].admin</w:t>
      </w:r>
    </w:p>
    <w:p>
      <w:r>
        <w:t>allGroups.value[index] = { ...allGroups.value[index], ...form }</w:t>
      </w:r>
    </w:p>
    <w:p>
      <w:r>
        <w:t>if (form.admin &amp;&amp; form.admin !== oldAdmin) {</w:t>
      </w:r>
    </w:p>
    <w:p>
      <w:r>
        <w:t>const member = allMembers.value.find(m =&gt; m.username === form.admin)</w:t>
      </w:r>
    </w:p>
    <w:p>
      <w:r>
        <w:t>if (member) member.role = '组管理员'</w:t>
      </w:r>
    </w:p>
    <w:p>
      <w:r>
        <w:t>}</w:t>
      </w:r>
    </w:p>
    <w:p>
      <w:r>
        <w:t>}</w:t>
      </w:r>
    </w:p>
    <w:p>
      <w:r>
        <w:t>ElMessage.success('修改分组成功')</w:t>
      </w:r>
    </w:p>
    <w:p>
      <w:r>
        <w:t>} else {</w:t>
      </w:r>
    </w:p>
    <w:p>
      <w:r>
        <w:t>allGroups.value.push({</w:t>
      </w:r>
    </w:p>
    <w:p>
      <w:r>
        <w:t>id: Date.now(),</w:t>
      </w:r>
    </w:p>
    <w:p>
      <w:r>
        <w:t>name: form.name,</w:t>
      </w:r>
    </w:p>
    <w:p>
      <w:r>
        <w:t>description: form.description,</w:t>
      </w:r>
    </w:p>
    <w:p>
      <w:r>
        <w:t>admin: form.admin,</w:t>
      </w:r>
    </w:p>
    <w:p>
      <w:r>
        <w:t>works: [...form.works],</w:t>
      </w:r>
    </w:p>
    <w:p>
      <w:r>
        <w:t>memberCount: 0,</w:t>
      </w:r>
    </w:p>
    <w:p>
      <w:r>
        <w:t>isDefault: false,</w:t>
      </w:r>
    </w:p>
    <w:p>
      <w:r>
        <w:t>createTime: new Date().toLocaleString()</w:t>
      </w:r>
    </w:p>
    <w:p>
      <w:r>
        <w:t>})</w:t>
      </w:r>
    </w:p>
    <w:p>
      <w:r>
        <w:t>if (form.admin) {</w:t>
      </w:r>
    </w:p>
    <w:p>
      <w:r>
        <w:t>const member = allMembers.value.find(m =&gt; m.username === form.admin)</w:t>
      </w:r>
    </w:p>
    <w:p>
      <w:r>
        <w:t>if (member) member.role = '组管理员'</w:t>
      </w:r>
    </w:p>
    <w:p>
      <w:r>
        <w:t>}</w:t>
      </w:r>
    </w:p>
    <w:p>
      <w:r>
        <w:t>ElMessage.success('创建分组成功')</w:t>
      </w:r>
    </w:p>
    <w:p>
      <w:r>
        <w:t>}</w:t>
      </w:r>
    </w:p>
    <w:p>
      <w:r>
        <w:t>dialogVisible.value = false</w:t>
      </w:r>
    </w:p>
    <w:p>
      <w:r>
        <w:t>}</w:t>
      </w:r>
    </w:p>
    <w:p>
      <w:r>
        <w:t>})</w:t>
      </w:r>
    </w:p>
    <w:p>
      <w:r>
        <w:t>}</w:t>
      </w:r>
    </w:p>
    <w:p>
      <w:r>
        <w:t>const deleteGroup = (id: number) =&gt; {</w:t>
      </w:r>
    </w:p>
    <w:p>
      <w:r>
        <w:t>const group = allGroups.value.find(g =&gt; g.id === id)</w:t>
      </w:r>
    </w:p>
    <w:p>
      <w:r>
        <w:t>if (group?.isDefault) {</w:t>
      </w:r>
    </w:p>
    <w:p>
      <w:r>
        <w:t>ElMessage.error('系统默认分组不可删除')</w:t>
      </w:r>
    </w:p>
    <w:p>
      <w:r>
        <w:t>return</w:t>
      </w:r>
    </w:p>
    <w:p>
      <w:r>
        <w:t>}</w:t>
      </w:r>
    </w:p>
    <w:p>
      <w:r>
        <w:t>const defaultGroup = allGroups.value.find(g =&gt; g.isDefault)</w:t>
      </w:r>
    </w:p>
    <w:p>
      <w:r>
        <w:t>if (defaultGroup &amp;&amp; group) {</w:t>
      </w:r>
    </w:p>
    <w:p>
      <w:r>
        <w:t>defaultGroup.memberCount += group.memberCount</w:t>
      </w:r>
    </w:p>
    <w:p>
      <w:r>
        <w:t>allMembers.value.forEach(m =&gt; {</w:t>
      </w:r>
    </w:p>
    <w:p>
      <w:r>
        <w:t>if (m.group === group.name) {</w:t>
      </w:r>
    </w:p>
    <w:p>
      <w:r>
        <w:t>m.group = defaultGroup.name</w:t>
      </w:r>
    </w:p>
    <w:p>
      <w:r>
        <w:t>if (m.role === '组管理员') m.role = '导演'</w:t>
      </w:r>
    </w:p>
    <w:p>
      <w:r>
        <w:t>}</w:t>
      </w:r>
    </w:p>
    <w:p>
      <w:r>
        <w:t>})</w:t>
      </w:r>
    </w:p>
    <w:p>
      <w:r>
        <w:t>}</w:t>
      </w:r>
    </w:p>
    <w:p>
      <w:r>
        <w:t>allGroups.value = allGroups.value.filter(g =&gt; g.id !== id)</w:t>
      </w:r>
    </w:p>
    <w:p>
      <w:r>
        <w:t>ElMessage.success('删除成功，该组成员已移至默认分组')</w:t>
      </w:r>
    </w:p>
    <w:p>
      <w:r>
        <w:t>}</w:t>
      </w:r>
    </w:p>
    <w:p>
      <w:r>
        <w:t>&lt;/script&gt;</w:t>
      </w:r>
    </w:p>
    <w:p>
      <w:r>
        <w:t>&lt;style lang="scss" scoped&gt;</w:t>
      </w:r>
    </w:p>
    <w:p>
      <w:r>
        <w:t>.group-management-container {</w:t>
      </w:r>
    </w:p>
    <w:p>
      <w:r>
        <w:t>:deep(.custom-table) {</w:t>
      </w:r>
    </w:p>
    <w:p>
      <w:r>
        <w:t>--el-table-border-color: #f1f5f9;</w:t>
      </w:r>
    </w:p>
    <w:p>
      <w:r>
        <w:t>--el-table-header-bg-color: #f8fafc;</w:t>
      </w:r>
    </w:p>
    <w:p>
      <w:r>
        <w:t>--el-table-bg-color: transparent;</w:t>
      </w:r>
    </w:p>
    <w:p>
      <w:r>
        <w:t>--el-table-tr-bg-color: transparent;</w:t>
      </w:r>
    </w:p>
    <w:p>
      <w:r>
        <w:t>background-color: transparent;</w:t>
      </w:r>
    </w:p>
    <w:p>
      <w:r>
        <w:t>.el-table__inner-wrapper::before {</w:t>
      </w:r>
    </w:p>
    <w:p>
      <w:r>
        <w:t>display: none;</w:t>
      </w:r>
    </w:p>
    <w:p>
      <w:r>
        <w:t>}</w:t>
      </w:r>
    </w:p>
    <w:p>
      <w:r>
        <w:t>.el-table__row {</w:t>
      </w:r>
    </w:p>
    <w:p>
      <w:r>
        <w:t>transition: background-color 0.2s;</w:t>
      </w:r>
    </w:p>
    <w:p>
      <w:r>
        <w:t>&amp;:hover &gt; td.el-table__cell {</w:t>
      </w:r>
    </w:p>
    <w:p>
      <w:r>
        <w:t>background-color: #f8fafc;</w:t>
      </w:r>
    </w:p>
    <w:p>
      <w:r>
        <w:t>}</w:t>
      </w:r>
    </w:p>
    <w:p>
      <w:r>
        <w:t>}</w:t>
      </w:r>
    </w:p>
    <w:p>
      <w:r>
        <w:t>td.el-table__cell {</w:t>
      </w:r>
    </w:p>
    <w:p>
      <w:r>
        <w:t>border-bottom: 1px solid #f1f5f9;</w:t>
      </w:r>
    </w:p>
    <w:p>
      <w:r>
        <w:t>padding: 12px 0;</w:t>
      </w:r>
    </w:p>
    <w:p>
      <w:r>
        <w:t>}</w:t>
      </w:r>
    </w:p>
    <w:p>
      <w:r>
        <w:t>}</w:t>
      </w:r>
    </w:p>
    <w:p>
      <w:r>
        <w:t>&amp;.is-dark {</w:t>
      </w:r>
    </w:p>
    <w:p>
      <w:r>
        <w:t>:deep(.custom-table) {</w:t>
      </w:r>
    </w:p>
    <w:p>
      <w:r>
        <w:t>--el-bg-color: #0f172a !important;</w:t>
      </w:r>
    </w:p>
    <w:p>
      <w:r>
        <w:t>--el-bg-color-overlay: #0f172a !important;</w:t>
      </w:r>
    </w:p>
    <w:p>
      <w:r>
        <w:t>--el-fill-color-blank: #0f172a !important;</w:t>
      </w:r>
    </w:p>
    <w:p>
      <w:r>
        <w:t>--el-fill-color-lighter: #111c33 !important;</w:t>
      </w:r>
    </w:p>
    <w:p>
      <w:r>
        <w:t>--el-fill-color-light: #1e293b !important;</w:t>
      </w:r>
    </w:p>
    <w:p>
      <w:r>
        <w:t>--el-table-bg-color: #0f172a !important;</w:t>
      </w:r>
    </w:p>
    <w:p>
      <w:r>
        <w:t>--el-table-tr-bg-color: #0f172a !important;</w:t>
      </w:r>
    </w:p>
    <w:p>
      <w:r>
        <w:t>--el-table-border-color: #334155 !important;</w:t>
      </w:r>
    </w:p>
    <w:p>
      <w:r>
        <w:t>--el-table-header-bg-color: #1e293b !important;</w:t>
      </w:r>
    </w:p>
    <w:p>
      <w:r>
        <w:t>--el-table-text-color: #f1f5f9 !important;</w:t>
      </w:r>
    </w:p>
    <w:p>
      <w:r>
        <w:t>--el-table-row-hover-bg-color: #1e293b !important;</w:t>
      </w:r>
    </w:p>
    <w:p>
      <w:r>
        <w:t>--el-table-current-row-bg-color: #1e293b !important;</w:t>
      </w:r>
    </w:p>
    <w:p>
      <w:r>
        <w:t>background-color: #0f172a !important;</w:t>
      </w:r>
    </w:p>
    <w:p>
      <w:r>
        <w:t>.el-table__cell {</w:t>
      </w:r>
    </w:p>
    <w:p>
      <w:r>
        <w:t>color: #f1f5f9 !important;</w:t>
      </w:r>
    </w:p>
    <w:p>
      <w:r>
        <w:t>background-color: #0f172a !important;</w:t>
      </w:r>
    </w:p>
    <w:p>
      <w:r>
        <w:t>border-bottom: 1px solid #334155 !important;</w:t>
      </w:r>
    </w:p>
    <w:p>
      <w:r>
        <w:t>}</w:t>
      </w:r>
    </w:p>
    <w:p>
      <w:r>
        <w:t>tbody tr:hover &gt; td.el-table__cell,</w:t>
      </w:r>
    </w:p>
    <w:p>
      <w:r>
        <w:t>tbody tr.hover-row &gt; td.el-table__cell,</w:t>
      </w:r>
    </w:p>
    <w:p>
      <w:r>
        <w:t>tbody tr.current-row &gt; td.el-table__cell,</w:t>
      </w:r>
    </w:p>
    <w:p>
      <w:r>
        <w:t>.el-table__row:hover &gt; td.el-table__cell,</w:t>
      </w:r>
    </w:p>
    <w:p>
      <w:r>
        <w:t>.el-table--enable-row-hover .el-table__body tr:hover &gt; td.el-table__cell,</w:t>
      </w:r>
    </w:p>
    <w:p>
      <w:r>
        <w:t>.el-table__body tr.hover-row &gt; td.el-table__cell,</w:t>
      </w:r>
    </w:p>
    <w:p>
      <w:r>
        <w:t>.el-table__body tr.current-row &gt; td.el-table__cell,</w:t>
      </w:r>
    </w:p>
    <w:p>
      <w:r>
        <w:t>tr:hover &gt; td.el-table__cell {</w:t>
      </w:r>
    </w:p>
    <w:p>
      <w:r>
        <w:t>background-color: #1e293b !important;</w:t>
      </w:r>
    </w:p>
    <w:p>
      <w:r>
        <w:t>}</w:t>
      </w:r>
    </w:p>
    <w:p>
      <w:r>
        <w:t>.el-avatar {</w:t>
      </w:r>
    </w:p>
    <w:p>
      <w:r>
        <w:t>background: linear-gradient(135deg, #312e81 0%, #4c1d95 100%) !important;</w:t>
      </w:r>
    </w:p>
    <w:p>
      <w:r>
        <w:t>color: #e2e8f0 !important;</w:t>
      </w:r>
    </w:p>
    <w:p>
      <w:r>
        <w:t>border: 1px solid #4338ca !important;</w:t>
      </w:r>
    </w:p>
    <w:p>
      <w:r>
        <w:t>}</w:t>
      </w:r>
    </w:p>
    <w:p>
      <w:r>
        <w:t>.text-slate-700 { color: #f1f5f9 !important; }</w:t>
      </w:r>
    </w:p>
    <w:p>
      <w:r>
        <w:t>.text-slate-600 { color: #cbd5e1 !important; }</w:t>
      </w:r>
    </w:p>
    <w:p>
      <w:r>
        <w:t>.text-slate-500 { color: #94a3b8 !important; }</w:t>
      </w:r>
    </w:p>
    <w:p>
      <w:r>
        <w:t>.text-slate-400 { color: #64748b !important; }</w:t>
      </w:r>
    </w:p>
    <w:p>
      <w:r>
        <w:t>}</w:t>
      </w:r>
    </w:p>
    <w:p>
      <w:r>
        <w:t>}</w:t>
      </w:r>
    </w:p>
    <w:p>
      <w:r>
        <w:t>:deep(.custom-dialog-enhanced) {</w:t>
      </w:r>
    </w:p>
    <w:p>
      <w:r>
        <w:t>background: transparent !important;</w:t>
      </w:r>
    </w:p>
    <w:p>
      <w:r>
        <w:t>box-shadow: none !important;</w:t>
      </w:r>
    </w:p>
    <w:p>
      <w:r>
        <w:t>.el-dialog {</w:t>
      </w:r>
    </w:p>
    <w:p>
      <w:r>
        <w:t>background-color: #ffffff;</w:t>
      </w:r>
    </w:p>
    <w:p>
      <w:r>
        <w:t>border-radius: 24px;</w:t>
      </w:r>
    </w:p>
    <w:p>
      <w:r>
        <w:t>overflow: hidden;</w:t>
      </w:r>
    </w:p>
    <w:p>
      <w:r>
        <w:t>box-shadow: 0 25px 50px -12px rgba(0, 0, 0, 0.25);</w:t>
      </w:r>
    </w:p>
    <w:p>
      <w:r>
        <w:t>border: 1px solid #f1f5f9;</w:t>
      </w:r>
    </w:p>
    <w:p>
      <w:r>
        <w:t>.is-dark &amp; {</w:t>
      </w:r>
    </w:p>
    <w:p>
      <w:r>
        <w:t>background-color: #111827;</w:t>
      </w:r>
    </w:p>
    <w:p>
      <w:r>
        <w:t>border-color: #1f2937;</w:t>
      </w:r>
    </w:p>
    <w:p>
      <w:r>
        <w:t>box-shadow: 0 25px 50px -12px rgba(0, 0, 0, 0.6);</w:t>
      </w:r>
    </w:p>
    <w:p>
      <w:r>
        <w:t>}</w:t>
      </w:r>
    </w:p>
    <w:p>
      <w:r>
        <w:t>}</w:t>
      </w:r>
    </w:p>
    <w:p>
      <w:r>
        <w:t>.el-dialog__header, .el-dialog__body, .el-dialog__footer {</w:t>
      </w:r>
    </w:p>
    <w:p>
      <w:r>
        <w:t>padding: 0;</w:t>
      </w:r>
    </w:p>
    <w:p>
      <w:r>
        <w:t>}</w:t>
      </w:r>
    </w:p>
    <w:p>
      <w:r>
        <w:t>.custom-form-enhanced {</w:t>
      </w:r>
    </w:p>
    <w:p>
      <w:r>
        <w:t>.el-form-item__label {</w:t>
      </w:r>
    </w:p>
    <w:p>
      <w:r>
        <w:t>color: #4b5563;</w:t>
      </w:r>
    </w:p>
    <w:p>
      <w:r>
        <w:t>font-size: 14px;</w:t>
      </w:r>
    </w:p>
    <w:p>
      <w:r>
        <w:t>font-weight: 700;</w:t>
      </w:r>
    </w:p>
    <w:p>
      <w:r>
        <w:t>margin-bottom: 8px;</w:t>
      </w:r>
    </w:p>
    <w:p>
      <w:r>
        <w:t>.is-dark &amp; {</w:t>
      </w:r>
    </w:p>
    <w:p>
      <w:r>
        <w:t>color: #9ca3af;</w:t>
      </w:r>
    </w:p>
    <w:p>
      <w:r>
        <w:t>}</w:t>
      </w:r>
    </w:p>
    <w:p>
      <w:r>
        <w:t>}</w:t>
      </w:r>
    </w:p>
    <w:p>
      <w:r>
        <w:t>.enhanced-input, .enhanced-select, .enhanced-textarea {</w:t>
      </w:r>
    </w:p>
    <w:p>
      <w:r>
        <w:t>.el-input__wrapper, .el-select__wrapper, .el-textarea__inner {</w:t>
      </w:r>
    </w:p>
    <w:p>
      <w:r>
        <w:t>background-color: #f9fafb !important;</w:t>
      </w:r>
    </w:p>
    <w:p>
      <w:r>
        <w:t>box-shadow: 0 0 0 1px #d1d5db inset !important;</w:t>
      </w:r>
    </w:p>
    <w:p>
      <w:r>
        <w:t>border-radius: 12px !important;</w:t>
      </w:r>
    </w:p>
    <w:p>
      <w:r>
        <w:t>padding: 8px 14px !important;</w:t>
      </w:r>
    </w:p>
    <w:p>
      <w:r>
        <w:t>.is-dark &amp; {</w:t>
      </w:r>
    </w:p>
    <w:p>
      <w:r>
        <w:t>background-color: #1f2937 !important;</w:t>
      </w:r>
    </w:p>
    <w:p>
      <w:r>
        <w:t>box-shadow: 0 0 0 1px #374151 inset !important;</w:t>
      </w:r>
    </w:p>
    <w:p>
      <w:r>
        <w:t>color: #f3f4f6;</w:t>
      </w:r>
    </w:p>
    <w:p>
      <w:r>
        <w:t>}</w:t>
      </w:r>
    </w:p>
    <w:p>
      <w:r>
        <w:t>&amp;.is-focus, &amp;:focus {</w:t>
      </w:r>
    </w:p>
    <w:p>
      <w:r>
        <w:t>box-shadow: 0 0 0 2px #10b981 inset !important;</w:t>
      </w:r>
    </w:p>
    <w:p>
      <w:r>
        <w:t>}</w:t>
      </w:r>
    </w:p>
    <w:p>
      <w:r>
        <w:t>}</w:t>
      </w:r>
    </w:p>
    <w:p>
      <w:r>
        <w:t>.el-textarea__inner {</w:t>
      </w:r>
    </w:p>
    <w:p>
      <w:r>
        <w:t>padding: 12px 14px !important;</w:t>
      </w:r>
    </w:p>
    <w:p>
      <w:r>
        <w:t>}</w:t>
      </w:r>
    </w:p>
    <w:p>
      <w:r>
        <w:t>}</w:t>
      </w:r>
    </w:p>
    <w:p>
      <w:r>
        <w:t>}</w:t>
      </w:r>
    </w:p>
    <w:p>
      <w:r>
        <w:t>}</w:t>
      </w:r>
    </w:p>
    <w:p>
      <w:r>
        <w:t>:deep(.custom-form) {</w:t>
      </w:r>
    </w:p>
    <w:p>
      <w:r>
        <w:t>&amp;.dark-form {</w:t>
      </w:r>
    </w:p>
    <w:p>
      <w:r>
        <w:t>.el-form-item__label {</w:t>
      </w:r>
    </w:p>
    <w:p>
      <w:r>
        <w:t>color: #94a3b8;</w:t>
      </w:r>
    </w:p>
    <w:p>
      <w:r>
        <w:t>}</w:t>
      </w:r>
    </w:p>
    <w:p>
      <w:r>
        <w:t>.el-input__wrapper, .el-textarea__inner, .el-select__wrapper {</w:t>
      </w:r>
    </w:p>
    <w:p>
      <w:r>
        <w:t>background-color: #0f172a;</w:t>
      </w:r>
    </w:p>
    <w:p>
      <w:r>
        <w:t>box-shadow: 0 0 0 1px #334155 inset;</w:t>
      </w:r>
    </w:p>
    <w:p>
      <w:r>
        <w:t>color: #f1f5f9;</w:t>
      </w:r>
    </w:p>
    <w:p>
      <w:r>
        <w:t>.el-input__inner, .el-textarea__inner {</w:t>
      </w:r>
    </w:p>
    <w:p>
      <w:r>
        <w:t>color: #f1f5f9;</w:t>
      </w:r>
    </w:p>
    <w:p>
      <w:r>
        <w:t>}</w:t>
      </w:r>
    </w:p>
    <w:p>
      <w:r>
        <w:t>&amp;:hover {</w:t>
      </w:r>
    </w:p>
    <w:p>
      <w:r>
        <w:t>box-shadow: 0 0 0 1px #475569 inset;</w:t>
      </w:r>
    </w:p>
    <w:p>
      <w:r>
        <w:t>}</w:t>
      </w:r>
    </w:p>
    <w:p>
      <w:r>
        <w:t>&amp;.is-focus, &amp;:focus {</w:t>
      </w:r>
    </w:p>
    <w:p>
      <w:r>
        <w:t>box-shadow: 0 0 0 2px #10b981 inset !important;</w:t>
      </w:r>
    </w:p>
    <w:p>
      <w:r>
        <w:t>}</w:t>
      </w:r>
    </w:p>
    <w:p>
      <w:r>
        <w:t>}</w:t>
      </w:r>
    </w:p>
    <w:p>
      <w:r>
        <w:t>}</w:t>
      </w:r>
    </w:p>
    <w:p>
      <w:r>
        <w:t>.el-form-item__label {</w:t>
      </w:r>
    </w:p>
    <w:p>
      <w:r>
        <w:t>font-weight: 600;</w:t>
      </w:r>
    </w:p>
    <w:p>
      <w:r>
        <w:t>color: #475569;</w:t>
      </w:r>
    </w:p>
    <w:p>
      <w:r>
        <w:t>padding-bottom: 8px;</w:t>
      </w:r>
    </w:p>
    <w:p>
      <w:r>
        <w:t>}</w:t>
      </w:r>
    </w:p>
    <w:p>
      <w:r>
        <w:t>.el-input__wrapper, .el-textarea__inner {</w:t>
      </w:r>
    </w:p>
    <w:p>
      <w:r>
        <w:t>border-radius: 12px;</w:t>
      </w:r>
    </w:p>
    <w:p>
      <w:r>
        <w:t>box-shadow: 0 0 0 1px #e2e8f0 inset;</w:t>
      </w:r>
    </w:p>
    <w:p>
      <w:r>
        <w:t>&amp;:hover {</w:t>
      </w:r>
    </w:p>
    <w:p>
      <w:r>
        <w:t>box-shadow: 0 0 0 1px #cbd5e1 inset;</w:t>
      </w:r>
    </w:p>
    <w:p>
      <w:r>
        <w:t>}</w:t>
      </w:r>
    </w:p>
    <w:p>
      <w:r>
        <w:t>&amp;.is-focus, &amp;:focus {</w:t>
      </w:r>
    </w:p>
    <w:p>
      <w:r>
        <w:t>box-shadow: 0 0 0 2px #10b981 inset !important;</w:t>
      </w:r>
    </w:p>
    <w:p>
      <w:r>
        <w:t>}</w:t>
      </w:r>
    </w:p>
    <w:p>
      <w:r>
        <w:t>}</w:t>
      </w:r>
    </w:p>
    <w:p>
      <w:r>
        <w:t>}</w:t>
      </w:r>
    </w:p>
    <w:p>
      <w:r>
        <w:t>}</w:t>
      </w:r>
    </w:p>
    <w:p>
      <w:r>
        <w:t>&lt;/style&gt;</w:t>
      </w:r>
    </w:p>
    <w:p>
      <w:r>
        <w:t>&lt;template&gt;</w:t>
      </w:r>
    </w:p>
    <w:p>
      <w:r>
        <w:t>&lt;div class="member-management-container" :class="{ 'is-dark': themeStore.isDark }"&gt;</w:t>
      </w:r>
    </w:p>
    <w:p>
      <w:r>
        <w:t>&lt;div class="flex justify-between items-center mb-6"&gt;</w:t>
      </w:r>
    </w:p>
    <w:p>
      <w:r>
        <w:t>&lt;div class="flex items-center gap-3"&gt;</w:t>
      </w:r>
    </w:p>
    <w:p>
      <w:r>
        <w:t>&lt;div class="w-10 h-10 rounded-xl bg-blue-50 dark:bg-blue-900/30 flex items-center justify-center"&gt;</w:t>
      </w:r>
    </w:p>
    <w:p>
      <w:r>
        <w:t>&lt;el-icon class="text-blue-500 dark:text-blue-400 text-xl"&gt;&lt;Avatar /&gt;&lt;/el-icon&gt;</w:t>
      </w:r>
    </w:p>
    <w:p>
      <w:r>
        <w:t>&lt;/div&gt;</w:t>
      </w:r>
    </w:p>
    <w:p>
      <w:r>
        <w:t>&lt;div&gt;</w:t>
      </w:r>
    </w:p>
    <w:p>
      <w:r>
        <w:t>&lt;h3 class="text-lg font-black text-slate-800 dark:text-slate-100"&gt;成员列表&lt;/h3&gt;</w:t>
      </w:r>
    </w:p>
    <w:p>
      <w:r>
        <w:t>&lt;p class="text-xs text-slate-400 dark:text-slate-500 mt-0.5"&gt;管理团队下的所有子账号及权限&lt;/p&gt;</w:t>
      </w:r>
    </w:p>
    <w:p>
      <w:r>
        <w:t>&lt;/div&gt;</w:t>
      </w:r>
    </w:p>
    <w:p>
      <w:r>
        <w:t>&lt;/div&gt;</w:t>
      </w:r>
    </w:p>
    <w:p>
      <w:r>
        <w:t>&lt;div&gt;</w:t>
      </w:r>
    </w:p>
    <w:p>
      <w:r>
        <w:t>&lt;el-button type="primary" size="large" class="!rounded-xl !bg-gradient-to-r !from-indigo-500 !to-purple-600 !border-none hover:shadow-lg hover:shadow-indigo-500/30 transition-all" @click="openAddDialog"&gt;</w:t>
      </w:r>
    </w:p>
    <w:p>
      <w:r>
        <w:t>&lt;el-icon class="mr-1"&gt;&lt;Plus /&gt;&lt;/el-icon&gt;</w:t>
      </w:r>
    </w:p>
    <w:p>
      <w:r>
        <w:t>创建子账号</w:t>
      </w:r>
    </w:p>
    <w:p>
      <w:r>
        <w:t>&lt;/el-button&gt;</w:t>
      </w:r>
    </w:p>
    <w:p>
      <w:r>
        <w:t>&lt;/div&gt;</w:t>
      </w:r>
    </w:p>
    <w:p>
      <w:r>
        <w:t>&lt;/div&gt;</w:t>
      </w:r>
    </w:p>
    <w:p>
      <w:r>
        <w:t>&lt;div class="bg-white dark:bg-slate-900 rounded-2xl overflow-hidden border border-slate-100 dark:border-slate-800 shadow-sm"&gt;</w:t>
      </w:r>
    </w:p>
    <w:p>
      <w:r>
        <w:t>&lt;el-table</w:t>
      </w:r>
    </w:p>
    <w:p>
      <w:r>
        <w:t>:data="members"</w:t>
      </w:r>
    </w:p>
    <w:p>
      <w:r>
        <w:t>style="width: 100%"</w:t>
      </w:r>
    </w:p>
    <w:p>
      <w:r>
        <w:t>v-loading="loading"</w:t>
      </w:r>
    </w:p>
    <w:p>
      <w:r>
        <w:t>:header-cell-style="tableHeaderStyle"</w:t>
      </w:r>
    </w:p>
    <w:p>
      <w:r>
        <w:t>class="custom-table"</w:t>
      </w:r>
    </w:p>
    <w:p>
      <w:r>
        <w:t>&gt;</w:t>
      </w:r>
    </w:p>
    <w:p>
      <w:r>
        <w:t>&lt;el-table-column label="子账号信息" min-width="220"&gt;</w:t>
      </w:r>
    </w:p>
    <w:p>
      <w:r>
        <w:t>&lt;template #default="{ row }"&gt;</w:t>
      </w:r>
    </w:p>
    <w:p>
      <w:r>
        <w:t>&lt;div class="flex items-center gap-3 py-1"&gt;</w:t>
      </w:r>
    </w:p>
    <w:p>
      <w:r>
        <w:t>&lt;el-avatar :size="36" class="!bg-gradient-to-br !from-indigo-100 dark:!from-indigo-900/50 !to-purple-100 dark:!to-purple-900/50 !text-indigo-600 dark:!text-indigo-400 font-bold"&gt;</w:t>
      </w:r>
    </w:p>
    <w:p>
      <w:r>
        <w:t>{{ row.username.substring(0, 2).toUpperCase() }}</w:t>
      </w:r>
    </w:p>
    <w:p>
      <w:r>
        <w:t>&lt;/el-avatar&gt;</w:t>
      </w:r>
    </w:p>
    <w:p>
      <w:r>
        <w:t>&lt;div class="flex flex-col"&gt;</w:t>
      </w:r>
    </w:p>
    <w:p>
      <w:r>
        <w:t>&lt;span class="font-bold text-slate-700 dark:text-slate-200"&gt;{{ row.username }}&lt;/span&gt;</w:t>
      </w:r>
    </w:p>
    <w:p>
      <w:r>
        <w:t>&lt;span class="text-xs text-slate-400 dark:text-slate-500"&gt;ID: {{ row.id }}&lt;/span&gt;</w:t>
      </w:r>
    </w:p>
    <w:p>
      <w:r>
        <w:t>&lt;/div&gt;</w:t>
      </w:r>
    </w:p>
    <w:p>
      <w:r>
        <w:t>&lt;/div&gt;</w:t>
      </w:r>
    </w:p>
    <w:p>
      <w:r>
        <w:t>&lt;/template&gt;</w:t>
      </w:r>
    </w:p>
    <w:p>
      <w:r>
        <w:t>&lt;/el-table-column&gt;</w:t>
      </w:r>
    </w:p>
    <w:p>
      <w:r>
        <w:t>&lt;el-table-column prop="group" label="所属分组" width="150"&gt;</w:t>
      </w:r>
    </w:p>
    <w:p>
      <w:r>
        <w:t>&lt;template #default="{ row }"&gt;</w:t>
      </w:r>
    </w:p>
    <w:p>
      <w:r>
        <w:t>&lt;div class="flex items-center gap-1.5"&gt;</w:t>
      </w:r>
    </w:p>
    <w:p>
      <w:r>
        <w:t>&lt;div class="w-1.5 h-1.5 rounded-full" :class="row.group === '默认分组' ? 'bg-slate-300 dark:bg-slate-600' : 'bg-blue-400'"&gt;&lt;/div&gt;</w:t>
      </w:r>
    </w:p>
    <w:p>
      <w:r>
        <w:t>&lt;span class="text-slate-600 dark:text-slate-300 font-medium"&gt;{{ row.group }}&lt;/span&gt;</w:t>
      </w:r>
    </w:p>
    <w:p>
      <w:r>
        <w:t>&lt;/div&gt;</w:t>
      </w:r>
    </w:p>
    <w:p>
      <w:r>
        <w:t>&lt;/template&gt;</w:t>
      </w:r>
    </w:p>
    <w:p>
      <w:r>
        <w:t>&lt;/el-table-column&gt;</w:t>
      </w:r>
    </w:p>
    <w:p>
      <w:r>
        <w:t>&lt;el-table-column prop="role" label="角色权限" width="200"&gt;</w:t>
      </w:r>
    </w:p>
    <w:p>
      <w:r>
        <w:t>&lt;template #default="{ row }"&gt;</w:t>
      </w:r>
    </w:p>
    <w:p>
      <w:r>
        <w:t>&lt;div class="role-tag" :class="getRoleStyle(row.role)"&gt;</w:t>
      </w:r>
    </w:p>
    <w:p>
      <w:r>
        <w:t>&lt;el-icon class="mr-1"&gt;&lt;component :is="getRoleIcon(row.role)" /&gt;&lt;/el-icon&gt;</w:t>
      </w:r>
    </w:p>
    <w:p>
      <w:r>
        <w:t>{{ row.role }}</w:t>
      </w:r>
    </w:p>
    <w:p>
      <w:r>
        <w:t>&lt;/div&gt;</w:t>
      </w:r>
    </w:p>
    <w:p>
      <w:r>
        <w:t>&lt;/template&gt;</w:t>
      </w:r>
    </w:p>
    <w:p>
      <w:r>
        <w:t>&lt;/el-table-column&gt;</w:t>
      </w:r>
    </w:p>
    <w:p>
      <w:r>
        <w:t>&lt;el-table-column prop="points" label="可用算力豆" width="150"&gt;</w:t>
      </w:r>
    </w:p>
    <w:p>
      <w:r>
        <w:t>&lt;template #default="{ row }"&gt;</w:t>
      </w:r>
    </w:p>
    <w:p>
      <w:r>
        <w:t>&lt;div class="flex items-center gap-1.5"&gt;</w:t>
      </w:r>
    </w:p>
    <w:p>
      <w:r>
        <w:t>&lt;el-icon class="text-orange-400 text-lg"&gt;&lt;Coin /&gt;&lt;/el-icon&gt;</w:t>
      </w:r>
    </w:p>
    <w:p>
      <w:r>
        <w:t>&lt;span class="font-black text-slate-700 dark:text-slate-200 text-base"&gt;{{ row.points }}&lt;/span&gt;</w:t>
      </w:r>
    </w:p>
    <w:p>
      <w:r>
        <w:t>&lt;/div&gt;</w:t>
      </w:r>
    </w:p>
    <w:p>
      <w:r>
        <w:t>&lt;/template&gt;</w:t>
      </w:r>
    </w:p>
    <w:p>
      <w:r>
        <w:t>&lt;/el-table-column&gt;</w:t>
      </w:r>
    </w:p>
    <w:p>
      <w:r>
        <w:t>&lt;el-table-column prop="createTime" label="创建时间" width="180"&gt;</w:t>
      </w:r>
    </w:p>
    <w:p>
      <w:r>
        <w:t>&lt;template #default="{ row }"&gt;</w:t>
      </w:r>
    </w:p>
    <w:p>
      <w:r>
        <w:t>&lt;span class="text-slate-500 dark:text-slate-400 text-sm"&gt;{{ row.createTime }}&lt;/span&gt;</w:t>
      </w:r>
    </w:p>
    <w:p>
      <w:r>
        <w:t>&lt;/template&gt;</w:t>
      </w:r>
    </w:p>
    <w:p>
      <w:r>
        <w:t>&lt;/el-table-column&gt;</w:t>
      </w:r>
    </w:p>
    <w:p>
      <w:r>
        <w:t>&lt;el-table-column prop="status" label="状态" width="100"&gt;</w:t>
      </w:r>
    </w:p>
    <w:p>
      <w:r>
        <w:t>&lt;template #default="{ row }"&gt;</w:t>
      </w:r>
    </w:p>
    <w:p>
      <w:r>
        <w:t>&lt;el-tag :type="row.status === 'active' ? 'success' : 'danger'" size="small" class="!rounded-full"&gt;</w:t>
      </w:r>
    </w:p>
    <w:p>
      <w:r>
        <w:t>{{ row.status === 'active' ? '正常' : '已冻结' }}</w:t>
      </w:r>
    </w:p>
    <w:p>
      <w:r>
        <w:t>&lt;/el-tag&gt;</w:t>
      </w:r>
    </w:p>
    <w:p>
      <w:r>
        <w:t>&lt;/template&gt;</w:t>
      </w:r>
    </w:p>
    <w:p>
      <w:r>
        <w:t>&lt;/el-table-column&gt;</w:t>
      </w:r>
    </w:p>
    <w:p>
      <w:r>
        <w:t>&lt;el-table-column label="操作" fixed="right" width="320"&gt;</w:t>
      </w:r>
    </w:p>
    <w:p>
      <w:r>
        <w:t>&lt;template #default="{ row }"&gt;</w:t>
      </w:r>
    </w:p>
    <w:p>
      <w:r>
        <w:t>&lt;div class="flex items-center gap-3"&gt;</w:t>
      </w:r>
    </w:p>
    <w:p>
      <w:r>
        <w:t>&lt;el-button size="small" class="!rounded-lg dark:!bg-slate-800 dark:!border-slate-700 dark:!text-slate-300 hover:!text-orange-500 hover:!bg-orange-50 dark:hover:!bg-orange-900/20 hover:!border-orange-200 transition-colors" @click="openPointsDialog(row)"&gt;</w:t>
      </w:r>
    </w:p>
    <w:p>
      <w:r>
        <w:t>下发算力豆</w:t>
      </w:r>
    </w:p>
    <w:p>
      <w:r>
        <w:t>&lt;/el-button&gt;</w:t>
      </w:r>
    </w:p>
    <w:p>
      <w:r>
        <w:t>&lt;el-popconfirm</w:t>
      </w:r>
    </w:p>
    <w:p>
      <w:r>
        <w:t>:title="row.status === 'active' ? '确定要冻结该子账号吗？冻结后该账号将无法登录。' : '确定要解冻该子账号吗？'"</w:t>
      </w:r>
    </w:p>
    <w:p>
      <w:r>
        <w:t>:confirm-button-text="row.status === 'active' ? '确定冻结' : '确定解冻'"</w:t>
      </w:r>
    </w:p>
    <w:p>
      <w:r>
        <w:t>cancel-button-text="取消"</w:t>
      </w:r>
    </w:p>
    <w:p>
      <w:r>
        <w:t>:confirm-button-type="row.status === 'active' ? 'warning' : 'success'"</w:t>
      </w:r>
    </w:p>
    <w:p>
      <w:r>
        <w:t>@confirm="toggleMemberStatus(row)"</w:t>
      </w:r>
    </w:p>
    <w:p>
      <w:r>
        <w:t>&gt;</w:t>
      </w:r>
    </w:p>
    <w:p>
      <w:r>
        <w:t>&lt;template #reference&gt;</w:t>
      </w:r>
    </w:p>
    <w:p>
      <w:r>
        <w:t>&lt;el-button size="small" :type="row.status === 'active' ? 'warning' : 'success'" plain class="!rounded-lg"&gt;</w:t>
      </w:r>
    </w:p>
    <w:p>
      <w:r>
        <w:t>{{ row.status === 'active' ? '冻结' : '解冻' }}</w:t>
      </w:r>
    </w:p>
    <w:p>
      <w:r>
        <w:t>&lt;/el-button&gt;</w:t>
      </w:r>
    </w:p>
    <w:p>
      <w:r>
        <w:t>&lt;/template&gt;</w:t>
      </w:r>
    </w:p>
    <w:p>
      <w:r>
        <w:t>&lt;/el-popconfirm&gt;</w:t>
      </w:r>
    </w:p>
    <w:p>
      <w:r>
        <w:t>&lt;el-button size="small" class="!rounded-lg dark:!bg-slate-800 dark:!border-slate-700 dark:!text-slate-300 hover:!text-blue-500 hover:!bg-blue-50 dark:hover:!bg-blue-900/20 hover:!border-blue-200 transition-colors" @click="openEditDialog(row)"&gt;</w:t>
      </w:r>
    </w:p>
    <w:p>
      <w:r>
        <w:t>编辑</w:t>
      </w:r>
    </w:p>
    <w:p>
      <w:r>
        <w:t>&lt;/el-button&gt;</w:t>
      </w:r>
    </w:p>
    <w:p>
      <w:r>
        <w:t>&lt;el-popconfirm title="确定要删除该子账号吗？" confirm-button-text="删除" cancel-button-text="取消" confirm-button-type="danger" @confirm="deleteMember(row.id)"&gt;</w:t>
      </w:r>
    </w:p>
    <w:p>
      <w:r>
        <w:t>&lt;template #reference&gt;</w:t>
      </w:r>
    </w:p>
    <w:p>
      <w:r>
        <w:t>&lt;el-button size="small" type="danger" plain class="!rounded-lg dark:!bg-rose-950/30"&gt;删除&lt;/el-button&gt;</w:t>
      </w:r>
    </w:p>
    <w:p>
      <w:r>
        <w:t>&lt;/template&gt;</w:t>
      </w:r>
    </w:p>
    <w:p>
      <w:r>
        <w:t>&lt;/el-popconfirm&gt;</w:t>
      </w:r>
    </w:p>
    <w:p>
      <w:r>
        <w:t>&lt;/div&gt;</w:t>
      </w:r>
    </w:p>
    <w:p>
      <w:r>
        <w:t>&lt;/template&gt;</w:t>
      </w:r>
    </w:p>
    <w:p>
      <w:r>
        <w:t>&lt;/el-table-column&gt;</w:t>
      </w:r>
    </w:p>
    <w:p>
      <w:r>
        <w:t>&lt;/el-table&gt;</w:t>
      </w:r>
    </w:p>
    <w:p>
      <w:r>
        <w:t>&lt;/div&gt;</w:t>
      </w:r>
    </w:p>
    <w:p>
      <w:r>
        <w:t>&lt;!-- 添加/编辑子账号弹窗 --&gt;</w:t>
      </w:r>
    </w:p>
    <w:p>
      <w:r>
        <w:t>&lt;el-dialog</w:t>
      </w:r>
    </w:p>
    <w:p>
      <w:r>
        <w:t>v-model="dialogVisible"</w:t>
      </w:r>
    </w:p>
    <w:p>
      <w:r>
        <w:t>:title="isEdit ? '编辑子账号' : '创建子账号'"</w:t>
      </w:r>
    </w:p>
    <w:p>
      <w:r>
        <w:t>width="520px"</w:t>
      </w:r>
    </w:p>
    <w:p>
      <w:r>
        <w:t>class="custom-dialog-enhanced"</w:t>
      </w:r>
    </w:p>
    <w:p>
      <w:r>
        <w:t>:show-close="false"</w:t>
      </w:r>
    </w:p>
    <w:p>
      <w:r>
        <w:t>align-center</w:t>
      </w:r>
    </w:p>
    <w:p>
      <w:r>
        <w:t>append-to-body</w:t>
      </w:r>
    </w:p>
    <w:p>
      <w:r>
        <w:t>:modal="false"</w:t>
      </w:r>
    </w:p>
    <w:p>
      <w:r>
        <w:t>&gt;</w:t>
      </w:r>
    </w:p>
    <w:p>
      <w:r>
        <w:t>&lt;template #header="{ close, titleId, titleClass }"&gt;</w:t>
      </w:r>
    </w:p>
    <w:p>
      <w:r>
        <w:t>&lt;div class="flex justify-between items-center px-8 py-6 border-b border-slate-100 dark:border-slate-800"&gt;</w:t>
      </w:r>
    </w:p>
    <w:p>
      <w:r>
        <w:t>&lt;div class="flex items-center gap-3"&gt;</w:t>
      </w:r>
    </w:p>
    <w:p>
      <w:r>
        <w:t>&lt;div class="w-10 h-10 rounded-xl bg-indigo-50 dark:bg-indigo-500/10 flex items-center justify-center"&gt;</w:t>
      </w:r>
    </w:p>
    <w:p>
      <w:r>
        <w:t>&lt;el-icon class="text-indigo-600 dark:text-indigo-400 text-xl"&gt;&lt;UserFilled /&gt;&lt;/el-icon&gt;</w:t>
      </w:r>
    </w:p>
    <w:p>
      <w:r>
        <w:t>&lt;/div&gt;</w:t>
      </w:r>
    </w:p>
    <w:p>
      <w:r>
        <w:t>&lt;div&gt;</w:t>
      </w:r>
    </w:p>
    <w:p>
      <w:r>
        <w:t>&lt;h4 :id="titleId" :class="titleClass" class="!text-xl !font-black !text-slate-800 dark:!text-slate-100 !m-0"&gt;{{ isEdit ? '编辑子账号' : '创建子账号' }}&lt;/h4&gt;</w:t>
      </w:r>
    </w:p>
    <w:p>
      <w:r>
        <w:t>&lt;p class="text-[11px] text-slate-400 dark:text-slate-500 font-bold uppercase tracking-wider mt-0.5"&gt;{{ isEdit ? 'Update member information' : 'Create new team member' }}&lt;/p&gt;</w:t>
      </w:r>
    </w:p>
    <w:p>
      <w:r>
        <w:t>&lt;/div&gt;</w:t>
      </w:r>
    </w:p>
    <w:p>
      <w:r>
        <w:t>&lt;/div&gt;</w:t>
      </w:r>
    </w:p>
    <w:p>
      <w:r>
        <w:t>&lt;el-button circle class="!bg-slate-50 dark:!bg-slate-800 !border-none hover:!bg-slate-100 dark:hover:!bg-slate-700 transition-colors" @click="close"&gt;</w:t>
      </w:r>
    </w:p>
    <w:p>
      <w:r>
        <w:t>&lt;el-icon class="text-slate-500 dark:text-slate-400"&gt;&lt;Close /&gt;&lt;/el-icon&gt;</w:t>
      </w:r>
    </w:p>
    <w:p>
      <w:r>
        <w:t>&lt;/el-button&gt;</w:t>
      </w:r>
    </w:p>
    <w:p>
      <w:r>
        <w:t>&lt;/div&gt;</w:t>
      </w:r>
    </w:p>
    <w:p>
      <w:r>
        <w:t>&lt;/template&gt;</w:t>
      </w:r>
    </w:p>
    <w:p>
      <w:r>
        <w:t>&lt;div class="px-8 py-6"&gt;</w:t>
      </w:r>
    </w:p>
    <w:p>
      <w:r>
        <w:t>&lt;el-form ref="formRef" :model="form" :rules="rules" label-position="top" class="custom-form-enhanced"&gt;</w:t>
      </w:r>
    </w:p>
    <w:p>
      <w:r>
        <w:t>&lt;div class="grid grid-cols-2 gap-x-6"&gt;</w:t>
      </w:r>
    </w:p>
    <w:p>
      <w:r>
        <w:t>&lt;el-form-item label="账号名称" prop="username" class="!mb-6"&gt;</w:t>
      </w:r>
    </w:p>
    <w:p>
      <w:r>
        <w:t>&lt;el-input v-model="form.username" placeholder="请输入名称" size="large" class="enhanced-input" /&gt;</w:t>
      </w:r>
    </w:p>
    <w:p>
      <w:r>
        <w:t>&lt;/el-form-item&gt;</w:t>
      </w:r>
    </w:p>
    <w:p>
      <w:r>
        <w:t>&lt;el-form-item label="登录密码" prop="password" v-if="!isEdit" class="!mb-6"&gt;</w:t>
      </w:r>
    </w:p>
    <w:p>
      <w:r>
        <w:t>&lt;el-input v-model="form.password" type="password" placeholder="请输入密码" show-password size="large" class="enhanced-input" /&gt;</w:t>
      </w:r>
    </w:p>
    <w:p>
      <w:r>
        <w:t>&lt;/el-form-item&gt;</w:t>
      </w:r>
    </w:p>
    <w:p>
      <w:r>
        <w:t>&lt;/div&gt;</w:t>
      </w:r>
    </w:p>
    <w:p>
      <w:r>
        <w:t>&lt;div class="grid grid-cols-2 gap-x-6"&gt;</w:t>
      </w:r>
    </w:p>
    <w:p>
      <w:r>
        <w:t>&lt;el-form-item label="所属分组" prop="group" class="!mb-6"&gt;</w:t>
      </w:r>
    </w:p>
    <w:p>
      <w:r>
        <w:t>&lt;el-select v-model="form.group" placeholder="请选择分组" size="large" class="w-full enhanced-select"&gt;</w:t>
      </w:r>
    </w:p>
    <w:p>
      <w:r>
        <w:t>&lt;el-option v-for="g in allGroups" :key="g.id" :label="g.name" :value="g.name" /&gt;</w:t>
      </w:r>
    </w:p>
    <w:p>
      <w:r>
        <w:t>&lt;/el-select&gt;</w:t>
      </w:r>
    </w:p>
    <w:p>
      <w:r>
        <w:t>&lt;/el-form-item&gt;</w:t>
      </w:r>
    </w:p>
    <w:p>
      <w:r>
        <w:t>&lt;el-form-item label="角色权限" prop="role" class="!mb-6"&gt;</w:t>
      </w:r>
    </w:p>
    <w:p>
      <w:r>
        <w:t>&lt;el-select v-model="form.role" placeholder="请选择角色" size="large" class="w-full enhanced-select"&gt;</w:t>
      </w:r>
    </w:p>
    <w:p>
      <w:r>
        <w:t>&lt;el-option-group label="管理类角色"&gt;</w:t>
      </w:r>
    </w:p>
    <w:p>
      <w:r>
        <w:t>&lt;el-option label="管理员" value="管理员" /&gt;</w:t>
      </w:r>
    </w:p>
    <w:p>
      <w:r>
        <w:t>&lt;el-option label="组管理员" value="组管理员" /&gt;</w:t>
      </w:r>
    </w:p>
    <w:p>
      <w:r>
        <w:t>&lt;/el-option-group&gt;</w:t>
      </w:r>
    </w:p>
    <w:p>
      <w:r>
        <w:t>&lt;el-option-group label="生产类角色"&gt;</w:t>
      </w:r>
    </w:p>
    <w:p>
      <w:r>
        <w:t>&lt;el-option label="导演" value="导演" /&gt;</w:t>
      </w:r>
    </w:p>
    <w:p>
      <w:r>
        <w:t>&lt;el-option label="动画师" value="动画师" /&gt;</w:t>
      </w:r>
    </w:p>
    <w:p>
      <w:r>
        <w:t>&lt;el-option label="编剧" value="编剧" /&gt;</w:t>
      </w:r>
    </w:p>
    <w:p>
      <w:r>
        <w:t>&lt;el-option label="剪辑师" value="剪辑师" /&gt;</w:t>
      </w:r>
    </w:p>
    <w:p>
      <w:r>
        <w:t>&lt;/el-option-group&gt;</w:t>
      </w:r>
    </w:p>
    <w:p>
      <w:r>
        <w:t>&lt;/el-select&gt;</w:t>
      </w:r>
    </w:p>
    <w:p>
      <w:r>
        <w:t>&lt;/el-form-item&gt;</w:t>
      </w:r>
    </w:p>
    <w:p>
      <w:r>
        <w:t>&lt;/div&gt;</w:t>
      </w:r>
    </w:p>
    <w:p>
      <w:r>
        <w:t>&lt;el-form-item prop="points" v-if="!isEdit" class="!mb-2"&gt;</w:t>
      </w:r>
    </w:p>
    <w:p>
      <w:r>
        <w:t>&lt;template #label&gt;</w:t>
      </w:r>
    </w:p>
    <w:p>
      <w:r>
        <w:t>&lt;div class="flex justify-between items-center w-full mb-2"&gt;</w:t>
      </w:r>
    </w:p>
    <w:p>
      <w:r>
        <w:t>&lt;span class="font-bold text-slate-700 dark:text-slate-200"&gt;初始分配算力豆&lt;/span&gt;</w:t>
      </w:r>
    </w:p>
    <w:p>
      <w:r>
        <w:t>&lt;div class="flex items-center gap-1.5 px-3 py-1 bg-orange-50 dark:bg-orange-500/10 rounded-full border border-orange-100 dark:border-orange-500/20"&gt;</w:t>
      </w:r>
    </w:p>
    <w:p>
      <w:r>
        <w:t>&lt;el-icon class="text-orange-500"&gt;&lt;Coin /&gt;&lt;/el-icon&gt;</w:t>
      </w:r>
    </w:p>
    <w:p>
      <w:r>
        <w:t>&lt;span class="text-[11px] font-black text-orange-600 dark:text-orange-400"&gt;剩余: 10,000&lt;/span&gt;</w:t>
      </w:r>
    </w:p>
    <w:p>
      <w:r>
        <w:t>&lt;/div&gt;</w:t>
      </w:r>
    </w:p>
    <w:p>
      <w:r>
        <w:t>&lt;/div&gt;</w:t>
      </w:r>
    </w:p>
    <w:p>
      <w:r>
        <w:t>&lt;/template&gt;</w:t>
      </w:r>
    </w:p>
    <w:p>
      <w:r>
        <w:t>&lt;el-input-number v-model="form.points" :min="0" :max="10000" size="large" class="w-full enhanced-input-number" /&gt;</w:t>
      </w:r>
    </w:p>
    <w:p>
      <w:r>
        <w:t>&lt;/el-form-item&gt;</w:t>
      </w:r>
    </w:p>
    <w:p>
      <w:r>
        <w:t>&lt;/el-form&gt;</w:t>
      </w:r>
    </w:p>
    <w:p>
      <w:r>
        <w:t>&lt;/div&gt;</w:t>
      </w:r>
    </w:p>
    <w:p>
      <w:r>
        <w:t>&lt;template #footer&gt;</w:t>
      </w:r>
    </w:p>
    <w:p>
      <w:r>
        <w:t>&lt;div class="px-8 pb-8 flex justify-end gap-4"&gt;</w:t>
      </w:r>
    </w:p>
    <w:p>
      <w:r>
        <w:t>&lt;el-button size="large" class="!rounded-2xl px-8 !bg-slate-50 dark:!bg-slate-800 !border-none font-bold text-slate-600 dark:text-slate-300 hover:!bg-slate-100 dark:hover:!bg-slate-700 transition-all" @click="dialogVisible = false"&gt;取消&lt;/el-button&gt;</w:t>
      </w:r>
    </w:p>
    <w:p>
      <w:r>
        <w:t>&lt;el-button type="primary" size="large" class="!rounded-2xl px-8 !bg-gradient-to-r !from-indigo-600 !to-purple-600 !border-none font-bold hover:shadow-lg hover:shadow-indigo-500/30 transition-all" @click="saveMember"&gt;</w:t>
      </w:r>
    </w:p>
    <w:p>
      <w:r>
        <w:t>确认创建</w:t>
      </w:r>
    </w:p>
    <w:p>
      <w:r>
        <w:t>&lt;/el-button&gt;</w:t>
      </w:r>
    </w:p>
    <w:p>
      <w:r>
        <w:t>&lt;/div&gt;</w:t>
      </w:r>
    </w:p>
    <w:p>
      <w:r>
        <w:t>&lt;/template&gt;</w:t>
      </w:r>
    </w:p>
    <w:p>
      <w:r>
        <w:t>&lt;/el-dialog&gt;</w:t>
      </w:r>
    </w:p>
    <w:p>
      <w:r>
        <w:t>&lt;!-- 算力豆下发弹窗 --&gt;</w:t>
      </w:r>
    </w:p>
    <w:p>
      <w:r>
        <w:t>&lt;el-dialog</w:t>
      </w:r>
    </w:p>
    <w:p>
      <w:r>
        <w:t>v-model="pointsDialogVisible"</w:t>
      </w:r>
    </w:p>
    <w:p>
      <w:r>
        <w:t>width="460px"</w:t>
      </w:r>
    </w:p>
    <w:p>
      <w:r>
        <w:t>class="custom-dialog-enhanced"</w:t>
      </w:r>
    </w:p>
    <w:p>
      <w:r>
        <w:t>:show-close="false"</w:t>
      </w:r>
    </w:p>
    <w:p>
      <w:r>
        <w:t>align-center</w:t>
      </w:r>
    </w:p>
    <w:p>
      <w:r>
        <w:t>append-to-body</w:t>
      </w:r>
    </w:p>
    <w:p>
      <w:r>
        <w:t>:modal="false"</w:t>
      </w:r>
    </w:p>
    <w:p>
      <w:r>
        <w:t>&gt;</w:t>
      </w:r>
    </w:p>
    <w:p>
      <w:r>
        <w:t>&lt;template #header="{ close }"&gt;</w:t>
      </w:r>
    </w:p>
    <w:p>
      <w:r>
        <w:t>&lt;div class="flex justify-between items-center px-8 py-6 border-b border-slate-100 dark:border-slate-800"&gt;</w:t>
      </w:r>
    </w:p>
    <w:p>
      <w:r>
        <w:t>&lt;div class="flex items-center gap-3"&gt;</w:t>
      </w:r>
    </w:p>
    <w:p>
      <w:r>
        <w:t>&lt;div class="w-10 h-10 rounded-xl bg-orange-50 dark:bg-orange-500/10 flex items-center justify-center"&gt;</w:t>
      </w:r>
    </w:p>
    <w:p>
      <w:r>
        <w:t>&lt;el-icon class="text-orange-500 dark:text-orange-400 text-xl"&gt;&lt;Coin /&gt;&lt;/el-icon&gt;</w:t>
      </w:r>
    </w:p>
    <w:p>
      <w:r>
        <w:t>&lt;/div&gt;</w:t>
      </w:r>
    </w:p>
    <w:p>
      <w:r>
        <w:t>&lt;div&gt;</w:t>
      </w:r>
    </w:p>
    <w:p>
      <w:r>
        <w:t>&lt;h4 class="text-xl font-black text-slate-800 dark:text-slate-100 m-0"&gt;下发算力豆&lt;/h4&gt;</w:t>
      </w:r>
    </w:p>
    <w:p>
      <w:r>
        <w:t>&lt;p class="text-[11px] text-slate-400 dark:text-slate-500 font-bold uppercase tracking-wider mt-0.5"&gt;Distribute compute points&lt;/p&gt;</w:t>
      </w:r>
    </w:p>
    <w:p>
      <w:r>
        <w:t>&lt;/div&gt;</w:t>
      </w:r>
    </w:p>
    <w:p>
      <w:r>
        <w:t>&lt;/div&gt;</w:t>
      </w:r>
    </w:p>
    <w:p>
      <w:r>
        <w:t>&lt;el-button circle class="!bg-slate-50 dark:!bg-slate-800 !border-none hover:!bg-slate-100 dark:hover:!bg-slate-700 transition-colors" @click="close"&gt;</w:t>
      </w:r>
    </w:p>
    <w:p>
      <w:r>
        <w:t>&lt;el-icon class="text-slate-500 dark:text-slate-400"&gt;&lt;Close /&gt;&lt;/el-icon&gt;</w:t>
      </w:r>
    </w:p>
    <w:p>
      <w:r>
        <w:t>&lt;/el-button&gt;</w:t>
      </w:r>
    </w:p>
    <w:p>
      <w:r>
        <w:t>&lt;/div&gt;</w:t>
      </w:r>
    </w:p>
    <w:p>
      <w:r>
        <w:t>&lt;/template&gt;</w:t>
      </w:r>
    </w:p>
    <w:p>
      <w:r>
        <w:t>&lt;div class="px-8 py-6 flex flex-col gap-8"&gt;</w:t>
      </w:r>
    </w:p>
    <w:p>
      <w:r>
        <w:t>&lt;div class="bg-gradient-to-br from-orange-500 to-amber-500 rounded-3xl p-6 text-white shadow-xl shadow-orange-500/20 relative overflow-hidden"&gt;</w:t>
      </w:r>
    </w:p>
    <w:p>
      <w:r>
        <w:t>&lt;!-- 背景装饰 --&gt;</w:t>
      </w:r>
    </w:p>
    <w:p>
      <w:r>
        <w:t>&lt;div class="absolute -right-4 -bottom-4 w-24 h-24 bg-white/10 rounded-full blur-2xl"&gt;&lt;/div&gt;</w:t>
      </w:r>
    </w:p>
    <w:p>
      <w:r>
        <w:t>&lt;div class="absolute right-6 top-6 opacity-20"&gt;&lt;el-icon size="60"&gt;&lt;Coin /&gt;&lt;/el-icon&gt;&lt;/div&gt;</w:t>
      </w:r>
    </w:p>
    <w:p>
      <w:r>
        <w:t>&lt;div class="relative z-10"&gt;</w:t>
      </w:r>
    </w:p>
    <w:p>
      <w:r>
        <w:t>&lt;div class="text-white/80 text-xs font-bold uppercase tracking-widest mb-1"&gt;团队主账号余额&lt;/div&gt;</w:t>
      </w:r>
    </w:p>
    <w:p>
      <w:r>
        <w:t>&lt;div class="text-4xl font-black flex items-center gap-3 tracking-tight"&gt;</w:t>
      </w:r>
    </w:p>
    <w:p>
      <w:r>
        <w:t>10,000</w:t>
      </w:r>
    </w:p>
    <w:p>
      <w:r>
        <w:t>&lt;span class="text-sm font-medium bg-white/20 px-2 py-0.5 rounded-lg backdrop-blur-md"&gt;算力豆&lt;/span&gt;</w:t>
      </w:r>
    </w:p>
    <w:p>
      <w:r>
        <w:t>&lt;/div&gt;</w:t>
      </w:r>
    </w:p>
    <w:p>
      <w:r>
        <w:t>&lt;/div&gt;</w:t>
      </w:r>
    </w:p>
    <w:p>
      <w:r>
        <w:t>&lt;/div&gt;</w:t>
      </w:r>
    </w:p>
    <w:p>
      <w:r>
        <w:t>&lt;el-form :model="pointsForm" label-position="top" class="custom-form-enhanced"&gt;</w:t>
      </w:r>
    </w:p>
    <w:p>
      <w:r>
        <w:t>&lt;el-form-item label="接收账号" class="!mb-6"&gt;</w:t>
      </w:r>
    </w:p>
    <w:p>
      <w:r>
        <w:t>&lt;div class="flex items-center gap-4 p-4 bg-slate-50 dark:bg-slate-800/50 rounded-2xl border border-slate-100 dark:border-slate-700 w-full transition-all hover:border-indigo-200 dark:hover:border-indigo-900"&gt;</w:t>
      </w:r>
    </w:p>
    <w:p>
      <w:r>
        <w:t>&lt;el-avatar :size="40" class="!bg-gradient-to-br !from-indigo-100 dark:!from-indigo-900/50 !to-purple-100 dark:!to-purple-900/50 !text-indigo-600 dark:!text-indigo-400 font-black text-base shadow-sm"&gt;</w:t>
      </w:r>
    </w:p>
    <w:p>
      <w:r>
        <w:t>{{ pointsForm.username.substring(0, 2).toUpperCase() }}</w:t>
      </w:r>
    </w:p>
    <w:p>
      <w:r>
        <w:t>&lt;/el-avatar&gt;</w:t>
      </w:r>
    </w:p>
    <w:p>
      <w:r>
        <w:t>&lt;div class="flex flex-col"&gt;</w:t>
      </w:r>
    </w:p>
    <w:p>
      <w:r>
        <w:t>&lt;span class="font-black text-slate-700 dark:text-slate-100"&gt;{{ pointsForm.username }}&lt;/span&gt;</w:t>
      </w:r>
    </w:p>
    <w:p>
      <w:r>
        <w:t>&lt;span class="text-[10px] text-slate-400 dark:text-slate-500 font-bold uppercase"&gt;Member Account&lt;/span&gt;</w:t>
      </w:r>
    </w:p>
    <w:p>
      <w:r>
        <w:t>&lt;/div&gt;</w:t>
      </w:r>
    </w:p>
    <w:p>
      <w:r>
        <w:t>&lt;/div&gt;</w:t>
      </w:r>
    </w:p>
    <w:p>
      <w:r>
        <w:t>&lt;/el-form-item&gt;</w:t>
      </w:r>
    </w:p>
    <w:p>
      <w:r>
        <w:t>&lt;el-form-item label="下发数量" class="!mb-0"&gt;</w:t>
      </w:r>
    </w:p>
    <w:p>
      <w:r>
        <w:t>&lt;el-input-number v-model="pointsForm.amount" :min="1" :max="10000" size="large" class="w-full enhanced-input-number" /&gt;</w:t>
      </w:r>
    </w:p>
    <w:p>
      <w:r>
        <w:t>&lt;/el-form-item&gt;</w:t>
      </w:r>
    </w:p>
    <w:p>
      <w:r>
        <w:t>&lt;/el-form&gt;</w:t>
      </w:r>
    </w:p>
    <w:p>
      <w:r>
        <w:t>&lt;/div&gt;</w:t>
      </w:r>
    </w:p>
    <w:p>
      <w:r>
        <w:t>&lt;template #footer&gt;</w:t>
      </w:r>
    </w:p>
    <w:p>
      <w:r>
        <w:t>&lt;div class="px-8 pb-8 flex justify-end gap-4"&gt;</w:t>
      </w:r>
    </w:p>
    <w:p>
      <w:r>
        <w:t>&lt;el-button size="large" class="!rounded-2xl px-8 !bg-slate-50 dark:!bg-slate-800 !border-none font-bold text-slate-600 dark:text-slate-300 hover:!bg-slate-100 dark:hover:!bg-slate-700 transition-all" @click="pointsDialogVisible = false"&gt;取消&lt;/el-button&gt;</w:t>
      </w:r>
    </w:p>
    <w:p>
      <w:r>
        <w:t>&lt;el-button type="primary" size="large" class="!rounded-2xl px-8 !bg-gradient-to-r !from-orange-500 !to-amber-500 !border-none font-bold hover:shadow-lg hover:shadow-orange-500/30 transition-all" @click="distributePoints"&gt;</w:t>
      </w:r>
    </w:p>
    <w:p>
      <w:r>
        <w:t>确认下发</w:t>
      </w:r>
    </w:p>
    <w:p>
      <w:r>
        <w:t>&lt;/el-button&gt;</w:t>
      </w:r>
    </w:p>
    <w:p>
      <w:r>
        <w:t>&lt;/div&gt;</w:t>
      </w:r>
    </w:p>
    <w:p>
      <w:r>
        <w:t>&lt;/template&gt;</w:t>
      </w:r>
    </w:p>
    <w:p>
      <w:r>
        <w:t>&lt;/el-dialog&gt;</w:t>
      </w:r>
    </w:p>
    <w:p>
      <w:r>
        <w:t>&lt;/div&gt;</w:t>
      </w:r>
    </w:p>
    <w:p>
      <w:r>
        <w:t>&lt;/template&gt;</w:t>
      </w:r>
    </w:p>
    <w:p>
      <w:r>
        <w:t>&lt;script setup lang="ts"&gt;</w:t>
      </w:r>
    </w:p>
    <w:p>
      <w:r>
        <w:t>import { ref, reactive, inject, computed } from 'vue'</w:t>
      </w:r>
    </w:p>
    <w:p>
      <w:r>
        <w:t>import { Plus, Avatar, Coin, UserFilled, Close, Setting, VideoCamera, MagicStick, EditPen, Scissor } from '@element-plus/icons-vue'</w:t>
      </w:r>
    </w:p>
    <w:p>
      <w:r>
        <w:t>import { ElMessage } from 'element-plus'</w:t>
      </w:r>
    </w:p>
    <w:p>
      <w:r>
        <w:t>import { useThemeStore } from '@/store/theme'</w:t>
      </w:r>
    </w:p>
    <w:p>
      <w:r>
        <w:t>const themeStore = useThemeStore()</w:t>
      </w:r>
    </w:p>
    <w:p>
      <w:r>
        <w:t>const currentUserRole = inject('currentUserRole', ref('admin'))</w:t>
      </w:r>
    </w:p>
    <w:p>
      <w:r>
        <w:t>const allMembers = inject('allMembers', ref([] as any[]))</w:t>
      </w:r>
    </w:p>
    <w:p>
      <w:r>
        <w:t>const allGroups = inject('allGroups', ref([] as any[]))</w:t>
      </w:r>
    </w:p>
    <w:p>
      <w:r>
        <w:t>const loading = ref(false)</w:t>
      </w:r>
    </w:p>
    <w:p>
      <w:r>
        <w:t>const tableHeaderStyle = computed(() =&gt; {</w:t>
      </w:r>
    </w:p>
    <w:p>
      <w:r>
        <w:t>return {</w:t>
      </w:r>
    </w:p>
    <w:p>
      <w:r>
        <w:t>background: themeStore.isDark ? '#1e293b' : '#f8fafc',</w:t>
      </w:r>
    </w:p>
    <w:p>
      <w:r>
        <w:t>color: themeStore.isDark ? '#94a3b8' : '#475569',</w:t>
      </w:r>
    </w:p>
    <w:p>
      <w:r>
        <w:t>fontWeight: 'bold',</w:t>
      </w:r>
    </w:p>
    <w:p>
      <w:r>
        <w:t>borderBottom: themeStore.isDark ? '1px solid #334155' : '1px solid #f1f5f9'</w:t>
      </w:r>
    </w:p>
    <w:p>
      <w:r>
        <w:t>}</w:t>
      </w:r>
    </w:p>
    <w:p>
      <w:r>
        <w:t>})</w:t>
      </w:r>
    </w:p>
    <w:p>
      <w:r>
        <w:t>const members = computed(() =&gt; {</w:t>
      </w:r>
    </w:p>
    <w:p>
      <w:r>
        <w:t>if (currentUserRole.value === 'admin') {</w:t>
      </w:r>
    </w:p>
    <w:p>
      <w:r>
        <w:t>return allMembers.value</w:t>
      </w:r>
    </w:p>
    <w:p>
      <w:r>
        <w:t>} else if (currentUserRole.value.startsWith('group_admin_')) {</w:t>
      </w:r>
    </w:p>
    <w:p>
      <w:r>
        <w:t>const groupName = allGroups.value.find(g =&gt; `group_admin_${g.name.toLowerCase()}` === currentUserRole.value)?.name</w:t>
      </w:r>
    </w:p>
    <w:p>
      <w:r>
        <w:t>return allMembers.value.filter(m =&gt; m.group === groupName)</w:t>
      </w:r>
    </w:p>
    <w:p>
      <w:r>
        <w:t>}</w:t>
      </w:r>
    </w:p>
    <w:p>
      <w:r>
        <w:t>return []</w:t>
      </w:r>
    </w:p>
    <w:p>
      <w:r>
        <w:t>})</w:t>
      </w:r>
    </w:p>
    <w:p>
      <w:r>
        <w:t>const getRoleStyle = (role: string) =&gt; {</w:t>
      </w:r>
    </w:p>
    <w:p>
      <w:r>
        <w:t>if (role.includes('管理')) return 'role-admin'</w:t>
      </w:r>
    </w:p>
    <w:p>
      <w:r>
        <w:t>if (role.includes('导演')) return 'role-director'</w:t>
      </w:r>
    </w:p>
    <w:p>
      <w:r>
        <w:t>if (role.includes('动画师')) return 'role-animator'</w:t>
      </w:r>
    </w:p>
    <w:p>
      <w:r>
        <w:t>if (role.includes('编剧')) return 'role-writer'</w:t>
      </w:r>
    </w:p>
    <w:p>
      <w:r>
        <w:t>return 'role-editor'</w:t>
      </w:r>
    </w:p>
    <w:p>
      <w:r>
        <w:t>}</w:t>
      </w:r>
    </w:p>
    <w:p>
      <w:r>
        <w:t>const getRoleIcon = (role: string) =&gt; {</w:t>
      </w:r>
    </w:p>
    <w:p>
      <w:r>
        <w:t>if (role.includes('管理')) return Setting</w:t>
      </w:r>
    </w:p>
    <w:p>
      <w:r>
        <w:t>if (role.includes('导演')) return VideoCamera</w:t>
      </w:r>
    </w:p>
    <w:p>
      <w:r>
        <w:t>if (role.includes('动画师')) return MagicStick</w:t>
      </w:r>
    </w:p>
    <w:p>
      <w:r>
        <w:t>if (role.includes('编剧')) return EditPen</w:t>
      </w:r>
    </w:p>
    <w:p>
      <w:r>
        <w:t>return Scissor</w:t>
      </w:r>
    </w:p>
    <w:p>
      <w:r>
        <w:t>}</w:t>
      </w:r>
    </w:p>
    <w:p>
      <w:r>
        <w:t>const dialogVisible = ref(false)</w:t>
      </w:r>
    </w:p>
    <w:p>
      <w:r>
        <w:t>const isEdit = ref(false)</w:t>
      </w:r>
    </w:p>
    <w:p>
      <w:r>
        <w:t>const formRef = ref()</w:t>
      </w:r>
    </w:p>
    <w:p>
      <w:r>
        <w:t>const form = reactive({</w:t>
      </w:r>
    </w:p>
    <w:p>
      <w:r>
        <w:t>id: 0,</w:t>
      </w:r>
    </w:p>
    <w:p>
      <w:r>
        <w:t>username: '',</w:t>
      </w:r>
    </w:p>
    <w:p>
      <w:r>
        <w:t>password: '',</w:t>
      </w:r>
    </w:p>
    <w:p>
      <w:r>
        <w:t>group: '',</w:t>
      </w:r>
    </w:p>
    <w:p>
      <w:r>
        <w:t>role: '',</w:t>
      </w:r>
    </w:p>
    <w:p>
      <w:r>
        <w:t>points: 0,</w:t>
      </w:r>
    </w:p>
    <w:p>
      <w:r>
        <w:t>status: 'active'</w:t>
      </w:r>
    </w:p>
    <w:p>
      <w:r>
        <w:t>})</w:t>
      </w:r>
    </w:p>
    <w:p>
      <w:r>
        <w:t>const rules = {</w:t>
      </w:r>
    </w:p>
    <w:p>
      <w:r>
        <w:t>username: [{ required: true, message: '请输入子账号名称', trigger: 'blur' }],</w:t>
      </w:r>
    </w:p>
    <w:p>
      <w:r>
        <w:t>password: [{ required: true, message: '请输入初始密码', trigger: 'blur' }],</w:t>
      </w:r>
    </w:p>
    <w:p>
      <w:r>
        <w:t>group: [{ required: true, message: '请选择所属分组', trigger: 'change' }],</w:t>
      </w:r>
    </w:p>
    <w:p>
      <w:r>
        <w:t>role: [{ required: true, message: '请选择角色权限', trigger: 'change' }]</w:t>
      </w:r>
    </w:p>
    <w:p>
      <w:r>
        <w:t>}</w:t>
      </w:r>
    </w:p>
    <w:p>
      <w:r>
        <w:t>const openAddDialog = () =&gt; {</w:t>
      </w:r>
    </w:p>
    <w:p>
      <w:r>
        <w:t>isEdit.value = false</w:t>
      </w:r>
    </w:p>
    <w:p>
      <w:r>
        <w:t>let defaultGroup = ''</w:t>
      </w:r>
    </w:p>
    <w:p>
      <w:r>
        <w:t>if (currentUserRole.value.startsWith('group_admin_')) {</w:t>
      </w:r>
    </w:p>
    <w:p>
      <w:r>
        <w:t>defaultGroup = allGroups.value.find(g =&gt; `group_admin_${g.name.toLowerCase()}` === currentUserRole.value)?.name || ''</w:t>
      </w:r>
    </w:p>
    <w:p>
      <w:r>
        <w:t>}</w:t>
      </w:r>
    </w:p>
    <w:p>
      <w:r>
        <w:t>Object.assign(form, {</w:t>
      </w:r>
    </w:p>
    <w:p>
      <w:r>
        <w:t>id: 0,</w:t>
      </w:r>
    </w:p>
    <w:p>
      <w:r>
        <w:t>username: '',</w:t>
      </w:r>
    </w:p>
    <w:p>
      <w:r>
        <w:t>password: '',</w:t>
      </w:r>
    </w:p>
    <w:p>
      <w:r>
        <w:t>group: defaultGroup,</w:t>
      </w:r>
    </w:p>
    <w:p>
      <w:r>
        <w:t>role: '',</w:t>
      </w:r>
    </w:p>
    <w:p>
      <w:r>
        <w:t>points: 0,</w:t>
      </w:r>
    </w:p>
    <w:p>
      <w:r>
        <w:t>status: 'active'</w:t>
      </w:r>
    </w:p>
    <w:p>
      <w:r>
        <w:t>})</w:t>
      </w:r>
    </w:p>
    <w:p>
      <w:r>
        <w:t>dialogVisible.value = true</w:t>
      </w:r>
    </w:p>
    <w:p>
      <w:r>
        <w:t>}</w:t>
      </w:r>
    </w:p>
    <w:p>
      <w:r>
        <w:t>const openEditDialog = (row: any) =&gt; {</w:t>
      </w:r>
    </w:p>
    <w:p>
      <w:r>
        <w:t>isEdit.value = true</w:t>
      </w:r>
    </w:p>
    <w:p>
      <w:r>
        <w:t>Object.assign(form, { ...row, password: '' })</w:t>
      </w:r>
    </w:p>
    <w:p>
      <w:r>
        <w:t>dialogVisible.value = true</w:t>
      </w:r>
    </w:p>
    <w:p>
      <w:r>
        <w:t>if (formRef.value) {</w:t>
      </w:r>
    </w:p>
    <w:p>
      <w:r>
        <w:t>formRef.value.clearValidate()</w:t>
      </w:r>
    </w:p>
    <w:p>
      <w:r>
        <w:t>}</w:t>
      </w:r>
    </w:p>
    <w:p>
      <w:r>
        <w:t>}</w:t>
      </w:r>
    </w:p>
    <w:p>
      <w:r>
        <w:t>const saveMember = async () =&gt; {</w:t>
      </w:r>
    </w:p>
    <w:p>
      <w:r>
        <w:t>if (!formRef.value) return</w:t>
      </w:r>
    </w:p>
    <w:p>
      <w:r>
        <w:t>await formRef.value.validate((valid: boolean) =&gt; {</w:t>
      </w:r>
    </w:p>
    <w:p>
      <w:r>
        <w:t>if (valid) {</w:t>
      </w:r>
    </w:p>
    <w:p>
      <w:r>
        <w:t>if (isEdit.value) {</w:t>
      </w:r>
    </w:p>
    <w:p>
      <w:r>
        <w:t>const index = allMembers.value.findIndex(m =&gt; m.id === form.id)</w:t>
      </w:r>
    </w:p>
    <w:p>
      <w:r>
        <w:t>if (index &gt; -1) {</w:t>
      </w:r>
    </w:p>
    <w:p>
      <w:r>
        <w:t>const oldUsername = allMembers.value[index].username</w:t>
      </w:r>
    </w:p>
    <w:p>
      <w:r>
        <w:t>const oldRole = allMembers.value[index].role</w:t>
      </w:r>
    </w:p>
    <w:p>
      <w:r>
        <w:t>const oldGroup = allMembers.value[index].group</w:t>
      </w:r>
    </w:p>
    <w:p>
      <w:r>
        <w:t>allMembers.value[index] = { ...allMembers.value[index], ...form }</w:t>
      </w:r>
    </w:p>
    <w:p>
      <w:r>
        <w:t>if (form.role === '组管理员' &amp;&amp; (oldRole !== '组管理员' || oldGroup !== form.group)) {</w:t>
      </w:r>
    </w:p>
    <w:p>
      <w:r>
        <w:t>const group = allGroups.value.find(g =&gt; g.name === form.group)</w:t>
      </w:r>
    </w:p>
    <w:p>
      <w:r>
        <w:t>if (group) group.admin = form.username</w:t>
      </w:r>
    </w:p>
    <w:p>
      <w:r>
        <w:t>}</w:t>
      </w:r>
    </w:p>
    <w:p>
      <w:r>
        <w:t>if (oldRole === '组管理员' &amp;&amp; form.role !== '组管理员') {</w:t>
      </w:r>
    </w:p>
    <w:p>
      <w:r>
        <w:t>const group = allGroups.value.find(g =&gt; g.name === oldGroup)</w:t>
      </w:r>
    </w:p>
    <w:p>
      <w:r>
        <w:t>if (group &amp;&amp; group.admin === oldUsername) group.admin = ''</w:t>
      </w:r>
    </w:p>
    <w:p>
      <w:r>
        <w:t>}</w:t>
      </w:r>
    </w:p>
    <w:p>
      <w:r>
        <w:t>}</w:t>
      </w:r>
    </w:p>
    <w:p>
      <w:r>
        <w:t>ElMessage.success('修改成功')</w:t>
      </w:r>
    </w:p>
    <w:p>
      <w:r>
        <w:t>} else {</w:t>
      </w:r>
    </w:p>
    <w:p>
      <w:r>
        <w:t>allMembers.value.push({</w:t>
      </w:r>
    </w:p>
    <w:p>
      <w:r>
        <w:t>id: 10000 + Math.floor(Math.random() * 1000),</w:t>
      </w:r>
    </w:p>
    <w:p>
      <w:r>
        <w:t>username: form.username,</w:t>
      </w:r>
    </w:p>
    <w:p>
      <w:r>
        <w:t>group: form.group,</w:t>
      </w:r>
    </w:p>
    <w:p>
      <w:r>
        <w:t>role: form.role,</w:t>
      </w:r>
    </w:p>
    <w:p>
      <w:r>
        <w:t>points: form.points || 0,</w:t>
      </w:r>
    </w:p>
    <w:p>
      <w:r>
        <w:t>status: 'active',</w:t>
      </w:r>
    </w:p>
    <w:p>
      <w:r>
        <w:t>createTime: new Date().toLocaleString()</w:t>
      </w:r>
    </w:p>
    <w:p>
      <w:r>
        <w:t>})</w:t>
      </w:r>
    </w:p>
    <w:p>
      <w:r>
        <w:t>if (form.role === '组管理员') {</w:t>
      </w:r>
    </w:p>
    <w:p>
      <w:r>
        <w:t>const group = allGroups.value.find(g =&gt; g.name === form.group)</w:t>
      </w:r>
    </w:p>
    <w:p>
      <w:r>
        <w:t>if (group) group.admin = form.username</w:t>
      </w:r>
    </w:p>
    <w:p>
      <w:r>
        <w:t>}</w:t>
      </w:r>
    </w:p>
    <w:p>
      <w:r>
        <w:t>ElMessage.success('创建成功')</w:t>
      </w:r>
    </w:p>
    <w:p>
      <w:r>
        <w:t>}</w:t>
      </w:r>
    </w:p>
    <w:p>
      <w:r>
        <w:t>dialogVisible.value = false</w:t>
      </w:r>
    </w:p>
    <w:p>
      <w:r>
        <w:t>}</w:t>
      </w:r>
    </w:p>
    <w:p>
      <w:r>
        <w:t>})</w:t>
      </w:r>
    </w:p>
    <w:p>
      <w:r>
        <w:t>}</w:t>
      </w:r>
    </w:p>
    <w:p>
      <w:r>
        <w:t>const toggleMemberStatus = (row: any) =&gt; {</w:t>
      </w:r>
    </w:p>
    <w:p>
      <w:r>
        <w:t>const index = allMembers.value.findIndex(m =&gt; m.id === row.id)</w:t>
      </w:r>
    </w:p>
    <w:p>
      <w:r>
        <w:t>if (index &gt; -1) {</w:t>
      </w:r>
    </w:p>
    <w:p>
      <w:r>
        <w:t>const newStatus = allMembers.value[index].status === 'active' ? 'frozen' : 'active'</w:t>
      </w:r>
    </w:p>
    <w:p>
      <w:r>
        <w:t>allMembers.value[index].status = newStatus</w:t>
      </w:r>
    </w:p>
    <w:p>
      <w:r>
        <w:t>ElMessage.success(`子账号 ${row.username} 已${newStatus === 'active' ? '解冻' : '冻结'}`)</w:t>
      </w:r>
    </w:p>
    <w:p>
      <w:r>
        <w:t>}</w:t>
      </w:r>
    </w:p>
    <w:p>
      <w:r>
        <w:t>}</w:t>
      </w:r>
    </w:p>
    <w:p>
      <w:r>
        <w:t>const deleteMember = (id: number) =&gt; {</w:t>
      </w:r>
    </w:p>
    <w:p>
      <w:r>
        <w:t>const member = allMembers.value.find(m =&gt; m.id === id)</w:t>
      </w:r>
    </w:p>
    <w:p>
      <w:r>
        <w:t>if (member &amp;&amp; member.role === '组管理员') {</w:t>
      </w:r>
    </w:p>
    <w:p>
      <w:r>
        <w:t>const group = allGroups.value.find(g =&gt; g.name === member.group)</w:t>
      </w:r>
    </w:p>
    <w:p>
      <w:r>
        <w:t>if (group &amp;&amp; group.admin === member.username) group.admin = ''</w:t>
      </w:r>
    </w:p>
    <w:p>
      <w:r>
        <w:t>}</w:t>
      </w:r>
    </w:p>
    <w:p>
      <w:r>
        <w:t>allMembers.value = allMembers.value.filter(m =&gt; m.id !== id)</w:t>
      </w:r>
    </w:p>
    <w:p>
      <w:r>
        <w:t>ElMessage.success('删除成功')</w:t>
      </w:r>
    </w:p>
    <w:p>
      <w:r>
        <w:t>}</w:t>
      </w:r>
    </w:p>
    <w:p>
      <w:r>
        <w:t>const pointsDialogVisible = ref(false)</w:t>
      </w:r>
    </w:p>
    <w:p>
      <w:r>
        <w:t>const pointsForm = reactive({</w:t>
      </w:r>
    </w:p>
    <w:p>
      <w:r>
        <w:t>id: 0,</w:t>
      </w:r>
    </w:p>
    <w:p>
      <w:r>
        <w:t>username: '',</w:t>
      </w:r>
    </w:p>
    <w:p>
      <w:r>
        <w:t>amount: 100</w:t>
      </w:r>
    </w:p>
    <w:p>
      <w:r>
        <w:t>})</w:t>
      </w:r>
    </w:p>
    <w:p>
      <w:r>
        <w:t>const openPointsDialog = (row: any) =&gt; {</w:t>
      </w:r>
    </w:p>
    <w:p>
      <w:r>
        <w:t>pointsForm.id = row.id</w:t>
      </w:r>
    </w:p>
    <w:p>
      <w:r>
        <w:t>pointsForm.username = row.username</w:t>
      </w:r>
    </w:p>
    <w:p>
      <w:r>
        <w:t>pointsForm.amount = 100</w:t>
      </w:r>
    </w:p>
    <w:p>
      <w:r>
        <w:t>pointsDialogVisible.value = true</w:t>
      </w:r>
    </w:p>
    <w:p>
      <w:r>
        <w:t>}</w:t>
      </w:r>
    </w:p>
    <w:p>
      <w:r>
        <w:t>const distributePoints = () =&gt; {</w:t>
      </w:r>
    </w:p>
    <w:p>
      <w:r>
        <w:t>const index = allMembers.value.findIndex(m =&gt; m.id === pointsForm.id)</w:t>
      </w:r>
    </w:p>
    <w:p>
      <w:r>
        <w:t>if (index &gt; -1) {</w:t>
      </w:r>
    </w:p>
    <w:p>
      <w:r>
        <w:t>allMembers.value[index].points += pointsForm.amount</w:t>
      </w:r>
    </w:p>
    <w:p>
      <w:r>
        <w:t>ElMessage.success(`成功为 ${pointsForm.username} 下发 ${pointsForm.amount} 算力豆`)</w:t>
      </w:r>
    </w:p>
    <w:p>
      <w:r>
        <w:t>}</w:t>
      </w:r>
    </w:p>
    <w:p>
      <w:r>
        <w:t>pointsDialogVisible.value = false</w:t>
      </w:r>
    </w:p>
    <w:p>
      <w:r>
        <w:t>}</w:t>
      </w:r>
    </w:p>
    <w:p>
      <w:r>
        <w:t>&lt;/script&gt;</w:t>
      </w:r>
    </w:p>
    <w:p>
      <w:r>
        <w:t>&lt;style lang="scss" scoped&gt;</w:t>
      </w:r>
    </w:p>
    <w:p>
      <w:r>
        <w:t>.member-management-container {</w:t>
      </w:r>
    </w:p>
    <w:p>
      <w:r>
        <w:t>:deep(.custom-table) {</w:t>
      </w:r>
    </w:p>
    <w:p>
      <w:r>
        <w:t>--el-table-border-color: #f1f5f9;</w:t>
      </w:r>
    </w:p>
    <w:p>
      <w:r>
        <w:t>--el-table-header-bg-color: #f8fafc;</w:t>
      </w:r>
    </w:p>
    <w:p>
      <w:r>
        <w:t>--el-table-bg-color: transparent;</w:t>
      </w:r>
    </w:p>
    <w:p>
      <w:r>
        <w:t>--el-table-tr-bg-color: transparent;</w:t>
      </w:r>
    </w:p>
    <w:p>
      <w:r>
        <w:t>background-color: transparent;</w:t>
      </w:r>
    </w:p>
    <w:p>
      <w:r>
        <w:t>.el-table__inner-wrapper::before {</w:t>
      </w:r>
    </w:p>
    <w:p>
      <w:r>
        <w:t>display: none;</w:t>
      </w:r>
    </w:p>
    <w:p>
      <w:r>
        <w:t>}</w:t>
      </w:r>
    </w:p>
    <w:p>
      <w:r>
        <w:t>.el-table__row {</w:t>
      </w:r>
    </w:p>
    <w:p>
      <w:r>
        <w:t>transition: background-color 0.2s;</w:t>
      </w:r>
    </w:p>
    <w:p>
      <w:r>
        <w:t>&amp;:hover &gt; td.el-table__cell {</w:t>
      </w:r>
    </w:p>
    <w:p>
      <w:r>
        <w:t>background-color: #f8fafc;</w:t>
      </w:r>
    </w:p>
    <w:p>
      <w:r>
        <w:t>}</w:t>
      </w:r>
    </w:p>
    <w:p>
      <w:r>
        <w:t>}</w:t>
      </w:r>
    </w:p>
    <w:p>
      <w:r>
        <w:t>td.el-table__cell {</w:t>
      </w:r>
    </w:p>
    <w:p>
      <w:r>
        <w:t>border-bottom: 1px solid #f1f5f9;</w:t>
      </w:r>
    </w:p>
    <w:p>
      <w:r>
        <w:t>padding: 12px 0;</w:t>
      </w:r>
    </w:p>
    <w:p>
      <w:r>
        <w:t>}</w:t>
      </w:r>
    </w:p>
    <w:p>
      <w:r>
        <w:t>}</w:t>
      </w:r>
    </w:p>
    <w:p>
      <w:r>
        <w:t>&amp;.is-dark {</w:t>
      </w:r>
    </w:p>
    <w:p>
      <w:r>
        <w:t>:deep(.custom-table) {</w:t>
      </w:r>
    </w:p>
    <w:p>
      <w:r>
        <w:t>--el-bg-color: #0f172a !important;</w:t>
      </w:r>
    </w:p>
    <w:p>
      <w:r>
        <w:t>--el-bg-color-overlay: #0f172a !important;</w:t>
      </w:r>
    </w:p>
    <w:p>
      <w:r>
        <w:t>--el-fill-color-blank: #0f172a !important;</w:t>
      </w:r>
    </w:p>
    <w:p>
      <w:r>
        <w:t>--el-fill-color-lighter: #111c33 !important;</w:t>
      </w:r>
    </w:p>
    <w:p>
      <w:r>
        <w:t>--el-fill-color-light: #1e293b !important;</w:t>
      </w:r>
    </w:p>
    <w:p>
      <w:r>
        <w:t>--el-table-bg-color: #0f172a !important;</w:t>
      </w:r>
    </w:p>
    <w:p>
      <w:r>
        <w:t>--el-table-tr-bg-color: #0f172a !important;</w:t>
      </w:r>
    </w:p>
    <w:p>
      <w:r>
        <w:t>--el-table-border-color: #334155 !important;</w:t>
      </w:r>
    </w:p>
    <w:p>
      <w:r>
        <w:t>--el-table-header-bg-color: #1e293b !important;</w:t>
      </w:r>
    </w:p>
    <w:p>
      <w:r>
        <w:t>--el-table-text-color: #f1f5f9 !important;</w:t>
      </w:r>
    </w:p>
    <w:p>
      <w:r>
        <w:t>--el-table-row-hover-bg-color: #1e293b !important;</w:t>
      </w:r>
    </w:p>
    <w:p>
      <w:r>
        <w:t>--el-table-current-row-bg-color: #1e293b !important;</w:t>
      </w:r>
    </w:p>
    <w:p>
      <w:r>
        <w:t>background-color: #0f172a !important;</w:t>
      </w:r>
    </w:p>
    <w:p>
      <w:r>
        <w:t>.el-table__cell {</w:t>
      </w:r>
    </w:p>
    <w:p>
      <w:r>
        <w:t>color: #f1f5f9 !important;</w:t>
      </w:r>
    </w:p>
    <w:p>
      <w:r>
        <w:t>background-color: #0f172a !important;</w:t>
      </w:r>
    </w:p>
    <w:p>
      <w:r>
        <w:t>border-bottom: 1px solid #334155 !important;</w:t>
      </w:r>
    </w:p>
    <w:p>
      <w:r>
        <w:t>}</w:t>
      </w:r>
    </w:p>
    <w:p>
      <w:r>
        <w:t>tbody tr:hover &gt; td.el-table__cell,</w:t>
      </w:r>
    </w:p>
    <w:p>
      <w:r>
        <w:t>tbody tr.hover-row &gt; td.el-table__cell,</w:t>
      </w:r>
    </w:p>
    <w:p>
      <w:r>
        <w:t>tbody tr.current-row &gt; td.el-table__cell,</w:t>
      </w:r>
    </w:p>
    <w:p>
      <w:r>
        <w:t>.el-table__row:hover &gt; td.el-table__cell,</w:t>
      </w:r>
    </w:p>
    <w:p>
      <w:r>
        <w:t>.el-table--enable-row-hover .el-table__body tr:hover &gt; td.el-table__cell,</w:t>
      </w:r>
    </w:p>
    <w:p>
      <w:r>
        <w:t>.el-table__body tr.hover-row &gt; td.el-table__cell,</w:t>
      </w:r>
    </w:p>
    <w:p>
      <w:r>
        <w:t>.el-table__body tr.current-row &gt; td.el-table__cell,</w:t>
      </w:r>
    </w:p>
    <w:p>
      <w:r>
        <w:t>tr:hover &gt; td.el-table__cell {</w:t>
      </w:r>
    </w:p>
    <w:p>
      <w:r>
        <w:t>background-color: #1e293b !important;</w:t>
      </w:r>
    </w:p>
    <w:p>
      <w:r>
        <w:t>}</w:t>
      </w:r>
    </w:p>
    <w:p>
      <w:r>
        <w:t>.el-avatar {</w:t>
      </w:r>
    </w:p>
    <w:p>
      <w:r>
        <w:t>background: linear-gradient(135deg, #312e81 0%, #4c1d95 100%) !important;</w:t>
      </w:r>
    </w:p>
    <w:p>
      <w:r>
        <w:t>color: #e2e8f0 !important;</w:t>
      </w:r>
    </w:p>
    <w:p>
      <w:r>
        <w:t>border: 1px solid #4338ca !important;</w:t>
      </w:r>
    </w:p>
    <w:p>
      <w:r>
        <w:t>}</w:t>
      </w:r>
    </w:p>
    <w:p>
      <w:r>
        <w:t>.text-slate-700 { color: #f1f5f9 !important; }</w:t>
      </w:r>
    </w:p>
    <w:p>
      <w:r>
        <w:t>.text-slate-600 { color: #cbd5e1 !important; }</w:t>
      </w:r>
    </w:p>
    <w:p>
      <w:r>
        <w:t>.text-slate-500 { color: #94a3b8 !important; }</w:t>
      </w:r>
    </w:p>
    <w:p>
      <w:r>
        <w:t>.text-slate-400 { color: #64748b !important; }</w:t>
      </w:r>
    </w:p>
    <w:p>
      <w:r>
        <w:t>.role-tag {</w:t>
      </w:r>
    </w:p>
    <w:p>
      <w:r>
        <w:t>border-width: 1px !important;</w:t>
      </w:r>
    </w:p>
    <w:p>
      <w:r>
        <w:t>}</w:t>
      </w:r>
    </w:p>
    <w:p>
      <w:r>
        <w:t>}</w:t>
      </w:r>
    </w:p>
    <w:p>
      <w:r>
        <w:t>}</w:t>
      </w:r>
    </w:p>
    <w:p>
      <w:r>
        <w:t>.role-tag {</w:t>
      </w:r>
    </w:p>
    <w:p>
      <w:r>
        <w:t>display: inline-flex;</w:t>
      </w:r>
    </w:p>
    <w:p>
      <w:r>
        <w:t>align-items: center;</w:t>
      </w:r>
    </w:p>
    <w:p>
      <w:r>
        <w:t>padding: 4px 10px;</w:t>
      </w:r>
    </w:p>
    <w:p>
      <w:r>
        <w:t>border-radius: 6px;</w:t>
      </w:r>
    </w:p>
    <w:p>
      <w:r>
        <w:t>font-size: 12px;</w:t>
      </w:r>
    </w:p>
    <w:p>
      <w:r>
        <w:t>font-weight: 600;</w:t>
      </w:r>
    </w:p>
    <w:p>
      <w:r>
        <w:t>&amp;.role-admin {</w:t>
      </w:r>
    </w:p>
    <w:p>
      <w:r>
        <w:t>background-color: #fef2f2;</w:t>
      </w:r>
    </w:p>
    <w:p>
      <w:r>
        <w:t>color: #ef4444;</w:t>
      </w:r>
    </w:p>
    <w:p>
      <w:r>
        <w:t>border: 1px solid #fee2e2;</w:t>
      </w:r>
    </w:p>
    <w:p>
      <w:r>
        <w:t>}</w:t>
      </w:r>
    </w:p>
    <w:p>
      <w:r>
        <w:t>&amp;.role-director {</w:t>
      </w:r>
    </w:p>
    <w:p>
      <w:r>
        <w:t>background-color: #eff6ff;</w:t>
      </w:r>
    </w:p>
    <w:p>
      <w:r>
        <w:t>color: #3b82f6;</w:t>
      </w:r>
    </w:p>
    <w:p>
      <w:r>
        <w:t>border: 1px solid #dbeafe;</w:t>
      </w:r>
    </w:p>
    <w:p>
      <w:r>
        <w:t>}</w:t>
      </w:r>
    </w:p>
    <w:p>
      <w:r>
        <w:t>&amp;.role-animator {</w:t>
      </w:r>
    </w:p>
    <w:p>
      <w:r>
        <w:t>background-color: #f0fdf4;</w:t>
      </w:r>
    </w:p>
    <w:p>
      <w:r>
        <w:t>color: #10b981;</w:t>
      </w:r>
    </w:p>
    <w:p>
      <w:r>
        <w:t>border: 1px solid #d1fae5;</w:t>
      </w:r>
    </w:p>
    <w:p>
      <w:r>
        <w:t>}</w:t>
      </w:r>
    </w:p>
    <w:p>
      <w:r>
        <w:t>&amp;.role-writer {</w:t>
      </w:r>
    </w:p>
    <w:p>
      <w:r>
        <w:t>background-color: #fffbeb;</w:t>
      </w:r>
    </w:p>
    <w:p>
      <w:r>
        <w:t>color: #f59e0b;</w:t>
      </w:r>
    </w:p>
    <w:p>
      <w:r>
        <w:t>border: 1px solid #fef3c7;</w:t>
      </w:r>
    </w:p>
    <w:p>
      <w:r>
        <w:t>}</w:t>
      </w:r>
    </w:p>
    <w:p>
      <w:r>
        <w:t>&amp;.role-editor {</w:t>
      </w:r>
    </w:p>
    <w:p>
      <w:r>
        <w:t>background-color: #f5f3ff;</w:t>
      </w:r>
    </w:p>
    <w:p>
      <w:r>
        <w:t>color: #8b5cf6;</w:t>
      </w:r>
    </w:p>
    <w:p>
      <w:r>
        <w:t>border: 1px solid #ede9fe;</w:t>
      </w:r>
    </w:p>
    <w:p>
      <w:r>
        <w:t>}</w:t>
      </w:r>
    </w:p>
    <w:p>
      <w:r>
        <w:t>}</w:t>
      </w:r>
    </w:p>
    <w:p>
      <w:r>
        <w:t>&amp;.is-dark {</w:t>
      </w:r>
    </w:p>
    <w:p>
      <w:r>
        <w:t>.role-tag {</w:t>
      </w:r>
    </w:p>
    <w:p>
      <w:r>
        <w:t>&amp;.role-admin {</w:t>
      </w:r>
    </w:p>
    <w:p>
      <w:r>
        <w:t>background-color: #451a1a;</w:t>
      </w:r>
    </w:p>
    <w:p>
      <w:r>
        <w:t>color: #f87171;</w:t>
      </w:r>
    </w:p>
    <w:p>
      <w:r>
        <w:t>border-color: #7f1d1d;</w:t>
      </w:r>
    </w:p>
    <w:p>
      <w:r>
        <w:t>}</w:t>
      </w:r>
    </w:p>
    <w:p>
      <w:r>
        <w:t>&amp;.role-director {</w:t>
      </w:r>
    </w:p>
    <w:p>
      <w:r>
        <w:t>background-color: #172554;</w:t>
      </w:r>
    </w:p>
    <w:p>
      <w:r>
        <w:t>color: #60a5fa;</w:t>
      </w:r>
    </w:p>
    <w:p>
      <w:r>
        <w:t>border-color: #1e3a8a;</w:t>
      </w:r>
    </w:p>
    <w:p>
      <w:r>
        <w:t>}</w:t>
      </w:r>
    </w:p>
    <w:p>
      <w:r>
        <w:t>&amp;.role-animator {</w:t>
      </w:r>
    </w:p>
    <w:p>
      <w:r>
        <w:t>background-color: #064e3b;</w:t>
      </w:r>
    </w:p>
    <w:p>
      <w:r>
        <w:t>color: #34d399;</w:t>
      </w:r>
    </w:p>
    <w:p>
      <w:r>
        <w:t>border-color: #065f46;</w:t>
      </w:r>
    </w:p>
    <w:p>
      <w:r>
        <w:t>}</w:t>
      </w:r>
    </w:p>
    <w:p>
      <w:r>
        <w:t>&amp;.role-writer {</w:t>
      </w:r>
    </w:p>
    <w:p>
      <w:r>
        <w:t>background-color: #451a03;</w:t>
      </w:r>
    </w:p>
    <w:p>
      <w:r>
        <w:t>color: #fbbf24;</w:t>
      </w:r>
    </w:p>
    <w:p>
      <w:r>
        <w:t>border-color: #78350f;</w:t>
      </w:r>
    </w:p>
    <w:p>
      <w:r>
        <w:t>}</w:t>
      </w:r>
    </w:p>
    <w:p>
      <w:r>
        <w:t>&amp;.role-editor {</w:t>
      </w:r>
    </w:p>
    <w:p>
      <w:r>
        <w:t>background-color: #2e1065;</w:t>
      </w:r>
    </w:p>
    <w:p>
      <w:r>
        <w:t>color: #a78bfa;</w:t>
      </w:r>
    </w:p>
    <w:p>
      <w:r>
        <w:t>border-color: #4c1d95;</w:t>
      </w:r>
    </w:p>
    <w:p>
      <w:r>
        <w:t>}</w:t>
      </w:r>
    </w:p>
    <w:p>
      <w:r>
        <w:t>}</w:t>
      </w:r>
    </w:p>
    <w:p>
      <w:r>
        <w:t>}</w:t>
      </w:r>
    </w:p>
    <w:p>
      <w:r>
        <w:t>:deep(.custom-dialog-enhanced) {</w:t>
      </w:r>
    </w:p>
    <w:p>
      <w:r>
        <w:t>background: transparent !important;</w:t>
      </w:r>
    </w:p>
    <w:p>
      <w:r>
        <w:t>box-shadow: none !important;</w:t>
      </w:r>
    </w:p>
    <w:p>
      <w:r>
        <w:t>.el-dialog {</w:t>
      </w:r>
    </w:p>
    <w:p>
      <w:r>
        <w:t>background-color: #ffffff;</w:t>
      </w:r>
    </w:p>
    <w:p>
      <w:r>
        <w:t>border-radius: 24px;</w:t>
      </w:r>
    </w:p>
    <w:p>
      <w:r>
        <w:t>overflow: hidden;</w:t>
      </w:r>
    </w:p>
    <w:p>
      <w:r>
        <w:t>box-shadow: 0 25px 50px -12px rgba(0, 0, 0, 0.25);</w:t>
      </w:r>
    </w:p>
    <w:p>
      <w:r>
        <w:t>border: 1px solid #f1f5f9;</w:t>
      </w:r>
    </w:p>
    <w:p>
      <w:r>
        <w:t>.is-dark &amp; {</w:t>
      </w:r>
    </w:p>
    <w:p>
      <w:r>
        <w:t>background-color: #111827;</w:t>
      </w:r>
    </w:p>
    <w:p>
      <w:r>
        <w:t>border-color: #1f2937;</w:t>
      </w:r>
    </w:p>
    <w:p>
      <w:r>
        <w:t>box-shadow: 0 25px 50px -12px rgba(0, 0, 0, 0.6);</w:t>
      </w:r>
    </w:p>
    <w:p>
      <w:r>
        <w:t>}</w:t>
      </w:r>
    </w:p>
    <w:p>
      <w:r>
        <w:t>}</w:t>
      </w:r>
    </w:p>
    <w:p>
      <w:r>
        <w:t>.el-dialog__header, .el-dialog__body, .el-dialog__footer {</w:t>
      </w:r>
    </w:p>
    <w:p>
      <w:r>
        <w:t>padding: 0;</w:t>
      </w:r>
    </w:p>
    <w:p>
      <w:r>
        <w:t>}</w:t>
      </w:r>
    </w:p>
    <w:p>
      <w:r>
        <w:t>.custom-form-enhanced {</w:t>
      </w:r>
    </w:p>
    <w:p>
      <w:r>
        <w:t>.el-form-item__label {</w:t>
      </w:r>
    </w:p>
    <w:p>
      <w:r>
        <w:t>color: #4b5563;</w:t>
      </w:r>
    </w:p>
    <w:p>
      <w:r>
        <w:t>font-size: 14px;</w:t>
      </w:r>
    </w:p>
    <w:p>
      <w:r>
        <w:t>font-weight: 700;</w:t>
      </w:r>
    </w:p>
    <w:p>
      <w:r>
        <w:t>margin-bottom: 8px;</w:t>
      </w:r>
    </w:p>
    <w:p>
      <w:r>
        <w:t>.is-dark &amp; {</w:t>
      </w:r>
    </w:p>
    <w:p>
      <w:r>
        <w:t>color: #9ca3af;</w:t>
      </w:r>
    </w:p>
    <w:p>
      <w:r>
        <w:t>}</w:t>
      </w:r>
    </w:p>
    <w:p>
      <w:r>
        <w:t>}</w:t>
      </w:r>
    </w:p>
    <w:p>
      <w:r>
        <w:t>.enhanced-input, .enhanced-select, .enhanced-input-number {</w:t>
      </w:r>
    </w:p>
    <w:p>
      <w:r>
        <w:t>.el-input__wrapper, .el-select__wrapper {</w:t>
      </w:r>
    </w:p>
    <w:p>
      <w:r>
        <w:t>background-color: #f9fafb !important;</w:t>
      </w:r>
    </w:p>
    <w:p>
      <w:r>
        <w:t>box-shadow: 0 0 0 1px #d1d5db inset !important;</w:t>
      </w:r>
    </w:p>
    <w:p>
      <w:r>
        <w:t>border-radius: 12px !important;</w:t>
      </w:r>
    </w:p>
    <w:p>
      <w:r>
        <w:t>padding: 6px 14px !important;</w:t>
      </w:r>
    </w:p>
    <w:p>
      <w:r>
        <w:t>.is-dark &amp; {</w:t>
      </w:r>
    </w:p>
    <w:p>
      <w:r>
        <w:t>background-color: #1f2937 !important;</w:t>
      </w:r>
    </w:p>
    <w:p>
      <w:r>
        <w:t>box-shadow: 0 0 0 1px #374151 inset !important;</w:t>
      </w:r>
    </w:p>
    <w:p>
      <w:r>
        <w:t>}</w:t>
      </w:r>
    </w:p>
    <w:p>
      <w:r>
        <w:t>&amp;.is-focus {</w:t>
      </w:r>
    </w:p>
    <w:p>
      <w:r>
        <w:t>box-shadow: 0 0 0 2px #6366f1 inset !important;</w:t>
      </w:r>
    </w:p>
    <w:p>
      <w:r>
        <w:t>}</w:t>
      </w:r>
    </w:p>
    <w:p>
      <w:r>
        <w:t>}</w:t>
      </w:r>
    </w:p>
    <w:p>
      <w:r>
        <w:t>}</w:t>
      </w:r>
    </w:p>
    <w:p>
      <w:r>
        <w:t>}</w:t>
      </w:r>
    </w:p>
    <w:p>
      <w:r>
        <w:t>}</w:t>
      </w:r>
    </w:p>
    <w:p>
      <w:r>
        <w:t>:deep(.custom-table) {</w:t>
      </w:r>
    </w:p>
    <w:p>
      <w:r>
        <w:t>--el-table-border-color: #f1f5f9;</w:t>
      </w:r>
    </w:p>
    <w:p>
      <w:r>
        <w:t>--el-table-header-bg-color: #f8fafc;</w:t>
      </w:r>
    </w:p>
    <w:p>
      <w:r>
        <w:t>--el-table-bg-color: transparent;</w:t>
      </w:r>
    </w:p>
    <w:p>
      <w:r>
        <w:t>--el-table-tr-bg-color: transparent;</w:t>
      </w:r>
    </w:p>
    <w:p>
      <w:r>
        <w:t>background-color: transparent !important;</w:t>
      </w:r>
    </w:p>
    <w:p>
      <w:r>
        <w:t>.el-table__inner-wrapper::before {</w:t>
      </w:r>
    </w:p>
    <w:p>
      <w:r>
        <w:t>display: none;</w:t>
      </w:r>
    </w:p>
    <w:p>
      <w:r>
        <w:t>}</w:t>
      </w:r>
    </w:p>
    <w:p>
      <w:r>
        <w:t>.el-table__row {</w:t>
      </w:r>
    </w:p>
    <w:p>
      <w:r>
        <w:t>transition: background-color 0.2s;</w:t>
      </w:r>
    </w:p>
    <w:p>
      <w:r>
        <w:t>td.el-table__cell {</w:t>
      </w:r>
    </w:p>
    <w:p>
      <w:r>
        <w:t>padding: 16px 0;</w:t>
      </w:r>
    </w:p>
    <w:p>
      <w:r>
        <w:t>border-bottom: 1px solid #f1f5f9;</w:t>
      </w:r>
    </w:p>
    <w:p>
      <w:r>
        <w:t>}</w:t>
      </w:r>
    </w:p>
    <w:p>
      <w:r>
        <w:t>&amp;:hover &gt; td.el-table__cell {</w:t>
      </w:r>
    </w:p>
    <w:p>
      <w:r>
        <w:t>background-color: #f8fafc !important;</w:t>
      </w:r>
    </w:p>
    <w:p>
      <w:r>
        <w:t>box-shadow: none !important;</w:t>
      </w:r>
    </w:p>
    <w:p>
      <w:r>
        <w:t>}</w:t>
      </w:r>
    </w:p>
    <w:p>
      <w:r>
        <w:t>}</w:t>
      </w:r>
    </w:p>
    <w:p>
      <w:r>
        <w:t>.el-table__header {</w:t>
      </w:r>
    </w:p>
    <w:p>
      <w:r>
        <w:t>th.el-table__cell {</w:t>
      </w:r>
    </w:p>
    <w:p>
      <w:r>
        <w:t>padding: 20px 0;</w:t>
      </w:r>
    </w:p>
    <w:p>
      <w:r>
        <w:t>background-color: #f8fafc !important;</w:t>
      </w:r>
    </w:p>
    <w:p>
      <w:r>
        <w:t>text-transform: uppercase;</w:t>
      </w:r>
    </w:p>
    <w:p>
      <w:r>
        <w:t>font-size: 11px;</w:t>
      </w:r>
    </w:p>
    <w:p>
      <w:r>
        <w:t>letter-spacing: 0.1em;</w:t>
      </w:r>
    </w:p>
    <w:p>
      <w:r>
        <w:t>font-weight: bold;</w:t>
      </w:r>
    </w:p>
    <w:p>
      <w:r>
        <w:t>color: #475569;</w:t>
      </w:r>
    </w:p>
    <w:p>
      <w:r>
        <w:t>}</w:t>
      </w:r>
    </w:p>
    <w:p>
      <w:r>
        <w:t>}</w:t>
      </w:r>
    </w:p>
    <w:p>
      <w:r>
        <w:t>}</w:t>
      </w:r>
    </w:p>
    <w:p>
      <w:r>
        <w:t>&amp;.is-dark {</w:t>
      </w:r>
    </w:p>
    <w:p>
      <w:r>
        <w:t>:deep(.custom-table) {</w:t>
      </w:r>
    </w:p>
    <w:p>
      <w:r>
        <w:t>--el-bg-color: #0f172a !important;</w:t>
      </w:r>
    </w:p>
    <w:p>
      <w:r>
        <w:t>--el-bg-color-overlay: #0f172a !important;</w:t>
      </w:r>
    </w:p>
    <w:p>
      <w:r>
        <w:t>--el-fill-color-blank: #0f172a !important;</w:t>
      </w:r>
    </w:p>
    <w:p>
      <w:r>
        <w:t>--el-fill-color-lighter: #111c33 !important;</w:t>
      </w:r>
    </w:p>
    <w:p>
      <w:r>
        <w:t>--el-fill-color-light: #1e293b !important;</w:t>
      </w:r>
    </w:p>
    <w:p>
      <w:r>
        <w:t>--el-table-bg-color: #0f172a !important;</w:t>
      </w:r>
    </w:p>
    <w:p>
      <w:r>
        <w:t>--el-table-tr-bg-color: #0f172a !important;</w:t>
      </w:r>
    </w:p>
    <w:p>
      <w:r>
        <w:t>--el-table-border-color: #334155 !important;</w:t>
      </w:r>
    </w:p>
    <w:p>
      <w:r>
        <w:t>--el-table-header-bg-color: #1e293b !important;</w:t>
      </w:r>
    </w:p>
    <w:p>
      <w:r>
        <w:t>--el-table-text-color: #f1f5f9 !important;</w:t>
      </w:r>
    </w:p>
    <w:p>
      <w:r>
        <w:t>--el-table-row-hover-bg-color: #1e293b !important;</w:t>
      </w:r>
    </w:p>
    <w:p>
      <w:r>
        <w:t>--el-table-current-row-bg-color: #1e293b !important;</w:t>
      </w:r>
    </w:p>
    <w:p>
      <w:r>
        <w:t>background-color: #0f172a !important;</w:t>
      </w:r>
    </w:p>
    <w:p>
      <w:r>
        <w:t>.el-table__cell {</w:t>
      </w:r>
    </w:p>
    <w:p>
      <w:r>
        <w:t>color: #f1f5f9 !important;</w:t>
      </w:r>
    </w:p>
    <w:p>
      <w:r>
        <w:t>background-color: #0f172a !important;</w:t>
      </w:r>
    </w:p>
    <w:p>
      <w:r>
        <w:t>border-bottom: 1px solid #334155 !important;</w:t>
      </w:r>
    </w:p>
    <w:p>
      <w:r>
        <w:t>}</w:t>
      </w:r>
    </w:p>
    <w:p>
      <w:r>
        <w:t>.el-table__header {</w:t>
      </w:r>
    </w:p>
    <w:p>
      <w:r>
        <w:t>th.el-table__cell {</w:t>
      </w:r>
    </w:p>
    <w:p>
      <w:r>
        <w:t>background-color: #1e293b !important;</w:t>
      </w:r>
    </w:p>
    <w:p>
      <w:r>
        <w:t>color: #94a3b8 !important;</w:t>
      </w:r>
    </w:p>
    <w:p>
      <w:r>
        <w:t>}</w:t>
      </w:r>
    </w:p>
    <w:p>
      <w:r>
        <w:t>}</w:t>
      </w:r>
    </w:p>
    <w:p>
      <w:r>
        <w:t>tbody tr:hover &gt; td.el-table__cell,</w:t>
      </w:r>
    </w:p>
    <w:p>
      <w:r>
        <w:t>.el-table__row:hover &gt; td.el-table__cell {</w:t>
      </w:r>
    </w:p>
    <w:p>
      <w:r>
        <w:t>background-color: #1e293b !important;</w:t>
      </w:r>
    </w:p>
    <w:p>
      <w:r>
        <w:t>box-shadow: none !important;</w:t>
      </w:r>
    </w:p>
    <w:p>
      <w:r>
        <w:t>}</w:t>
      </w:r>
    </w:p>
    <w:p>
      <w:r>
        <w:t>}</w:t>
      </w:r>
    </w:p>
    <w:p>
      <w:r>
        <w:t>}</w:t>
      </w:r>
    </w:p>
    <w:p>
      <w:r>
        <w:t>:deep(.custom-form) {</w:t>
      </w:r>
    </w:p>
    <w:p>
      <w:r>
        <w:t>&amp;.dark-form {</w:t>
      </w:r>
    </w:p>
    <w:p>
      <w:r>
        <w:t>.el-form-item__label {</w:t>
      </w:r>
    </w:p>
    <w:p>
      <w:r>
        <w:t>color: #94a3b8;</w:t>
      </w:r>
    </w:p>
    <w:p>
      <w:r>
        <w:t>}</w:t>
      </w:r>
    </w:p>
    <w:p>
      <w:r>
        <w:t>.el-input__wrapper, .el-select__wrapper {</w:t>
      </w:r>
    </w:p>
    <w:p>
      <w:r>
        <w:t>background-color: #0f172a;</w:t>
      </w:r>
    </w:p>
    <w:p>
      <w:r>
        <w:t>box-shadow: 0 0 0 1px #334155 inset;</w:t>
      </w:r>
    </w:p>
    <w:p>
      <w:r>
        <w:t>.el-input__inner {</w:t>
      </w:r>
    </w:p>
    <w:p>
      <w:r>
        <w:t>color: #f1f5f9;</w:t>
      </w:r>
    </w:p>
    <w:p>
      <w:r>
        <w:t>}</w:t>
      </w:r>
    </w:p>
    <w:p>
      <w:r>
        <w:t>&amp;:hover {</w:t>
      </w:r>
    </w:p>
    <w:p>
      <w:r>
        <w:t>box-shadow: 0 0 0 1px #475569 inset;</w:t>
      </w:r>
    </w:p>
    <w:p>
      <w:r>
        <w:t>}</w:t>
      </w:r>
    </w:p>
    <w:p>
      <w:r>
        <w:t>&amp;.is-focus, &amp;.is-focused {</w:t>
      </w:r>
    </w:p>
    <w:p>
      <w:r>
        <w:t>box-shadow: 0 0 0 2px #6366f1 inset !important;</w:t>
      </w:r>
    </w:p>
    <w:p>
      <w:r>
        <w:t>}</w:t>
      </w:r>
    </w:p>
    <w:p>
      <w:r>
        <w:t>}</w:t>
      </w:r>
    </w:p>
    <w:p>
      <w:r>
        <w:t>}</w:t>
      </w:r>
    </w:p>
    <w:p>
      <w:r>
        <w:t>.el-form-item__label {</w:t>
      </w:r>
    </w:p>
    <w:p>
      <w:r>
        <w:t>font-weight: 600;</w:t>
      </w:r>
    </w:p>
    <w:p>
      <w:r>
        <w:t>color: #475569;</w:t>
      </w:r>
    </w:p>
    <w:p>
      <w:r>
        <w:t>padding-bottom: 8px;</w:t>
      </w:r>
    </w:p>
    <w:p>
      <w:r>
        <w:t>}</w:t>
      </w:r>
    </w:p>
    <w:p>
      <w:r>
        <w:t>.el-input__wrapper, .el-select__wrapper {</w:t>
      </w:r>
    </w:p>
    <w:p>
      <w:r>
        <w:t>border-radius: 12px;</w:t>
      </w:r>
    </w:p>
    <w:p>
      <w:r>
        <w:t>box-shadow: 0 0 0 1px #e2e8f0 inset;</w:t>
      </w:r>
    </w:p>
    <w:p>
      <w:r>
        <w:t>&amp;:hover {</w:t>
      </w:r>
    </w:p>
    <w:p>
      <w:r>
        <w:t>box-shadow: 0 0 0 1px #cbd5e1 inset;</w:t>
      </w:r>
    </w:p>
    <w:p>
      <w:r>
        <w:t>}</w:t>
      </w:r>
    </w:p>
    <w:p>
      <w:r>
        <w:t>&amp;.is-focus, &amp;.is-focused {</w:t>
      </w:r>
    </w:p>
    <w:p>
      <w:r>
        <w:t>box-shadow: 0 0 0 2px #6366f1 inset !important;</w:t>
      </w:r>
    </w:p>
    <w:p>
      <w:r>
        <w:t>}</w:t>
      </w:r>
    </w:p>
    <w:p>
      <w:r>
        <w:t>}</w:t>
      </w:r>
    </w:p>
    <w:p>
      <w:r>
        <w:t>}</w:t>
      </w:r>
    </w:p>
    <w:p>
      <w:r>
        <w:t>:deep(.custom-input-number) {</w:t>
      </w:r>
    </w:p>
    <w:p>
      <w:r>
        <w:t>.el-input-number__decrease, .el-input-number__increase {</w:t>
      </w:r>
    </w:p>
    <w:p>
      <w:r>
        <w:t>background-color: #f8fafc;</w:t>
      </w:r>
    </w:p>
    <w:p>
      <w:r>
        <w:t>border-color: #e2e8f0;</w:t>
      </w:r>
    </w:p>
    <w:p>
      <w:r>
        <w:t>&amp;:hover {</w:t>
      </w:r>
    </w:p>
    <w:p>
      <w:r>
        <w:t>color: #f97316;</w:t>
      </w:r>
    </w:p>
    <w:p>
      <w:r>
        <w:t>}</w:t>
      </w:r>
    </w:p>
    <w:p>
      <w:r>
        <w:t>}</w:t>
      </w:r>
    </w:p>
    <w:p>
      <w:r>
        <w:t>}</w:t>
      </w:r>
    </w:p>
    <w:p>
      <w:r>
        <w:t>&amp;.is-dark {</w:t>
      </w:r>
    </w:p>
    <w:p>
      <w:r>
        <w:t>:deep(.custom-input-number) {</w:t>
      </w:r>
    </w:p>
    <w:p>
      <w:r>
        <w:t>.el-input-number__decrease, .el-input-number__increase {</w:t>
      </w:r>
    </w:p>
    <w:p>
      <w:r>
        <w:t>background-color: #1e293b;</w:t>
      </w:r>
    </w:p>
    <w:p>
      <w:r>
        <w:t>border-color: #334155;</w:t>
      </w:r>
    </w:p>
    <w:p>
      <w:r>
        <w:t>color: #94a3b8;</w:t>
      </w:r>
    </w:p>
    <w:p>
      <w:r>
        <w:t>&amp;:hover {</w:t>
      </w:r>
    </w:p>
    <w:p>
      <w:r>
        <w:t>color: #f97316;</w:t>
      </w:r>
    </w:p>
    <w:p>
      <w:r>
        <w:t>}</w:t>
      </w:r>
    </w:p>
    <w:p>
      <w:r>
        <w:t>}</w:t>
      </w:r>
    </w:p>
    <w:p>
      <w:r>
        <w:t>.el-input__inner {</w:t>
      </w:r>
    </w:p>
    <w:p>
      <w:r>
        <w:t>color: #f1f5f9;</w:t>
      </w:r>
    </w:p>
    <w:p>
      <w:r>
        <w:t>}</w:t>
      </w:r>
    </w:p>
    <w:p>
      <w:r>
        <w:t>}</w:t>
      </w:r>
    </w:p>
    <w:p>
      <w:r>
        <w:t>}</w:t>
      </w:r>
    </w:p>
    <w:p>
      <w:r>
        <w:t>}</w:t>
      </w:r>
    </w:p>
    <w:p>
      <w:r>
        <w:t>&lt;/style&gt;</w:t>
      </w:r>
    </w:p>
    <w:p>
      <w:r>
        <w:t>&lt;template&gt;</w:t>
      </w:r>
    </w:p>
    <w:p>
      <w:r>
        <w:t>&lt;div class="role-permission-container" :class="{ 'is-dark': themeStore.isDark }"&gt;</w:t>
      </w:r>
    </w:p>
    <w:p>
      <w:r>
        <w:t>&lt;div class="flex items-start gap-4 mb-8 bg-gradient-to-r from-blue-50 dark:from-blue-900/20 to-indigo-50 dark:to-indigo-900/20 p-6 rounded-2xl border border-blue-100 dark:border-blue-800/30"&gt;</w:t>
      </w:r>
    </w:p>
    <w:p>
      <w:r>
        <w:t>&lt;div class="w-12 h-12 rounded-full bg-white dark:bg-slate-800 shadow-sm flex items-center justify-center shrink-0"&gt;</w:t>
      </w:r>
    </w:p>
    <w:p>
      <w:r>
        <w:t>&lt;el-icon class="text-2xl text-blue-500 dark:text-blue-400"&gt;&lt;WarningFilled /&gt;&lt;/el-icon&gt;</w:t>
      </w:r>
    </w:p>
    <w:p>
      <w:r>
        <w:t>&lt;/div&gt;</w:t>
      </w:r>
    </w:p>
    <w:p>
      <w:r>
        <w:t>&lt;div&gt;</w:t>
      </w:r>
    </w:p>
    <w:p>
      <w:r>
        <w:t>&lt;h3 class="text-lg font-black text-slate-800 dark:text-slate-100 mb-2"&gt;角色权限说明&lt;/h3&gt;</w:t>
      </w:r>
    </w:p>
    <w:p>
      <w:r>
        <w:t>&lt;p class="text-sm text-slate-600 dark:text-slate-400 leading-relaxed"&gt;</w:t>
      </w:r>
    </w:p>
    <w:p>
      <w:r>
        <w:t>子账号的所有操作均严格受其"角色权限"控制。为确保各司其职并保障资产安全，创建子账号时需为其设定角色。&lt;br/&gt;</w:t>
      </w:r>
    </w:p>
    <w:p>
      <w:r>
        <w:t>&lt;span class="text-indigo-600 dark:text-indigo-400 font-medium"&gt;注：同一子账号在所有项目中的权限保持一致，由其角色决定。&lt;/span&gt;</w:t>
      </w:r>
    </w:p>
    <w:p>
      <w:r>
        <w:t>&lt;/p&gt;</w:t>
      </w:r>
    </w:p>
    <w:p>
      <w:r>
        <w:t>&lt;/div&gt;</w:t>
      </w:r>
    </w:p>
    <w:p>
      <w:r>
        <w:t>&lt;/div&gt;</w:t>
      </w:r>
    </w:p>
    <w:p>
      <w:r>
        <w:t>&lt;div class="bg-white dark:bg-slate-900 rounded-2xl overflow-hidden border border-slate-200 dark:border-slate-800 shadow-sm mb-8"&gt;</w:t>
      </w:r>
    </w:p>
    <w:p>
      <w:r>
        <w:t>&lt;el-table</w:t>
      </w:r>
    </w:p>
    <w:p>
      <w:r>
        <w:t>:data="roleData"</w:t>
      </w:r>
    </w:p>
    <w:p>
      <w:r>
        <w:t>style="width: 100%"</w:t>
      </w:r>
    </w:p>
    <w:p>
      <w:r>
        <w:t>:header-cell-style="tableHeaderStyle"</w:t>
      </w:r>
    </w:p>
    <w:p>
      <w:r>
        <w:t>class="custom-table"</w:t>
      </w:r>
    </w:p>
    <w:p>
      <w:r>
        <w:t>&gt;</w:t>
      </w:r>
    </w:p>
    <w:p>
      <w:r>
        <w:t>&lt;el-table-column prop="category" label="角色类别" width="140"&gt;</w:t>
      </w:r>
    </w:p>
    <w:p>
      <w:r>
        <w:t>&lt;template #default="{ row }"&gt;</w:t>
      </w:r>
    </w:p>
    <w:p>
      <w:r>
        <w:t>&lt;span class="font-bold" :class="row.category === '管理类角色' ? 'text-rose-500 dark:text-rose-400' : 'text-emerald-500 dark:text-emerald-400'"&gt;</w:t>
      </w:r>
    </w:p>
    <w:p>
      <w:r>
        <w:t>{{ row.category }}</w:t>
      </w:r>
    </w:p>
    <w:p>
      <w:r>
        <w:t>&lt;/span&gt;</w:t>
      </w:r>
    </w:p>
    <w:p>
      <w:r>
        <w:t>&lt;/template&gt;</w:t>
      </w:r>
    </w:p>
    <w:p>
      <w:r>
        <w:t>&lt;/el-table-column&gt;</w:t>
      </w:r>
    </w:p>
    <w:p>
      <w:r>
        <w:t>&lt;el-table-column prop="roleName" label="角色名称" width="200"&gt;</w:t>
      </w:r>
    </w:p>
    <w:p>
      <w:r>
        <w:t>&lt;template #default="{ row }"&gt;</w:t>
      </w:r>
    </w:p>
    <w:p>
      <w:r>
        <w:t>&lt;div class="flex items-center gap-2"&gt;</w:t>
      </w:r>
    </w:p>
    <w:p>
      <w:r>
        <w:t>&lt;div class="w-8 h-8 rounded-lg bg-slate-50 dark:bg-slate-800 flex items-center justify-center"&gt;</w:t>
      </w:r>
    </w:p>
    <w:p>
      <w:r>
        <w:t>&lt;el-icon :class="getRoleIconColor(row.roleName)"&gt;&lt;component :is="getRoleIcon(row.roleName)" /&gt;&lt;/el-icon&gt;</w:t>
      </w:r>
    </w:p>
    <w:p>
      <w:r>
        <w:t>&lt;/div&gt;</w:t>
      </w:r>
    </w:p>
    <w:p>
      <w:r>
        <w:t>&lt;span class="font-bold text-slate-800 dark:text-slate-100"&gt;{{ row.roleName }}&lt;/span&gt;</w:t>
      </w:r>
    </w:p>
    <w:p>
      <w:r>
        <w:t>&lt;/div&gt;</w:t>
      </w:r>
    </w:p>
    <w:p>
      <w:r>
        <w:t>&lt;/template&gt;</w:t>
      </w:r>
    </w:p>
    <w:p>
      <w:r>
        <w:t>&lt;/el-table-column&gt;</w:t>
      </w:r>
    </w:p>
    <w:p>
      <w:r>
        <w:t>&lt;el-table-column prop="responsibility" label="主要职责" width="160"&gt;</w:t>
      </w:r>
    </w:p>
    <w:p>
      <w:r>
        <w:t>&lt;template #default="{ row }"&gt;</w:t>
      </w:r>
    </w:p>
    <w:p>
      <w:r>
        <w:t>&lt;el-tag size="small" type="info" class="!border-slate-200 dark:!border-slate-700 !text-slate-600 dark:!text-slate-400 !bg-slate-50 dark:!bg-slate-800"&gt;</w:t>
      </w:r>
    </w:p>
    <w:p>
      <w:r>
        <w:t>{{ row.responsibility }}</w:t>
      </w:r>
    </w:p>
    <w:p>
      <w:r>
        <w:t>&lt;/el-tag&gt;</w:t>
      </w:r>
    </w:p>
    <w:p>
      <w:r>
        <w:t>&lt;/template&gt;</w:t>
      </w:r>
    </w:p>
    <w:p>
      <w:r>
        <w:t>&lt;/el-table-column&gt;</w:t>
      </w:r>
    </w:p>
    <w:p>
      <w:r>
        <w:t>&lt;el-table-column prop="managementScope" label="管理范围" width="180"&gt;</w:t>
      </w:r>
    </w:p>
    <w:p>
      <w:r>
        <w:t>&lt;template #default="{ row }"&gt;</w:t>
      </w:r>
    </w:p>
    <w:p>
      <w:r>
        <w:t>&lt;span class="text-slate-600 dark:text-slate-300 font-medium"&gt;{{ row.managementScope }}&lt;/span&gt;</w:t>
      </w:r>
    </w:p>
    <w:p>
      <w:r>
        <w:t>&lt;/template&gt;</w:t>
      </w:r>
    </w:p>
    <w:p>
      <w:r>
        <w:t>&lt;/el-table-column&gt;</w:t>
      </w:r>
    </w:p>
    <w:p>
      <w:r>
        <w:t>&lt;el-table-column prop="assetPermissions" label="资产及创作权限"&gt;</w:t>
      </w:r>
    </w:p>
    <w:p>
      <w:r>
        <w:t>&lt;template #default="{ row }"&gt;</w:t>
      </w:r>
    </w:p>
    <w:p>
      <w:r>
        <w:t>&lt;p class="text-sm text-slate-500 dark:text-slate-400 leading-relaxed"&gt;{{ row.assetPermissions }}&lt;/p&gt;</w:t>
      </w:r>
    </w:p>
    <w:p>
      <w:r>
        <w:t>&lt;/template&gt;</w:t>
      </w:r>
    </w:p>
    <w:p>
      <w:r>
        <w:t>&lt;/el-table-column&gt;</w:t>
      </w:r>
    </w:p>
    <w:p>
      <w:r>
        <w:t>&lt;/el-table&gt;</w:t>
      </w:r>
    </w:p>
    <w:p>
      <w:r>
        <w:t>&lt;/div&gt;</w:t>
      </w:r>
    </w:p>
    <w:p>
      <w:r>
        <w:t>&lt;div class="grid grid-cols-1 md:grid-cols-3 gap-6"&gt;</w:t>
      </w:r>
    </w:p>
    <w:p>
      <w:r>
        <w:t>&lt;div class="bg-white dark:bg-slate-900 p-6 rounded-2xl border border-slate-100 dark:border-slate-800 shadow-sm hover:shadow-md transition-shadow group"&gt;</w:t>
      </w:r>
    </w:p>
    <w:p>
      <w:r>
        <w:t>&lt;div class="w-12 h-12 rounded-xl bg-indigo-50 dark:bg-indigo-900/30 flex items-center justify-center mb-4 group-hover:bg-indigo-500 transition-colors"&gt;</w:t>
      </w:r>
    </w:p>
    <w:p>
      <w:r>
        <w:t>&lt;el-icon class="text-2xl text-indigo-500 dark:text-indigo-400 group-hover:text-white transition-colors"&gt;&lt;Connection /&gt;&lt;/el-icon&gt;</w:t>
      </w:r>
    </w:p>
    <w:p>
      <w:r>
        <w:t>&lt;/div&gt;</w:t>
      </w:r>
    </w:p>
    <w:p>
      <w:r>
        <w:t>&lt;h4 class="font-bold text-slate-800 dark:text-slate-100 mb-2 text-lg"&gt;账号关系&lt;/h4&gt;</w:t>
      </w:r>
    </w:p>
    <w:p>
      <w:r>
        <w:t>&lt;p class="text-sm text-slate-500 dark:text-slate-400 leading-relaxed"&gt;</w:t>
      </w:r>
    </w:p>
    <w:p>
      <w:r>
        <w:t>注册账号即为"主账号"（团队拥有者）。主账号开通团队后，可创建并管理多个"子账号"。</w:t>
      </w:r>
    </w:p>
    <w:p>
      <w:r>
        <w:t>&lt;/p&gt;</w:t>
      </w:r>
    </w:p>
    <w:p>
      <w:r>
        <w:t>&lt;/div&gt;</w:t>
      </w:r>
    </w:p>
    <w:p>
      <w:r>
        <w:t>&lt;div class="bg-white dark:bg-slate-900 p-6 rounded-2xl border border-slate-100 dark:border-slate-800 shadow-sm hover:shadow-md transition-shadow group"&gt;</w:t>
      </w:r>
    </w:p>
    <w:p>
      <w:r>
        <w:t>&lt;div class="w-12 h-12 rounded-xl bg-purple-50 dark:bg-purple-900/30 flex items-center justify-center mb-4 group-hover:bg-purple-500 transition-colors"&gt;</w:t>
      </w:r>
    </w:p>
    <w:p>
      <w:r>
        <w:t>&lt;el-icon class="text-2xl text-purple-500 dark:text-purple-400 group-hover:text-white transition-colors"&gt;&lt;FolderChecked /&gt;&lt;/el-icon&gt;</w:t>
      </w:r>
    </w:p>
    <w:p>
      <w:r>
        <w:t>&lt;/div&gt;</w:t>
      </w:r>
    </w:p>
    <w:p>
      <w:r>
        <w:t>&lt;h4 class="font-bold text-slate-800 dark:text-slate-100 mb-2 text-lg"&gt;资产归属&lt;/h4&gt;</w:t>
      </w:r>
    </w:p>
    <w:p>
      <w:r>
        <w:t>&lt;p class="text-sm text-slate-500 dark:text-slate-400 leading-relaxed"&gt;</w:t>
      </w:r>
    </w:p>
    <w:p>
      <w:r>
        <w:t>子账号无独立资产空间，其在项目中产生的所有资产均统一归团队（主账号）所有，确保资产安全。</w:t>
      </w:r>
    </w:p>
    <w:p>
      <w:r>
        <w:t>&lt;/p&gt;</w:t>
      </w:r>
    </w:p>
    <w:p>
      <w:r>
        <w:t>&lt;/div&gt;</w:t>
      </w:r>
    </w:p>
    <w:p>
      <w:r>
        <w:t>&lt;div class="bg-white dark:bg-slate-900 p-6 rounded-2xl border border-slate-100 dark:border-slate-800 shadow-sm hover:shadow-md transition-shadow group"&gt;</w:t>
      </w:r>
    </w:p>
    <w:p>
      <w:r>
        <w:t>&lt;div class="w-12 h-12 rounded-xl bg-orange-50 dark:bg-orange-900/30 flex items-center justify-center mb-4 group-hover:bg-orange-500 transition-colors"&gt;</w:t>
      </w:r>
    </w:p>
    <w:p>
      <w:r>
        <w:t>&lt;el-icon class="text-2xl text-orange-500 dark:text-orange-400 group-hover:text-white transition-colors"&gt;&lt;Coin /&gt;&lt;/el-icon&gt;</w:t>
      </w:r>
    </w:p>
    <w:p>
      <w:r>
        <w:t>&lt;/div&gt;</w:t>
      </w:r>
    </w:p>
    <w:p>
      <w:r>
        <w:t>&lt;h4 class="font-bold text-slate-800 dark:text-slate-100 mb-2 text-lg"&gt;算力豆流转&lt;/h4&gt;</w:t>
      </w:r>
    </w:p>
    <w:p>
      <w:r>
        <w:t>&lt;p class="text-sm text-slate-500 dark:text-slate-400 leading-relaxed"&gt;</w:t>
      </w:r>
    </w:p>
    <w:p>
      <w:r>
        <w:t>主账号负责统一购买算力豆。管理员或组管理员可将主账号算力豆灵活下发给子账号使用。</w:t>
      </w:r>
    </w:p>
    <w:p>
      <w:r>
        <w:t>&lt;/p&gt;</w:t>
      </w:r>
    </w:p>
    <w:p>
      <w:r>
        <w:t>&lt;/div&gt;</w:t>
      </w:r>
    </w:p>
    <w:p>
      <w:r>
        <w:t>&lt;/div&gt;</w:t>
      </w:r>
    </w:p>
    <w:p>
      <w:r>
        <w:t>&lt;/div&gt;</w:t>
      </w:r>
    </w:p>
    <w:p>
      <w:r>
        <w:t>&lt;/template&gt;</w:t>
      </w:r>
    </w:p>
    <w:p>
      <w:r>
        <w:t>&lt;script setup lang="ts"&gt;</w:t>
      </w:r>
    </w:p>
    <w:p>
      <w:r>
        <w:t>import { ref, computed } from 'vue'</w:t>
      </w:r>
    </w:p>
    <w:p>
      <w:r>
        <w:t>import { WarningFilled, Setting, UserFilled, VideoCamera, MagicStick, EditPen, Scissor, Connection, FolderChecked, Coin } from '@element-plus/icons-vue'</w:t>
      </w:r>
    </w:p>
    <w:p>
      <w:r>
        <w:t>import { useThemeStore } from '@/store/theme'</w:t>
      </w:r>
    </w:p>
    <w:p>
      <w:r>
        <w:t>const themeStore = useThemeStore()</w:t>
      </w:r>
    </w:p>
    <w:p>
      <w:r>
        <w:t>const tableHeaderStyle = computed(() =&gt; {</w:t>
      </w:r>
    </w:p>
    <w:p>
      <w:r>
        <w:t>return {</w:t>
      </w:r>
    </w:p>
    <w:p>
      <w:r>
        <w:t>background: themeStore.isDark ? '#1e293b' : '#f8fafc',</w:t>
      </w:r>
    </w:p>
    <w:p>
      <w:r>
        <w:t>color: themeStore.isDark ? '#94a3b8' : '#475569',</w:t>
      </w:r>
    </w:p>
    <w:p>
      <w:r>
        <w:t>fontWeight: 'bold',</w:t>
      </w:r>
    </w:p>
    <w:p>
      <w:r>
        <w:t>borderBottom: themeStore.isDark ? '1px solid #334155' : '1px solid #f1f5f9'</w:t>
      </w:r>
    </w:p>
    <w:p>
      <w:r>
        <w:t>}</w:t>
      </w:r>
    </w:p>
    <w:p>
      <w:r>
        <w:t>})</w:t>
      </w:r>
    </w:p>
    <w:p>
      <w:r>
        <w:t>const roleData = ref([</w:t>
      </w:r>
    </w:p>
    <w:p>
      <w:r>
        <w:t>{</w:t>
      </w:r>
    </w:p>
    <w:p>
      <w:r>
        <w:t>category: '管理类角色',</w:t>
      </w:r>
    </w:p>
    <w:p>
      <w:r>
        <w:t>roleName: '管理员',</w:t>
      </w:r>
    </w:p>
    <w:p>
      <w:r>
        <w:t>responsibility: '全局（团队）管理',</w:t>
      </w:r>
    </w:p>
    <w:p>
      <w:r>
        <w:t>managementScope: '跨组管理所有子账号',</w:t>
      </w:r>
    </w:p>
    <w:p>
      <w:r>
        <w:t>assetPermissions: '可创作并管理所有项目的全部资产。支持下发算力豆。'</w:t>
      </w:r>
    </w:p>
    <w:p>
      <w:r>
        <w:t>},</w:t>
      </w:r>
    </w:p>
    <w:p>
      <w:r>
        <w:t>{</w:t>
      </w:r>
    </w:p>
    <w:p>
      <w:r>
        <w:t>category: '管理类角色',</w:t>
      </w:r>
    </w:p>
    <w:p>
      <w:r>
        <w:t>roleName: '组管理员',</w:t>
      </w:r>
    </w:p>
    <w:p>
      <w:r>
        <w:t>responsibility: '局部（成员组）管理',</w:t>
      </w:r>
    </w:p>
    <w:p>
      <w:r>
        <w:t>managementScope: '管理组内子账号',</w:t>
      </w:r>
    </w:p>
    <w:p>
      <w:r>
        <w:t>assetPermissions: '可创作并管理"本成员组"项目的全部资产。支持下发算力豆。'</w:t>
      </w:r>
    </w:p>
    <w:p>
      <w:r>
        <w:t>},</w:t>
      </w:r>
    </w:p>
    <w:p>
      <w:r>
        <w:t>{</w:t>
      </w:r>
    </w:p>
    <w:p>
      <w:r>
        <w:t>category: '生产类角色',</w:t>
      </w:r>
    </w:p>
    <w:p>
      <w:r>
        <w:t>roleName: '导演',</w:t>
      </w:r>
    </w:p>
    <w:p>
      <w:r>
        <w:t>responsibility: '全流程创作',</w:t>
      </w:r>
    </w:p>
    <w:p>
      <w:r>
        <w:t>managementScope: '仅参与分配的项目',</w:t>
      </w:r>
    </w:p>
    <w:p>
      <w:r>
        <w:t>assetPermissions: '可改编小说为剧本，可添加/编辑/下载/删除分配项目中的全部资产。'</w:t>
      </w:r>
    </w:p>
    <w:p>
      <w:r>
        <w:t>},</w:t>
      </w:r>
    </w:p>
    <w:p>
      <w:r>
        <w:t>{</w:t>
      </w:r>
    </w:p>
    <w:p>
      <w:r>
        <w:t>category: '生产类角色',</w:t>
      </w:r>
    </w:p>
    <w:p>
      <w:r>
        <w:t>roleName: '动画师',</w:t>
      </w:r>
    </w:p>
    <w:p>
      <w:r>
        <w:t>responsibility: '剧集创作',</w:t>
      </w:r>
    </w:p>
    <w:p>
      <w:r>
        <w:t>managementScope: '仅参与分配的项目',</w:t>
      </w:r>
    </w:p>
    <w:p>
      <w:r>
        <w:t>assetPermissions: '可添加/编辑/下载/删除分配项目中的剧集资产，其余资产仅可查看。'</w:t>
      </w:r>
    </w:p>
    <w:p>
      <w:r>
        <w:t>},</w:t>
      </w:r>
    </w:p>
    <w:p>
      <w:r>
        <w:t>{</w:t>
      </w:r>
    </w:p>
    <w:p>
      <w:r>
        <w:t>category: '生产类角色',</w:t>
      </w:r>
    </w:p>
    <w:p>
      <w:r>
        <w:t>roleName: '编剧',</w:t>
      </w:r>
    </w:p>
    <w:p>
      <w:r>
        <w:t>responsibility: '剧本创作',</w:t>
      </w:r>
    </w:p>
    <w:p>
      <w:r>
        <w:t>managementScope: '仅参与分配的项目',</w:t>
      </w:r>
    </w:p>
    <w:p>
      <w:r>
        <w:t>assetPermissions: '可改编小说，添加分配项目中的剧本资产，其他资产仅可查看。'</w:t>
      </w:r>
    </w:p>
    <w:p>
      <w:r>
        <w:t>},</w:t>
      </w:r>
    </w:p>
    <w:p>
      <w:r>
        <w:t>{</w:t>
      </w:r>
    </w:p>
    <w:p>
      <w:r>
        <w:t>category: '生产类角色',</w:t>
      </w:r>
    </w:p>
    <w:p>
      <w:r>
        <w:t>roleName: '剪辑师',</w:t>
      </w:r>
    </w:p>
    <w:p>
      <w:r>
        <w:t>responsibility: '剧集剪辑',</w:t>
      </w:r>
    </w:p>
    <w:p>
      <w:r>
        <w:t>managementScope: '仅参与分配的项目',</w:t>
      </w:r>
    </w:p>
    <w:p>
      <w:r>
        <w:t>assetPermissions: '可下载分配项目中的剧集资产。'</w:t>
      </w:r>
    </w:p>
    <w:p>
      <w:r>
        <w:t>}</w:t>
      </w:r>
    </w:p>
    <w:p>
      <w:r>
        <w:t>])</w:t>
      </w:r>
    </w:p>
    <w:p>
      <w:r>
        <w:t>const getRoleIcon = (roleName: string) =&gt; {</w:t>
      </w:r>
    </w:p>
    <w:p>
      <w:r>
        <w:t>if (roleName.includes('管理员')) return Setting</w:t>
      </w:r>
    </w:p>
    <w:p>
      <w:r>
        <w:t>if (roleName.includes('组管理员')) return UserFilled</w:t>
      </w:r>
    </w:p>
    <w:p>
      <w:r>
        <w:t>if (roleName.includes('导演')) return VideoCamera</w:t>
      </w:r>
    </w:p>
    <w:p>
      <w:r>
        <w:t>if (roleName.includes('动画师')) return MagicStick</w:t>
      </w:r>
    </w:p>
    <w:p>
      <w:r>
        <w:t>if (roleName.includes('编剧')) return EditPen</w:t>
      </w:r>
    </w:p>
    <w:p>
      <w:r>
        <w:t>return Scissor</w:t>
      </w:r>
    </w:p>
    <w:p>
      <w:r>
        <w:t>}</w:t>
      </w:r>
    </w:p>
    <w:p>
      <w:r>
        <w:t>const getRoleIconColor = (roleName: string) =&gt; {</w:t>
      </w:r>
    </w:p>
    <w:p>
      <w:r>
        <w:t>if (roleName.includes('管理')) return 'text-rose-500'</w:t>
      </w:r>
    </w:p>
    <w:p>
      <w:r>
        <w:t>if (roleName.includes('导演')) return 'text-blue-500'</w:t>
      </w:r>
    </w:p>
    <w:p>
      <w:r>
        <w:t>if (roleName.includes('动画师')) return 'text-emerald-500'</w:t>
      </w:r>
    </w:p>
    <w:p>
      <w:r>
        <w:t>if (roleName.includes('编剧')) return 'text-amber-500'</w:t>
      </w:r>
    </w:p>
    <w:p>
      <w:r>
        <w:t>return 'text-purple-500'</w:t>
      </w:r>
    </w:p>
    <w:p>
      <w:r>
        <w:t>}</w:t>
      </w:r>
    </w:p>
    <w:p>
      <w:r>
        <w:t>&lt;/script&gt;</w:t>
      </w:r>
    </w:p>
    <w:p>
      <w:r>
        <w:t>&lt;style lang="scss" scoped&gt;</w:t>
      </w:r>
    </w:p>
    <w:p>
      <w:r>
        <w:t>.role-permission-container {</w:t>
      </w:r>
    </w:p>
    <w:p>
      <w:r>
        <w:t>:deep(.custom-table) {</w:t>
      </w:r>
    </w:p>
    <w:p>
      <w:r>
        <w:t>--el-table-border-color: #f1f5f9;</w:t>
      </w:r>
    </w:p>
    <w:p>
      <w:r>
        <w:t>--el-table-header-bg-color: #f8fafc;</w:t>
      </w:r>
    </w:p>
    <w:p>
      <w:r>
        <w:t>--el-table-bg-color: transparent;</w:t>
      </w:r>
    </w:p>
    <w:p>
      <w:r>
        <w:t>--el-table-tr-bg-color: transparent;</w:t>
      </w:r>
    </w:p>
    <w:p>
      <w:r>
        <w:t>background-color: transparent;</w:t>
      </w:r>
    </w:p>
    <w:p>
      <w:r>
        <w:t>.el-table__inner-wrapper::before {</w:t>
      </w:r>
    </w:p>
    <w:p>
      <w:r>
        <w:t>display: none;</w:t>
      </w:r>
    </w:p>
    <w:p>
      <w:r>
        <w:t>}</w:t>
      </w:r>
    </w:p>
    <w:p>
      <w:r>
        <w:t>.el-table__row {</w:t>
      </w:r>
    </w:p>
    <w:p>
      <w:r>
        <w:t>transition: background-color 0.2s;</w:t>
      </w:r>
    </w:p>
    <w:p>
      <w:r>
        <w:t>&amp;:hover &gt; td.el-table__cell {</w:t>
      </w:r>
    </w:p>
    <w:p>
      <w:r>
        <w:t>background-color: #f8fafc;</w:t>
      </w:r>
    </w:p>
    <w:p>
      <w:r>
        <w:t>}</w:t>
      </w:r>
    </w:p>
    <w:p>
      <w:r>
        <w:t>}</w:t>
      </w:r>
    </w:p>
    <w:p>
      <w:r>
        <w:t>td.el-table__cell {</w:t>
      </w:r>
    </w:p>
    <w:p>
      <w:r>
        <w:t>border-bottom: 1px solid #f1f5f9;</w:t>
      </w:r>
    </w:p>
    <w:p>
      <w:r>
        <w:t>padding: 16px 0;</w:t>
      </w:r>
    </w:p>
    <w:p>
      <w:r>
        <w:t>}</w:t>
      </w:r>
    </w:p>
    <w:p>
      <w:r>
        <w:t>}</w:t>
      </w:r>
    </w:p>
    <w:p>
      <w:r>
        <w:t>&amp;.is-dark {</w:t>
      </w:r>
    </w:p>
    <w:p>
      <w:r>
        <w:t>:deep(.custom-table) {</w:t>
      </w:r>
    </w:p>
    <w:p>
      <w:r>
        <w:t>--el-bg-color: #0f172a !important;</w:t>
      </w:r>
    </w:p>
    <w:p>
      <w:r>
        <w:t>--el-bg-color-overlay: #0f172a !important;</w:t>
      </w:r>
    </w:p>
    <w:p>
      <w:r>
        <w:t>--el-fill-color-blank: #0f172a !important;</w:t>
      </w:r>
    </w:p>
    <w:p>
      <w:r>
        <w:t>--el-fill-color-lighter: #111c33 !important;</w:t>
      </w:r>
    </w:p>
    <w:p>
      <w:r>
        <w:t>--el-fill-color-light: #1e293b !important;</w:t>
      </w:r>
    </w:p>
    <w:p>
      <w:r>
        <w:t>--el-table-bg-color: #0f172a !important;</w:t>
      </w:r>
    </w:p>
    <w:p>
      <w:r>
        <w:t>--el-table-tr-bg-color: #0f172a !important;</w:t>
      </w:r>
    </w:p>
    <w:p>
      <w:r>
        <w:t>--el-table-border-color: #334155 !important;</w:t>
      </w:r>
    </w:p>
    <w:p>
      <w:r>
        <w:t>--el-table-header-bg-color: #1e293b !important;</w:t>
      </w:r>
    </w:p>
    <w:p>
      <w:r>
        <w:t>--el-table-text-color: #f1f5f9 !important;</w:t>
      </w:r>
    </w:p>
    <w:p>
      <w:r>
        <w:t>--el-table-row-hover-bg-color: #1e293b !important;</w:t>
      </w:r>
    </w:p>
    <w:p>
      <w:r>
        <w:t>--el-table-current-row-bg-color: #1e293b !important;</w:t>
      </w:r>
    </w:p>
    <w:p>
      <w:r>
        <w:t>background-color: #0f172a !important;</w:t>
      </w:r>
    </w:p>
    <w:p>
      <w:r>
        <w:t>.el-table__cell {</w:t>
      </w:r>
    </w:p>
    <w:p>
      <w:r>
        <w:t>color: #f1f5f9 !important;</w:t>
      </w:r>
    </w:p>
    <w:p>
      <w:r>
        <w:t>background-color: #0f172a !important;</w:t>
      </w:r>
    </w:p>
    <w:p>
      <w:r>
        <w:t>border-bottom: 1px solid #334155 !important;</w:t>
      </w:r>
    </w:p>
    <w:p>
      <w:r>
        <w:t>}</w:t>
      </w:r>
    </w:p>
    <w:p>
      <w:r>
        <w:t>tbody tr:hover &gt; td.el-table__cell,</w:t>
      </w:r>
    </w:p>
    <w:p>
      <w:r>
        <w:t>tbody tr.hover-row &gt; td.el-table__cell,</w:t>
      </w:r>
    </w:p>
    <w:p>
      <w:r>
        <w:t>tbody tr.current-row &gt; td.el-table__cell,</w:t>
      </w:r>
    </w:p>
    <w:p>
      <w:r>
        <w:t>.el-table__row:hover &gt; td.el-table__cell,</w:t>
      </w:r>
    </w:p>
    <w:p>
      <w:r>
        <w:t>.el-table--enable-row-hover .el-table__body tr:hover &gt; td.el-table__cell,</w:t>
      </w:r>
    </w:p>
    <w:p>
      <w:r>
        <w:t>.el-table__body tr.hover-row &gt; td.el-table__cell,</w:t>
      </w:r>
    </w:p>
    <w:p>
      <w:r>
        <w:t>.el-table__body tr.current-row &gt; td.el-table__cell,</w:t>
      </w:r>
    </w:p>
    <w:p>
      <w:r>
        <w:t>tr:hover &gt; td.el-table__cell {</w:t>
      </w:r>
    </w:p>
    <w:p>
      <w:r>
        <w:t>background-color: #1e293b !important;</w:t>
      </w:r>
    </w:p>
    <w:p>
      <w:r>
        <w:t>}</w:t>
      </w:r>
    </w:p>
    <w:p>
      <w:r>
        <w:t>.text-slate-800 { color: #f1f5f9 !important; }</w:t>
      </w:r>
    </w:p>
    <w:p>
      <w:r>
        <w:t>.text-slate-700 { color: #e2e8f0 !important; }</w:t>
      </w:r>
    </w:p>
    <w:p>
      <w:r>
        <w:t>.text-slate-600 { color: #cbd5e1 !important; }</w:t>
      </w:r>
    </w:p>
    <w:p>
      <w:r>
        <w:t>.text-slate-500 { color: #94a3b8 !important; }</w:t>
      </w:r>
    </w:p>
    <w:p>
      <w:r>
        <w:t>}</w:t>
      </w:r>
    </w:p>
    <w:p>
      <w:r>
        <w:t>}</w:t>
      </w:r>
    </w:p>
    <w:p>
      <w:r>
        <w:t>}</w:t>
      </w:r>
    </w:p>
    <w:p>
      <w:r>
        <w:t>&lt;/style&gt;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